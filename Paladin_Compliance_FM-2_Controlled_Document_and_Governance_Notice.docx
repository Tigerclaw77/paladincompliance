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Rule="auto" w:line="259"/>
        <w:jc w:val="left"/>
      </w:pPr>
      <w:r>
        <w:rPr>
          <w:rFonts w:ascii="Aptos Display" w:hAnsi="Aptos Display" w:eastAsia="Aptos Display"/>
          <w:b/>
          <w:color w:val="17365D"/>
          <w:sz w:val="37"/>
        </w:rPr>
        <w:t>FM-2 Controlled Document and Governance Notice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Controlled Governance Artifact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the binder as a controlled governance artifact intended to be adopted, maintained, and referenced by organizations implementing the framework. The binder is not a substitute for operational governance execution, current evidence, accountable decision-making, or organization-specific authority. Its institutional value depends on disciplined stewardship, version control, evidence-linked representation, and periodic recalibration against operating reality.</w:t>
            </w:r>
          </w:p>
        </w:tc>
      </w:tr>
    </w:tbl>
    <w:p>
      <w:pPr>
        <w:spacing w:after="40"/>
      </w:pPr>
    </w:p>
    <w:p>
      <w:pPr>
        <w:keepNext w:val="0"/>
        <w:keepLines w:val="0"/>
        <w:spacing w:after="0" w:lineRule="auto" w:line="259" w:before="0"/>
        <w:jc w:val="left"/>
      </w:pPr>
      <w:r>
        <w:rPr>
          <w:rFonts w:ascii="Aptos" w:hAnsi="Aptos" w:eastAsia="Aptos"/>
          <w:b w:val="0"/>
          <w:color w:val="2F3A4A"/>
          <w:sz w:val="18"/>
        </w:rPr>
        <w:t>This governance binder is designed to function as a controlled reference architecture for institutional governance. It records the governance concepts, operating disciplines, evidence expectations, escalation logic, oversight structures, and stewardship obligations that support durable governance operation. The binder is not merely a repository of policy language. It is a structured governance artifact whose credibility depends on whether its contents remain connected to actual processes, accountable owners, current evidence, and the institution's present reliance environment.</w:t>
      </w:r>
    </w:p>
    <w:p>
      <w:pPr>
        <w:keepNext w:val="0"/>
        <w:keepLines w:val="0"/>
        <w:spacing w:after="0" w:lineRule="auto" w:line="259" w:before="0"/>
        <w:jc w:val="left"/>
      </w:pPr>
      <w:r>
        <w:rPr>
          <w:rFonts w:ascii="Aptos" w:hAnsi="Aptos" w:eastAsia="Aptos"/>
          <w:b w:val="0"/>
          <w:color w:val="2F3A4A"/>
          <w:sz w:val="18"/>
        </w:rPr>
        <w:t>A controlled governance document has a different institutional purpose than a static informational manual. It carries reliance potential. Executives, oversight functions, customers, partners, investors, auditors, and internal operators may infer that the document reflects a disciplined governance posture. For that reason, the document must not silently outlive the evidence, operating assumptions, or authority structures that support it. Governance documentation that remains visually complete while becoming operationally stale creates false assurance and weakens the institution's ability to explain its own governance state.</w:t>
      </w:r>
    </w:p>
    <w:p>
      <w:pPr>
        <w:keepNext w:val="0"/>
        <w:keepLines w:val="0"/>
        <w:spacing w:after="0" w:lineRule="auto" w:line="259" w:before="0"/>
        <w:jc w:val="left"/>
      </w:pPr>
      <w:r>
        <w:rPr>
          <w:rFonts w:ascii="Aptos" w:hAnsi="Aptos" w:eastAsia="Aptos"/>
          <w:b w:val="0"/>
          <w:color w:val="2F3A4A"/>
          <w:sz w:val="18"/>
        </w:rPr>
        <w:t>The governance model established by this binder treats documentation as a representation of governed operating conditions at a point in time, not as proof that those conditions remain unchanged indefinitely. Operations evolve through staffing changes, system migrations, vendor transitions, workflow redesign, exception carry-forward, AI-assisted process adoption, and informal adaptations made under pressure. Controlled-document legitimacy requires the organization to maintain a disciplined relationship between the written framework and the operating environment it describes.</w:t>
      </w:r>
    </w:p>
    <w:p>
      <w:pPr>
        <w:keepNext/>
        <w:spacing w:before="0" w:after="0" w:lineRule="auto" w:line="259"/>
        <w:jc w:val="left"/>
      </w:pPr>
      <w:r>
        <w:rPr>
          <w:rFonts w:ascii="Aptos" w:hAnsi="Aptos" w:eastAsia="Aptos"/>
          <w:b/>
          <w:color w:val="17365D"/>
          <w:sz w:val="18"/>
        </w:rPr>
        <w:t>Controlled Document Principles</w:t>
      </w:r>
    </w:p>
    <w:tbl>
      <w:tblPr>
        <w:tblStyle w:val="TableGrid"/>
        <w:tblW w:type="dxa" w:w="11160"/>
        <w:tblLayout w:type="fixed"/>
        <w:tblLook w:firstColumn="1" w:firstRow="1" w:lastColumn="0" w:lastRow="0" w:noHBand="0" w:noVBand="1" w:val="04A0"/>
      </w:tblPr>
      <w:tblGrid>
        <w:gridCol w:w="1850"/>
        <w:gridCol w:w="2500"/>
        <w:gridCol w:w="2550"/>
        <w:gridCol w:w="220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Condition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Consequence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artifact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is treated as an authoritative governance reference rather than casual explanatory material.</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revision status, distribution logic, and evidence dependencies remain identifiable.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Copies circulate without version context or accountable maintenance.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language that may no longer reflect current governance operation.</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representation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credible only when connected to current source evidence and accountable review.</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Assertions are refreshed when evidence populations, controls, workflows, or reliance conditions change.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governance descriptions are reused after supporting evidence has aged or narrowed.</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may exceed the institution's defensible governance basis.</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describe the practiced governance system rather than an aspirational structure.</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forums, escalation routes, and decision authorities are periodically tested against actual operation.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binder remains polished while teams work through undocumented paths.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 weakens because the document cannot reconstruct operating reality.</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reliance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supports governance understanding without implying unlimited assurance.</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freshness, limitations, and intended use are made visible when representations are relied upon.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broad assurance from general governance language.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becomes vulnerable to challenge when limitations were not preserved with the representation.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revision discipline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remains useful after turnover, growth, challenge, or institutional change.</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rationale, effective dates, change triggers, and retired assumptions are retained.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update wording but lose the reason for change or the evidence basis.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distinguish mature governance from accumulated documentation.</w:t>
            </w:r>
          </w:p>
        </w:tc>
      </w:tr>
    </w:tbl>
    <w:p>
      <w:pPr>
        <w:spacing w:after="20"/>
      </w:pPr>
    </w:p>
    <w:p>
      <w:pPr>
        <w:pStyle w:val="Heading2"/>
        <w:keepNext/>
      </w:pPr>
      <w:r>
        <w:t>Governance Freshness and Revision Discipline</w:t>
      </w:r>
    </w:p>
    <w:p>
      <w:pPr>
        <w:keepNext w:val="0"/>
        <w:keepLines w:val="0"/>
        <w:spacing w:after="0" w:lineRule="auto" w:line="259" w:before="0"/>
        <w:jc w:val="left"/>
      </w:pPr>
      <w:r>
        <w:rPr>
          <w:rFonts w:ascii="Aptos" w:hAnsi="Aptos" w:eastAsia="Aptos"/>
          <w:b w:val="0"/>
          <w:color w:val="2F3A4A"/>
          <w:sz w:val="18"/>
        </w:rPr>
        <w:t>Governance freshness is the continuing alignment between a documented governance representation and the current operating conditions that make the representation meaningful. Freshness is not satisfied by a recent file date, an annual review notation, or a formatting update. A document can be recently edited while still relying on stale control populations, retired workflow assumptions, obsolete ownership maps, or assurance language inherited from a prior operating model.</w:t>
      </w:r>
    </w:p>
    <w:p>
      <w:pPr>
        <w:keepNext w:val="0"/>
        <w:keepLines w:val="0"/>
        <w:spacing w:after="0" w:lineRule="auto" w:line="259" w:before="0"/>
        <w:jc w:val="left"/>
      </w:pPr>
      <w:r>
        <w:rPr>
          <w:rFonts w:ascii="Aptos" w:hAnsi="Aptos" w:eastAsia="Aptos"/>
          <w:b w:val="0"/>
          <w:color w:val="2F3A4A"/>
          <w:sz w:val="18"/>
        </w:rPr>
        <w:t>Revision discipline requires the organization to distinguish administrative edits from governance-significant changes. A corrected title, table formatting adjustment, or terminology refinement may not alter governance meaning. A change to evidence source, escalation authority, control ownership, AI-assisted workflow dependency, customer reliance, or review cadence can materially alter the document's governance significance even when the written update appears narrow. Controlled governance documentation therefore requires revision logic that captures consequence, not only textual change.</w:t>
      </w:r>
    </w:p>
    <w:p>
      <w:pPr>
        <w:keepNext/>
        <w:spacing w:before="0" w:after="0" w:lineRule="auto" w:line="259"/>
        <w:jc w:val="left"/>
      </w:pPr>
      <w:r>
        <w:rPr>
          <w:rFonts w:ascii="Aptos" w:hAnsi="Aptos" w:eastAsia="Aptos"/>
          <w:b/>
          <w:color w:val="17365D"/>
          <w:sz w:val="18"/>
        </w:rPr>
        <w:t>Governance Freshness Concepts</w:t>
      </w:r>
    </w:p>
    <w:tbl>
      <w:tblPr>
        <w:tblStyle w:val="TableGrid"/>
        <w:tblW w:type="dxa" w:w="11160"/>
        <w:tblLayout w:type="fixed"/>
        <w:tblLook w:firstColumn="1" w:firstRow="1" w:lastColumn="0" w:lastRow="0" w:noHBand="0" w:noVBand="1" w:val="04A0"/>
      </w:tblPr>
      <w:tblGrid>
        <w:gridCol w:w="1950"/>
        <w:gridCol w:w="2650"/>
        <w:gridCol w:w="2200"/>
        <w:gridCol w:w="2320"/>
        <w:gridCol w:w="204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Dimension</w:t>
            </w:r>
          </w:p>
        </w:tc>
        <w:tc>
          <w:tcPr>
            <w:tcW w:type="dxa" w:w="26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Remain Current</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False Signal</w:t>
            </w:r>
          </w:p>
        </w:tc>
        <w:tc>
          <w:tcPr>
            <w:tcW w:type="dxa" w:w="232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Reassessment Trigger</w:t>
            </w:r>
          </w:p>
        </w:tc>
        <w:tc>
          <w:tcPr>
            <w:tcW w:type="dxa" w:w="204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Requirement</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system, population coverage, metadata, review method, and evidence date remain tied to the represented governance condition.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evidence packet appears complete because all requested files are present.</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 vendor change, automation expansion, or control scope adjustment.</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source lineage and identify when evidence no longer supports the represented condition.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6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escalation routes, approval thresholds, and residual-exposure ownership reflect current institutional roles.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minutes show attendance by senior stakeholders.</w:t>
            </w:r>
          </w:p>
        </w:tc>
        <w:tc>
          <w:tcPr>
            <w:tcW w:type="dxa" w:w="232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delegated authority change, new executive ownership, or unresolved exposure transfer.</w:t>
            </w:r>
          </w:p>
        </w:tc>
        <w:tc>
          <w:tcPr>
            <w:tcW w:type="dxa" w:w="20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authority maps that distinguish awareness, review, approval, and acceptance of exposure.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process, practiced workflow, reviewed activity, and represented control remain aligned.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continue showing completion against legacy steps.</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queue, system migration, informal workaround, staffing model change, or AI-prioritized routing.</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to observed work rather than relying only on procedure currency.</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freshness</w:t>
            </w:r>
          </w:p>
        </w:tc>
        <w:tc>
          <w:tcPr>
            <w:tcW w:type="dxa" w:w="26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confidence statements remain bounded by current evidence, scope, and limitation language.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Standard governance descriptions are reused in customer or investor responses.</w:t>
            </w:r>
          </w:p>
        </w:tc>
        <w:tc>
          <w:tcPr>
            <w:tcW w:type="dxa" w:w="232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reliance expansion, stale attestation, public representation reuse, or adverse monitoring finding.</w:t>
            </w:r>
          </w:p>
        </w:tc>
        <w:tc>
          <w:tcPr>
            <w:tcW w:type="dxa" w:w="20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use and refresh assurance language before reliance broadens.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Human, vendor, system, and AI-assisted coordination dependencies remain visible and assigned.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continue without interruption, creating confidence that dependencies are stable.</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Key-person turnover, vendor service redesign, automation update, or repeated manual reconciliation.</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dependency maps and continuity assumptions in forms that survive personnel transition.</w:t>
            </w:r>
          </w:p>
        </w:tc>
      </w:tr>
    </w:tbl>
    <w:p>
      <w:pPr>
        <w:spacing w:after="20"/>
      </w:pPr>
    </w:p>
    <w:p>
      <w:pPr>
        <w:keepNext/>
        <w:spacing w:before="0" w:after="0" w:lineRule="auto" w:line="259"/>
        <w:jc w:val="left"/>
      </w:pPr>
      <w:r>
        <w:rPr>
          <w:rFonts w:ascii="Aptos" w:hAnsi="Aptos" w:eastAsia="Aptos"/>
          <w:b/>
          <w:color w:val="17365D"/>
          <w:sz w:val="18"/>
        </w:rPr>
        <w:t>Revision-State Taxonomy</w:t>
      </w:r>
    </w:p>
    <w:tbl>
      <w:tblPr>
        <w:tblStyle w:val="TableGrid"/>
        <w:tblW w:type="dxa" w:w="11160"/>
        <w:tblLayout w:type="fixed"/>
        <w:tblLook w:firstColumn="1" w:firstRow="1" w:lastColumn="0" w:lastRow="0" w:noHBand="0" w:noVBand="1" w:val="04A0"/>
      </w:tblPr>
      <w:tblGrid>
        <w:gridCol w:w="1950"/>
        <w:gridCol w:w="2700"/>
        <w:gridCol w:w="2400"/>
        <w:gridCol w:w="2170"/>
        <w:gridCol w:w="194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State</w:t>
            </w:r>
          </w:p>
        </w:tc>
        <w:tc>
          <w:tcPr>
            <w:tcW w:type="dxa" w:w="27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Condition</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 Treatment</w:t>
            </w:r>
          </w:p>
        </w:tc>
        <w:tc>
          <w:tcPr>
            <w:tcW w:type="dxa" w:w="217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Risk</w:t>
            </w:r>
          </w:p>
        </w:tc>
        <w:tc>
          <w:tcPr>
            <w:tcW w:type="dxa" w:w="194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controlled version</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evidence assumptions, ownership mappings, and governance references have been reviewed against known operating conditions.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used as the primary governance reference within its stated scope.</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bounded by stated limitations and review date.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change monitoring and preserve the review basis.</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text with aging evidence</w:t>
            </w:r>
          </w:p>
        </w:tc>
        <w:tc>
          <w:tcPr>
            <w:tcW w:type="dxa" w:w="2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remains accurate in form but supporting artifacts are approaching freshness limits or population uncertainty.</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referenced with qualification where evidence is not material to the representation.</w:t>
            </w:r>
          </w:p>
        </w:tc>
        <w:tc>
          <w:tcPr>
            <w:tcW w:type="dxa" w:w="217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may treat the document as stronger than its evidence support.</w:t>
            </w:r>
          </w:p>
        </w:tc>
        <w:tc>
          <w:tcPr>
            <w:tcW w:type="dxa" w:w="19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or narrow assurance language before external reliance expands.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governance update</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operational change has occurred, but document revision and evidence reconciliation are not complete.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only with explicit notation that governance mapping is under reassessment.</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Unqualified use may create representation-to-reality divergence.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governance owner and identify interim authority, evidence, and limitation controls.</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w:t>
            </w:r>
          </w:p>
        </w:tc>
        <w:tc>
          <w:tcPr>
            <w:tcW w:type="dxa" w:w="2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accurately describes a prior governance state but no longer represents current conditions.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for traceability, reconstruction, and change history rather than active assurance.</w:t>
            </w:r>
          </w:p>
        </w:tc>
        <w:tc>
          <w:tcPr>
            <w:tcW w:type="dxa" w:w="217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may copy language from retired governance positions.</w:t>
            </w:r>
          </w:p>
        </w:tc>
        <w:tc>
          <w:tcPr>
            <w:tcW w:type="dxa" w:w="19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with status marking, effective period, and reason for retirement.</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version exists outside governed distribution, revision tracking, or owner stewardship.</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suitable for institutional reliance without confirmation against the controlled source.</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Outdated content may be mistaken for authoritative governance language.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Confirm version, reconcile changes, and retire or replace uncontrolled circulation paths.</w:t>
            </w:r>
          </w:p>
        </w:tc>
      </w:tr>
    </w:tbl>
    <w:p>
      <w:pPr>
        <w:spacing w:after="20"/>
      </w:pPr>
    </w:p>
    <w:p>
      <w:pPr>
        <w:pStyle w:val="Heading2"/>
        <w:keepNext/>
      </w:pPr>
      <w:r>
        <w:t>Snapshot Governance and Live Operating Conditions</w:t>
      </w:r>
    </w:p>
    <w:p>
      <w:pPr>
        <w:keepNext w:val="0"/>
        <w:keepLines w:val="0"/>
        <w:spacing w:after="0" w:lineRule="auto" w:line="259" w:before="0"/>
        <w:jc w:val="left"/>
      </w:pPr>
      <w:r>
        <w:rPr>
          <w:rFonts w:ascii="Aptos" w:hAnsi="Aptos" w:eastAsia="Aptos"/>
          <w:b w:val="0"/>
          <w:color w:val="2F3A4A"/>
          <w:sz w:val="18"/>
        </w:rPr>
        <w:t>This binder represents a controlled governance posture at the time it is issued or refreshed. It does not guarantee that every operational condition described by the framework remains unchanged after issuance. The distinction between snapshot governance and live governance condition is essential to institutional trust. A snapshot can remain valuable for accountability, reconstruction, and baseline comparison, but it becomes hazardous when treated as a permanent representation of current operating reality.</w:t>
      </w:r>
    </w:p>
    <w:p>
      <w:pPr>
        <w:keepNext w:val="0"/>
        <w:keepLines w:val="0"/>
        <w:spacing w:after="0" w:lineRule="auto" w:line="259" w:before="0"/>
        <w:jc w:val="left"/>
      </w:pPr>
      <w:r>
        <w:rPr>
          <w:rFonts w:ascii="Aptos" w:hAnsi="Aptos" w:eastAsia="Aptos"/>
          <w:b w:val="0"/>
          <w:color w:val="2F3A4A"/>
          <w:sz w:val="18"/>
        </w:rPr>
        <w:t>Live governance condition is established through current evidence, current authority, current workflow alignment, current dependency visibility, and current assurance boundaries. A binder can support live governance only when it is maintained as part of an active governance system. Where operations change faster than documentation, the organization must qualify reliance, trigger recalibration, and preserve the rationale for interim governance positions.</w:t>
      </w:r>
    </w:p>
    <w:p>
      <w:pPr>
        <w:keepNext/>
        <w:spacing w:before="0" w:after="0" w:lineRule="auto" w:line="259"/>
        <w:jc w:val="left"/>
      </w:pPr>
      <w:r>
        <w:rPr>
          <w:rFonts w:ascii="Aptos" w:hAnsi="Aptos" w:eastAsia="Aptos"/>
          <w:b/>
          <w:color w:val="17365D"/>
          <w:sz w:val="18"/>
        </w:rPr>
        <w:t>Snapshot vs Live Governance Distinctions</w:t>
      </w:r>
    </w:p>
    <w:tbl>
      <w:tblPr>
        <w:tblStyle w:val="TableGrid"/>
        <w:tblW w:type="dxa" w:w="11160"/>
        <w:tblLayout w:type="fixed"/>
        <w:tblLook w:firstColumn="1" w:firstRow="1" w:lastColumn="0" w:lastRow="0" w:noHBand="0" w:noVBand="1" w:val="04A0"/>
      </w:tblPr>
      <w:tblGrid>
        <w:gridCol w:w="1880"/>
        <w:gridCol w:w="2550"/>
        <w:gridCol w:w="2600"/>
        <w:gridCol w:w="2250"/>
        <w:gridCol w:w="1880"/>
      </w:tblGrid>
      <w:tr>
        <w:trPr>
          <w:tblHeader w:val="true"/>
          <w:cantSplit/>
        </w:trPr>
        <w:tc>
          <w:tcPr>
            <w:tcW w:type="dxa" w:w="188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Category</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Snapshot Governance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Live Governance Condition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188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Control Expectation</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status</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the approved governance architecture as of a defined revision point.</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Reflects the governance condition currently operating across teams, systems, and forums.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formally approved document may lag behind operational redesign.</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document status to change triggers and current-state validation.</w:t>
            </w:r>
          </w:p>
        </w:tc>
      </w:tr>
      <w:tr>
        <w:trPr>
          <w:cantSplit/>
        </w:trPr>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basis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Captures evidence expectations, source logic, and review assumptions at issuance.</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Depends on evidence that remains current, complete, and tied to the active process population.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 appear complete while excluding migrated workflows.</w:t>
            </w:r>
          </w:p>
        </w:tc>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evidence freshness testing and source-population reconciliation.</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basis</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Records assigned roles, forums, and escalation concepts at the time of control.</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decision authority to remain active, reachable, and aligned to exposure.</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be informed without being the accountable decision authority.</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authority maps and update them after reorganization or delegation change.</w:t>
            </w:r>
          </w:p>
        </w:tc>
      </w:tr>
      <w:tr>
        <w:trPr>
          <w:cantSplit/>
        </w:trPr>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meaning</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governance understanding within the stated scope and time context.</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reliance only when the represented condition is still governed as described.</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can be reused beyond the assurance boundary.</w:t>
            </w:r>
          </w:p>
        </w:tc>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externally relied-upon statements.</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a reconstructable baseline for why governance was structured as documented.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ongoing preservation of rationale, assumptions, exceptions, and change history.</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can separate documentation from institutional understanding.</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revision rationale and assumption registers with the controlled document set.</w:t>
            </w:r>
          </w:p>
        </w:tc>
      </w:tr>
    </w:tbl>
    <w:p>
      <w:pPr>
        <w:spacing w:after="20"/>
      </w:pPr>
    </w:p>
    <w:p>
      <w:pPr>
        <w:keepNext/>
        <w:spacing w:before="0" w:after="0" w:lineRule="auto" w:line="259"/>
        <w:jc w:val="left"/>
      </w:pPr>
      <w:r>
        <w:rPr>
          <w:rFonts w:ascii="Aptos" w:hAnsi="Aptos" w:eastAsia="Aptos"/>
          <w:b/>
          <w:color w:val="17365D"/>
          <w:sz w:val="18"/>
        </w:rPr>
        <w:t>Operational Reality Alignment Concepts</w:t>
      </w:r>
    </w:p>
    <w:tbl>
      <w:tblPr>
        <w:tblStyle w:val="TableGrid"/>
        <w:tblW w:type="dxa" w:w="11160"/>
        <w:tblLayout w:type="fixed"/>
        <w:tblLook w:firstColumn="1" w:firstRow="1" w:lastColumn="0" w:lastRow="0" w:noHBand="0" w:noVBand="1" w:val="04A0"/>
      </w:tblPr>
      <w:tblGrid>
        <w:gridCol w:w="1850"/>
        <w:gridCol w:w="2550"/>
        <w:gridCol w:w="2550"/>
        <w:gridCol w:w="220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Alignment Area</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Aligned Condition</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Divergence Pattern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Detection Method</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Action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workflow, practiced workflow, monitored workflow, and represented workflow describe the same operating population.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route exceptions through an informal queue not reflected in procedure or evidence.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Sample work items against process maps and exception records.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control mapping and identify whether the alternate path is temporary, governed, or retired.</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address the actual decision, evidence, dependency, or exposure they are intended to govern.</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the risk has shifted to a vendor, automation, or new intake channel.</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control purpose to current operational failure modes.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Redesign controls rather than preserving historical tasks for appearance of continuity.</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forums receive matters they can decide or route to accountable authority.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discuss unresolved exposure without power to fund or require remediation.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issue outcomes to decisions, escalation, or documented acceptance.</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forum authority and remove topics that create informational theater.</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Customer-facing, executive-facing, and internal descriptions match current evidence and limitations.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assurance paragraph becomes template language after operating conditions change.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reuse against source evidence and freshness triggers.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withdraw, or refresh statements before continued reliance.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AI-use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summarization, routing, prioritization, or drafting remains visible within governance review.</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Automated classification alters escalation priority without changing formal thresholds.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AI-influenced outputs to manual exception samples and authority criteria.</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AI-assisted influence and reassess governance thresholds when workflow behavior changes.</w:t>
            </w:r>
          </w:p>
        </w:tc>
      </w:tr>
    </w:tbl>
    <w:p>
      <w:pPr>
        <w:spacing w:after="20"/>
      </w:pPr>
    </w:p>
    <w:p>
      <w:pPr>
        <w:pStyle w:val="Heading2"/>
        <w:keepNext/>
      </w:pPr>
      <w:r>
        <w:t>Assurance Boundaries and Representation Limitations</w:t>
      </w:r>
    </w:p>
    <w:p>
      <w:pPr>
        <w:keepNext w:val="0"/>
        <w:keepLines w:val="0"/>
        <w:spacing w:after="0" w:lineRule="auto" w:line="259" w:before="0"/>
        <w:jc w:val="left"/>
      </w:pPr>
      <w:r>
        <w:rPr>
          <w:rFonts w:ascii="Aptos" w:hAnsi="Aptos" w:eastAsia="Aptos"/>
          <w:b w:val="0"/>
          <w:color w:val="2F3A4A"/>
          <w:sz w:val="18"/>
        </w:rPr>
        <w:t>Governance assurance created by this binder is bounded. It supports institutional understanding, disciplined stewardship, and structured reliance within the limits of current evidence, documented scope, and maintained governance operation. It does not create unconditional assurance that every process, control, decision, evidence item, representation, dependency, or AI-assisted workflow remains aligned at all times.</w:t>
      </w:r>
    </w:p>
    <w:p>
      <w:pPr>
        <w:keepNext w:val="0"/>
        <w:keepLines w:val="0"/>
        <w:spacing w:after="0" w:lineRule="auto" w:line="259" w:before="0"/>
        <w:jc w:val="left"/>
      </w:pPr>
      <w:r>
        <w:rPr>
          <w:rFonts w:ascii="Aptos" w:hAnsi="Aptos" w:eastAsia="Aptos"/>
          <w:b w:val="0"/>
          <w:color w:val="2F3A4A"/>
          <w:sz w:val="18"/>
        </w:rPr>
        <w:t>Representation limitations are not disclaimers of governance responsibility. They are the mechanism by which trust remains calibrated. When limitations are omitted, confidence may expand beyond support. When limitations are preserved with evidence and authority, the institution can maintain credibility even when uncertainty exists. Mature governance does not avoid qualification; it uses qualification to prevent overstatement and to preserve the survivability of institutional trust.</w:t>
      </w:r>
    </w:p>
    <w:p>
      <w:pPr>
        <w:keepNext/>
        <w:spacing w:before="0" w:after="0" w:lineRule="auto" w:line="259"/>
        <w:jc w:val="left"/>
      </w:pPr>
      <w:r>
        <w:rPr>
          <w:rFonts w:ascii="Aptos" w:hAnsi="Aptos" w:eastAsia="Aptos"/>
          <w:b/>
          <w:color w:val="17365D"/>
          <w:sz w:val="18"/>
        </w:rPr>
        <w:t>Assurance Boundary Conditions</w:t>
      </w:r>
    </w:p>
    <w:tbl>
      <w:tblPr>
        <w:tblStyle w:val="TableGrid"/>
        <w:tblW w:type="dxa" w:w="11160"/>
        <w:tblLayout w:type="fixed"/>
        <w:tblLook w:firstColumn="1" w:firstRow="1" w:lastColumn="0" w:lastRow="0" w:noHBand="0" w:noVBand="1" w:val="04A0"/>
      </w:tblPr>
      <w:tblGrid>
        <w:gridCol w:w="1800"/>
        <w:gridCol w:w="2450"/>
        <w:gridCol w:w="2550"/>
        <w:gridCol w:w="2250"/>
        <w:gridCol w:w="2110"/>
      </w:tblGrid>
      <w:tr>
        <w:trPr>
          <w:tblHeader w:val="true"/>
          <w:cantSplit/>
        </w:trPr>
        <w:tc>
          <w:tcPr>
            <w:tcW w:type="dxa" w:w="18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 Type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Limits</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Discipline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organizational functions, workflows, systems, or governance domains covered by the binder.</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framework section covers vendor review but not downstream customer implementation practices.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enterprise-wide coverage from broad governance language.</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 and maintain scope where reliance is expected or representations are reused.</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source, population, date, and review method supporting governance statements.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attestation relies on sampled evidence from one platform while work has shifted to a second queue.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complete in volume but incomplete in governed population.</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source lineage and freshness triggers to material evidence-backed assertions.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decision rights and approval capacity of roles or forums referenced in the document.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committee can review exceptions but cannot accept residual exposure or allocate remediation resources.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is mistaken for governance authority.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Differentiate awareness, review, approval, escalation, and exposure acceptance.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period during which the representation reasonably describes governed conditions.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map remains valid until a migration changes the process population.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version is treated as current because it is easy to retrieve.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retirement status, and reassessment triggers.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governance language may be used.</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operating doctrine is copied into an external assurance response without qualification.</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confidence expands through repeated reuse.</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channels and require review before external or investor reliance.</w:t>
            </w:r>
          </w:p>
        </w:tc>
      </w:tr>
    </w:tbl>
    <w:p>
      <w:pPr>
        <w:spacing w:after="20"/>
      </w:pPr>
    </w:p>
    <w:p>
      <w:pPr>
        <w:keepNext/>
        <w:spacing w:before="0" w:after="0" w:lineRule="auto" w:line="259"/>
        <w:jc w:val="left"/>
      </w:pPr>
      <w:r>
        <w:rPr>
          <w:rFonts w:ascii="Aptos" w:hAnsi="Aptos" w:eastAsia="Aptos"/>
          <w:b/>
          <w:color w:val="17365D"/>
          <w:sz w:val="18"/>
        </w:rPr>
        <w:t>Representation Limitation Structures</w:t>
      </w:r>
    </w:p>
    <w:tbl>
      <w:tblPr>
        <w:tblStyle w:val="TableGrid"/>
        <w:tblW w:type="dxa" w:w="11160"/>
        <w:tblLayout w:type="fixed"/>
        <w:tblLook w:firstColumn="1" w:firstRow="1" w:lastColumn="0" w:lastRow="0" w:noHBand="0" w:noVBand="1" w:val="04A0"/>
      </w:tblPr>
      <w:tblGrid>
        <w:gridCol w:w="2100"/>
        <w:gridCol w:w="2500"/>
        <w:gridCol w:w="2600"/>
        <w:gridCol w:w="2150"/>
        <w:gridCol w:w="1810"/>
      </w:tblGrid>
      <w:tr>
        <w:trPr>
          <w:tblHeader w:val="true"/>
          <w:cantSplit/>
        </w:trPr>
        <w:tc>
          <w:tcPr>
            <w:tcW w:type="dxa" w:w="21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Representation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Limitation That Must Travel With It</w:t>
            </w:r>
          </w:p>
        </w:tc>
        <w:tc>
          <w:tcPr>
            <w:tcW w:type="dxa" w:w="21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Risk If Detached</w:t>
            </w:r>
          </w:p>
        </w:tc>
        <w:tc>
          <w:tcPr>
            <w:tcW w:type="dxa" w:w="18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Control</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overview language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the framework's institutional operating philosophy and oversight concepts.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of current control execution or evidence sufficiency.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becomes a substitute for current governance validation.</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Pair overview references with current section status and evidence basis when relied upon.</w:t>
            </w:r>
          </w:p>
        </w:tc>
      </w:tr>
      <w:tr>
        <w:trPr>
          <w:cantSplit/>
        </w:trPr>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descriptions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Describe intended governance design, accountability, and evidence expectations.</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the control operated for every relevant population.</w:t>
            </w:r>
          </w:p>
        </w:tc>
        <w:tc>
          <w:tcPr>
            <w:tcW w:type="dxa" w:w="21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Design language is mistaken for operating effectiveness.</w:t>
            </w:r>
          </w:p>
        </w:tc>
        <w:tc>
          <w:tcPr>
            <w:tcW w:type="dxa" w:w="18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current evidence and exception review before assurance use.</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or forum descriptions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 governance routing, review function, and authority distinctions.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every material issue reached the correct authority.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 cadence is mistaken for decision effectiveness.</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decisions, unresolved items, and escalations separately from attendance.</w:t>
            </w:r>
          </w:p>
        </w:tc>
      </w:tr>
      <w:tr>
        <w:trPr>
          <w:cantSplit/>
        </w:trPr>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workflow statements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how AI-assisted tools may influence summary, routing, prioritization, or documentation.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AI influence was fully observed or risk-free.</w:t>
            </w:r>
          </w:p>
        </w:tc>
        <w:tc>
          <w:tcPr>
            <w:tcW w:type="dxa" w:w="21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narratives create confidence without revealing transformation limits.</w:t>
            </w:r>
          </w:p>
        </w:tc>
        <w:tc>
          <w:tcPr>
            <w:tcW w:type="dxa" w:w="18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AI-use disclosure, review method, and human accountable authority.</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assurance excerpts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 bounded responses to customers, partners, investors, or other relying parties.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Limited by date, scope, evidence source, and review authority.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is repeated after the underlying basis changes.</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representation register and retire stale language.</w:t>
            </w:r>
          </w:p>
        </w:tc>
      </w:tr>
    </w:tbl>
    <w:p>
      <w:pPr>
        <w:spacing w:after="20"/>
      </w:pPr>
    </w:p>
    <w:p>
      <w:pPr>
        <w:pStyle w:val="Heading2"/>
        <w:keepNext/>
      </w:pPr>
      <w:r>
        <w:t>Governance Maintenance and Stewardship Responsibilities</w:t>
      </w:r>
    </w:p>
    <w:p>
      <w:pPr>
        <w:keepNext w:val="0"/>
        <w:keepLines w:val="0"/>
        <w:spacing w:after="0" w:lineRule="auto" w:line="259" w:before="0"/>
        <w:jc w:val="left"/>
      </w:pPr>
      <w:r>
        <w:rPr>
          <w:rFonts w:ascii="Aptos" w:hAnsi="Aptos" w:eastAsia="Aptos"/>
          <w:b w:val="0"/>
          <w:color w:val="2F3A4A"/>
          <w:sz w:val="18"/>
        </w:rPr>
        <w:t>Controlled governance documentation requires stewardship responsibility that is broader than document custody. Custody preserves the file. Stewardship preserves meaning. The accountable owner of a controlled governance artifact must understand how the binder connects to evidence sources, review cadence, escalation logic, assurance use, operational change, and institutional reliance. Without stewardship, controlled-document practices can become administrative rituals that protect formatting while allowing governance substance to decay.</w:t>
      </w:r>
    </w:p>
    <w:p>
      <w:pPr>
        <w:keepNext w:val="0"/>
        <w:keepLines w:val="0"/>
        <w:spacing w:after="0" w:lineRule="auto" w:line="259" w:before="0"/>
        <w:jc w:val="left"/>
      </w:pPr>
      <w:r>
        <w:rPr>
          <w:rFonts w:ascii="Aptos" w:hAnsi="Aptos" w:eastAsia="Aptos"/>
          <w:b w:val="0"/>
          <w:color w:val="2F3A4A"/>
          <w:sz w:val="18"/>
        </w:rPr>
        <w:t>Maintenance responsibility is distributed but not diffuse. Operational teams generate evidence and identify process change. Governance owners preserve document integrity and revision logic. Oversight forums test alignment and unresolved exposure. Executives intervene when reliance, funding, authority, or reputational consequence exceeds operational authority. AI-assisted workflows require additional attention because generated summaries, automated routing, and synthesized narratives can alter the relationship between evidence, interpretation, and representation before a formal revision event is recognized.</w:t>
      </w:r>
    </w:p>
    <w:p>
      <w:pPr>
        <w:keepNext/>
        <w:spacing w:before="0" w:after="0" w:lineRule="auto" w:line="259"/>
        <w:jc w:val="left"/>
      </w:pPr>
      <w:r>
        <w:rPr>
          <w:rFonts w:ascii="Aptos" w:hAnsi="Aptos" w:eastAsia="Aptos"/>
          <w:b/>
          <w:color w:val="17365D"/>
          <w:sz w:val="18"/>
        </w:rPr>
        <w:t>Governance Maintenance Responsibilities</w:t>
      </w:r>
    </w:p>
    <w:tbl>
      <w:tblPr>
        <w:tblStyle w:val="TableGrid"/>
        <w:tblW w:type="dxa" w:w="11160"/>
        <w:tblLayout w:type="fixed"/>
        <w:tblLook w:firstColumn="1" w:firstRow="1" w:lastColumn="0" w:lastRow="0" w:noHBand="0" w:noVBand="1" w:val="04A0"/>
      </w:tblPr>
      <w:tblGrid>
        <w:gridCol w:w="1950"/>
        <w:gridCol w:w="2500"/>
        <w:gridCol w:w="2600"/>
        <w:gridCol w:w="2200"/>
        <w:gridCol w:w="191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Responsibility Area</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Primary Stewardship Concern</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Input Needed</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Condition</w:t>
            </w:r>
          </w:p>
        </w:tc>
        <w:tc>
          <w:tcPr>
            <w:tcW w:type="dxa" w:w="19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Maintenance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named function maintains revision integrity, controlled distribution, and retirement status.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notifications, owner transitions, external reliance requests, and section-level issue logs.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Unowned sections, disputed version status, or reuse of retired language.</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owner register, status marking, and controlled source location.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linkage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connected to current source evidence and review limits.</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inventory updates, source-system changes, sampling results, and exception trends.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cannot support a relied-upon assertion or no longer covers the material population.</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freshness records, and limitation notes tied to affected sections.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governance remains aligned with practiced workflow and actual decision routing.</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changes, queue migrations, vendor updates, AI-assisted routing changes, and workaround reports.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Observed process differs from represented process in a material domain.</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Process-to-control reconciliation and documented remediation or qualification.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and continuity control</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representations remain bounded while institutional memory, rationale, and assumptions survive turnover.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 language, investor materials, transition notes, dependency maps, and retired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language is reused after evidence changes, or only long-tenured personnel can explain why governance language exists.</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transition records, and assumption reviews before role change or external reliance.</w:t>
            </w:r>
          </w:p>
        </w:tc>
      </w:tr>
    </w:tbl>
    <w:p>
      <w:pPr>
        <w:spacing w:after="20"/>
      </w:pPr>
    </w:p>
    <w:p>
      <w:pPr>
        <w:pStyle w:val="Heading2"/>
        <w:keepNext/>
      </w:pPr>
      <w:r>
        <w:t>Document Survivability and Controlled Distribution</w:t>
      </w:r>
    </w:p>
    <w:p>
      <w:pPr>
        <w:keepNext w:val="0"/>
        <w:keepLines w:val="0"/>
        <w:spacing w:after="0" w:lineRule="auto" w:line="259" w:before="0"/>
        <w:jc w:val="left"/>
      </w:pPr>
      <w:r>
        <w:rPr>
          <w:rFonts w:ascii="Aptos" w:hAnsi="Aptos" w:eastAsia="Aptos"/>
          <w:b w:val="0"/>
          <w:color w:val="2F3A4A"/>
          <w:sz w:val="18"/>
        </w:rPr>
        <w:t>Document survivability is the ability of a controlled governance artifact to remain understandable, reconstructable, and appropriately relied upon after time, turnover, operational change, or challenge. A survivable document preserves more than current text. It preserves why the text exists, what evidence supports it, what assumptions constrain it, what authority approved it, what limitations qualify it, and what conditions require reassessment.</w:t>
      </w:r>
    </w:p>
    <w:p>
      <w:pPr>
        <w:keepNext w:val="0"/>
        <w:keepLines w:val="0"/>
        <w:spacing w:after="0" w:lineRule="auto" w:line="259" w:before="0"/>
        <w:jc w:val="left"/>
      </w:pPr>
      <w:r>
        <w:rPr>
          <w:rFonts w:ascii="Aptos" w:hAnsi="Aptos" w:eastAsia="Aptos"/>
          <w:b w:val="0"/>
          <w:color w:val="2F3A4A"/>
          <w:sz w:val="18"/>
        </w:rPr>
        <w:t>Controlled distribution protects institutional coherence by reducing the likelihood that outdated, partial, or uncontrolled versions become the basis for reliance. Distribution control is not intended to make governance opaque. It is intended to ensure that governance artifacts remain connected to status, ownership, revision history, and stewardship responsibilities. Where excerpts are used externally or operationally, the excerpt must carry enough context to prevent unsupported reliance.</w:t>
      </w:r>
    </w:p>
    <w:p>
      <w:pPr>
        <w:keepNext/>
        <w:spacing w:before="0" w:after="0" w:lineRule="auto" w:line="259"/>
        <w:jc w:val="left"/>
      </w:pPr>
      <w:r>
        <w:rPr>
          <w:rFonts w:ascii="Aptos" w:hAnsi="Aptos" w:eastAsia="Aptos"/>
          <w:b/>
          <w:color w:val="17365D"/>
          <w:sz w:val="18"/>
        </w:rPr>
        <w:t>Document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intelligibility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users to determine whether a copy is current, historical, pending update, or uncontrolled.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names imply sequence but lack governed status.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status, effective date, owner, and retirement condition are clear.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recipient can identify whether the document may support current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Protects meaning after personnel turnover and governance redesign.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recorded as text edits without reason.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notes explain the governance concern, evidence basis, and decision authority.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why a section changed without interviewing the original author.</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governance assertions reconstructable outside the original working context.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stored as files detached from source logic.</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preserve source system, population, metadata, and limitation.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reviewer can determine what evidence supports and excludes.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traceability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external statements from outliving the evidence and authority that support them.</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is copied into responses without reuse tracking.</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records audience, scope, review date, evidence basis, and withdrawal trigger.</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identify where assurance language is currently relied upon.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retirement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outdated governance language from active reliance while preserving history.</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Old versions remain accessible in shared folders without status marking.</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artifacts are archived with effective period, replacement reference, and retirement reason.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cannot mistake historical governance for current operating posture.</w:t>
            </w:r>
          </w:p>
        </w:tc>
      </w:tr>
    </w:tbl>
    <w:p>
      <w:pPr>
        <w:spacing w:after="20"/>
      </w:pPr>
    </w:p>
    <w:p>
      <w:pPr>
        <w:pStyle w:val="Heading2"/>
        <w:keepNext/>
      </w:pPr>
      <w:r>
        <w:t>Controlled Governance Document Operating Standard</w:t>
      </w:r>
    </w:p>
    <w:p>
      <w:pPr>
        <w:keepNext w:val="0"/>
        <w:keepLines w:val="0"/>
        <w:spacing w:after="0" w:lineRule="auto" w:line="259" w:before="0"/>
        <w:jc w:val="left"/>
      </w:pPr>
      <w:r>
        <w:rPr>
          <w:rFonts w:ascii="Aptos" w:hAnsi="Aptos" w:eastAsia="Aptos"/>
          <w:b w:val="0"/>
          <w:color w:val="2F3A4A"/>
          <w:sz w:val="18"/>
        </w:rPr>
        <w:t>Governance documentation under this framework shall be maintained as controlled institutional infrastructure. Each controlled governance artifact shall have an identifiable owner, governed status, revision basis, effective context, distribution expectation, and relationship to supporting evidence. The document shall not be treated as self-validating merely because it is complete, approved, formatted, or historically accurate.</w:t>
      </w:r>
    </w:p>
    <w:p>
      <w:pPr>
        <w:keepNext w:val="0"/>
        <w:keepLines w:val="0"/>
        <w:spacing w:after="0" w:lineRule="auto" w:line="259" w:before="0"/>
        <w:jc w:val="left"/>
      </w:pPr>
      <w:r>
        <w:rPr>
          <w:rFonts w:ascii="Aptos" w:hAnsi="Aptos" w:eastAsia="Aptos"/>
          <w:b w:val="0"/>
          <w:color w:val="2F3A4A"/>
          <w:sz w:val="18"/>
        </w:rPr>
        <w:t>Organizations implementing this framework shall preserve the relationship between governance documentation and operational reality. Material changes in workflow, system population, vendor dependency, staffing model, delegated authority, AI-assisted process influence, evidence source, control design, customer reliance, or external representation shall trigger reassessment of affected governance artifacts. Administrative review shall not substitute for operational validation when the underlying governance condition may have changed.</w:t>
      </w:r>
    </w:p>
    <w:p>
      <w:pPr>
        <w:keepNext w:val="0"/>
        <w:keepLines w:val="0"/>
        <w:spacing w:after="0" w:lineRule="auto" w:line="259" w:before="0"/>
        <w:jc w:val="left"/>
      </w:pPr>
      <w:r>
        <w:rPr>
          <w:rFonts w:ascii="Aptos" w:hAnsi="Aptos" w:eastAsia="Aptos"/>
          <w:b w:val="0"/>
          <w:color w:val="2F3A4A"/>
          <w:sz w:val="18"/>
        </w:rPr>
        <w:t>Governance representations shall remain bounded by evidence, scope, freshness, authority, and intended audience. Where the binder or any excerpt from it is used to support confidence, assurance, customer communication, investor review, executive reporting, audit preparation, or partner reliance, the organization shall ensure that the relied-upon language remains connected to current evidence and documented limitations. Stale, inherited, or uncontrolled language shall not be allowed to create broader assurance than the institution can defend.</w:t>
      </w:r>
    </w:p>
    <w:p>
      <w:pPr>
        <w:keepNext w:val="0"/>
        <w:keepLines w:val="0"/>
        <w:spacing w:after="0" w:lineRule="auto" w:line="259" w:before="0"/>
        <w:jc w:val="left"/>
      </w:pPr>
      <w:r>
        <w:rPr>
          <w:rFonts w:ascii="Aptos" w:hAnsi="Aptos" w:eastAsia="Aptos"/>
          <w:b w:val="0"/>
          <w:color w:val="2F3A4A"/>
          <w:sz w:val="18"/>
        </w:rPr>
        <w:t>Controlled-document stewardship shall include revision survivability. Revision history shall preserve not only what changed, but why the change mattered, what evidence or operating condition prompted it, what authority approved it, what assumption was retired or introduced, and what reliance conditions were affected. Documentation that cannot explain its own evolution shall be treated as fragile even when its current wording appears coherent.</w:t>
      </w:r>
    </w:p>
    <w:p>
      <w:pPr>
        <w:keepNext w:val="0"/>
        <w:keepLines w:val="0"/>
        <w:spacing w:after="0" w:lineRule="auto" w:line="259" w:before="0"/>
        <w:jc w:val="left"/>
      </w:pPr>
      <w:r>
        <w:rPr>
          <w:rFonts w:ascii="Aptos" w:hAnsi="Aptos" w:eastAsia="Aptos"/>
          <w:b w:val="0"/>
          <w:color w:val="2F3A4A"/>
          <w:sz w:val="18"/>
        </w:rPr>
        <w:t>The binder shall be governed as a living institutional reference rather than a static compliance artifact. Its purpose is to support operational legitimacy, evidence-linked accountability, bounded assurance, governance recalibration, and institutional continuity over time. The controlled document standard is satisfied when future operators can determine what the binder represents, what it does not represent, what evidence supports its claims, when it requires review, and how it remains aligned with the reality it is intended to govern.</w:t>
      </w:r>
    </w:p>
    <w:sectPr w:rsidR="00FC693F" w:rsidRPr="0006063C" w:rsidSect="00034616">
      <w:footerReference w:type="default" r:id="rId9"/>
      <w:pgSz w:w="12240" w:h="15840"/>
      <w:pgMar w:top="1037" w:right="835" w:bottom="893"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Rule="auto" w:line="259"/>
      <w:jc w:val="left"/>
    </w:pPr>
    <w:r>
      <w:rPr>
        <w:rFonts w:ascii="Aptos" w:hAnsi="Aptos" w:eastAsia="Aptos"/>
        <w:b w:val="0"/>
        <w:color w:val="66758A"/>
        <w:sz w:val="16"/>
      </w:rPr>
      <w:t>Paladin Compliance Governance Binder | Front Matter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4"/>
    </w:pPr>
    <w:rPr>
      <w:rFonts w:ascii="Aptos" w:hAnsi="Aptos" w:eastAsia="Aptos"/>
      <w:color w:val="2F3A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