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40" w:lineRule="auto" w:line="252"/>
      </w:pPr>
      <w:r>
        <w:rPr>
          <w:rFonts w:ascii="Aptos" w:hAnsi="Aptos" w:eastAsia="Aptos"/>
          <w:b/>
          <w:color w:val="66758A"/>
          <w:sz w:val="16"/>
        </w:rPr>
        <w:t>PALADIN COMPLIANCE</w:t>
      </w:r>
    </w:p>
    <w:tbl>
      <w:tblPr>
        <w:tblW w:type="pct" w:w="5000"/>
        <w:tblLook w:firstColumn="1" w:firstRow="1" w:lastColumn="0" w:lastRow="0" w:noHBand="0" w:noVBand="1" w:val="04A0"/>
      </w:tblPr>
      <w:tblGrid>
        <w:gridCol w:w="10570"/>
      </w:tblGrid>
      <w:tr>
        <w:tc>
          <w:tcPr>
            <w:tcW w:type="dxa" w:w="10570"/>
            <w:shd w:fill="17365D"/>
            <w:tcBorders>
              <w:top w:val="single" w:sz="6" w:space="0" w:color="17365D"/>
              <w:left w:val="single" w:sz="6" w:space="0" w:color="17365D"/>
              <w:bottom w:val="single" w:sz="6" w:space="0" w:color="17365D"/>
              <w:right w:val="single" w:sz="6" w:space="0" w:color="17365D"/>
            </w:tcBorders>
            <w:tcMar>
              <w:top w:w="12" w:type="dxa"/>
              <w:start w:w="0" w:type="dxa"/>
              <w:bottom w:w="12" w:type="dxa"/>
              <w:end w:w="0" w:type="dxa"/>
            </w:tcMar>
          </w:tcPr>
          <w:p>
            <w:pPr>
              <w:spacing w:after="0"/>
            </w:pPr>
            <w:r/>
          </w:p>
        </w:tc>
      </w:tr>
    </w:tbl>
    <w:p>
      <w:pPr>
        <w:spacing w:before="560" w:after="60" w:lineRule="auto" w:line="252"/>
        <w:jc w:val="left"/>
        <w:outlineLvl w:val="1"/>
      </w:pPr>
      <w:r>
        <w:rPr>
          <w:rFonts w:ascii="Aptos" w:hAnsi="Aptos" w:eastAsia="Aptos"/>
          <w:b/>
          <w:color w:val="17365D"/>
          <w:sz w:val="46"/>
        </w:rPr>
        <w:t>Controlled Governance Artifact Identity</w:t>
      </w:r>
    </w:p>
    <w:p>
      <w:pPr>
        <w:spacing w:before="0" w:after="100" w:lineRule="auto" w:line="252"/>
      </w:pPr>
      <w:r>
        <w:rPr>
          <w:rFonts w:ascii="Aptos" w:hAnsi="Aptos" w:eastAsia="Aptos"/>
          <w:b/>
          <w:color w:val="2F3A4A"/>
          <w:sz w:val="30"/>
        </w:rPr>
        <w:t>Governance Binder</w:t>
      </w:r>
    </w:p>
    <w:p>
      <w:pPr>
        <w:spacing w:before="0" w:after="480" w:lineRule="auto" w:line="252"/>
      </w:pPr>
      <w:r>
        <w:rPr>
          <w:rFonts w:ascii="Aptos" w:hAnsi="Aptos" w:eastAsia="Aptos"/>
          <w:b/>
          <w:color w:val="66758A"/>
          <w:sz w:val="18"/>
        </w:rPr>
        <w:t>Maintained Governance Framework | Operational Stewardship Reference</w:t>
      </w:r>
    </w:p>
    <w:tbl>
      <w:tblPr>
        <w:tblW w:type="pct" w:w="5000"/>
        <w:jc w:val="center"/>
        <w:tblLayout w:type="fixed"/>
        <w:tblLook w:firstColumn="1" w:firstRow="1" w:lastColumn="0" w:lastRow="0" w:noHBand="0" w:noVBand="1" w:val="04A0"/>
      </w:tblPr>
      <w:tblGrid>
        <w:gridCol w:w="6840"/>
        <w:gridCol w:w="3672"/>
      </w:tblGrid>
      <w:tr>
        <w:tc>
          <w:tcPr>
            <w:tcW w:type="dxa" w:w="5285"/>
            <w:tcBorders>
              <w:top w:val="single" w:sz="8" w:space="0" w:color="B9C4D1"/>
              <w:left w:val="single" w:sz="8" w:space="0" w:color="B9C4D1"/>
              <w:bottom w:val="single" w:sz="8" w:space="0" w:color="B9C4D1"/>
              <w:right w:val="single" w:sz="8" w:space="0" w:color="B9C4D1"/>
            </w:tcBorders>
            <w:tcMar>
              <w:top w:w="150" w:type="dxa"/>
              <w:start w:w="150" w:type="dxa"/>
              <w:bottom w:w="150" w:type="dxa"/>
              <w:end w:w="150" w:type="dxa"/>
            </w:tcMar>
            <w:vAlign w:val="top"/>
          </w:tcPr>
          <w:p/>
          <w:tbl>
            <w:tblPr>
              <w:tblW w:type="auto" w:w="0"/>
              <w:tblLayout w:type="fixed"/>
              <w:tblLook w:firstColumn="1" w:firstRow="1" w:lastColumn="0" w:lastRow="0" w:noHBand="0" w:noVBand="1" w:val="04A0"/>
            </w:tblPr>
            <w:tblGrid>
              <w:gridCol w:w="2232"/>
              <w:gridCol w:w="4248"/>
            </w:tblGrid>
            <w:tr>
              <w:tc>
                <w:tcPr>
                  <w:tcW w:type="dxa" w:w="2232"/>
                  <w:tcBorders>
                    <w:top w:val="single" w:sz="6" w:space="0" w:color="B9C4D1"/>
                    <w:left w:val="single" w:sz="6" w:space="0" w:color="B9C4D1"/>
                    <w:bottom w:val="single" w:sz="6" w:space="0" w:color="B9C4D1"/>
                    <w:right w:val="single" w:sz="6" w:space="0" w:color="B9C4D1"/>
                  </w:tcBorders>
                  <w:tcMar>
                    <w:top w:w="105" w:type="dxa"/>
                    <w:start w:w="110" w:type="dxa"/>
                    <w:bottom w:w="105" w:type="dxa"/>
                    <w:end w:w="110" w:type="dxa"/>
                  </w:tcMar>
                  <w:shd w:fill="E7ECF3"/>
                </w:tcPr>
                <w:p>
                  <w:pPr>
                    <w:spacing w:before="0" w:after="0" w:lineRule="auto" w:line="240"/>
                  </w:pPr>
                  <w:r>
                    <w:rPr>
                      <w:rFonts w:ascii="Aptos" w:hAnsi="Aptos" w:eastAsia="Aptos"/>
                      <w:b/>
                      <w:color w:val="17365D"/>
                      <w:sz w:val="15"/>
                    </w:rPr>
                    <w:t>Organization Name</w:t>
                  </w:r>
                </w:p>
              </w:tc>
              <w:tc>
                <w:tcPr>
                  <w:tcW w:type="dxa" w:w="4248"/>
                  <w:tcBorders>
                    <w:top w:val="single" w:sz="6" w:space="0" w:color="B9C4D1"/>
                    <w:left w:val="single" w:sz="6" w:space="0" w:color="B9C4D1"/>
                    <w:bottom w:val="single" w:sz="6" w:space="0" w:color="B9C4D1"/>
                    <w:right w:val="single" w:sz="6" w:space="0" w:color="B9C4D1"/>
                  </w:tcBorders>
                  <w:tcMar>
                    <w:top w:w="105" w:type="dxa"/>
                    <w:start w:w="110" w:type="dxa"/>
                    <w:bottom w:w="105" w:type="dxa"/>
                    <w:end w:w="110" w:type="dxa"/>
                  </w:tcMar>
                  <w:shd w:fill="F7F9FC"/>
                </w:tcPr>
                <w:p>
                  <w:pPr>
                    <w:spacing w:before="0" w:after="0" w:lineRule="auto" w:line="240"/>
                  </w:pPr>
                  <w:r>
                    <w:rPr>
                      <w:rFonts w:ascii="Aptos" w:hAnsi="Aptos" w:eastAsia="Aptos"/>
                      <w:b w:val="0"/>
                      <w:color w:val="2F3A4A"/>
                      <w:sz w:val="16"/>
                    </w:rPr>
                    <w:t>[Organization Name]</w:t>
                  </w:r>
                </w:p>
              </w:tc>
            </w:tr>
            <w:tr>
              <w:tc>
                <w:tcPr>
                  <w:tcW w:type="dxa" w:w="2232"/>
                  <w:tcBorders>
                    <w:top w:val="single" w:sz="6" w:space="0" w:color="B9C4D1"/>
                    <w:left w:val="single" w:sz="6" w:space="0" w:color="B9C4D1"/>
                    <w:bottom w:val="single" w:sz="6" w:space="0" w:color="B9C4D1"/>
                    <w:right w:val="single" w:sz="6" w:space="0" w:color="B9C4D1"/>
                  </w:tcBorders>
                  <w:tcMar>
                    <w:top w:w="105" w:type="dxa"/>
                    <w:start w:w="110" w:type="dxa"/>
                    <w:bottom w:w="105" w:type="dxa"/>
                    <w:end w:w="110" w:type="dxa"/>
                  </w:tcMar>
                  <w:shd w:fill="E7ECF3"/>
                </w:tcPr>
                <w:p>
                  <w:pPr>
                    <w:spacing w:before="0" w:after="0" w:lineRule="auto" w:line="240"/>
                  </w:pPr>
                  <w:r>
                    <w:rPr>
                      <w:rFonts w:ascii="Aptos" w:hAnsi="Aptos" w:eastAsia="Aptos"/>
                      <w:b/>
                      <w:color w:val="17365D"/>
                      <w:sz w:val="15"/>
                    </w:rPr>
                    <w:t>Binder Title</w:t>
                  </w:r>
                </w:p>
              </w:tc>
              <w:tc>
                <w:tcPr>
                  <w:tcW w:type="dxa" w:w="4248"/>
                  <w:tcBorders>
                    <w:top w:val="single" w:sz="6" w:space="0" w:color="B9C4D1"/>
                    <w:left w:val="single" w:sz="6" w:space="0" w:color="B9C4D1"/>
                    <w:bottom w:val="single" w:sz="6" w:space="0" w:color="B9C4D1"/>
                    <w:right w:val="single" w:sz="6" w:space="0" w:color="B9C4D1"/>
                  </w:tcBorders>
                  <w:tcMar>
                    <w:top w:w="105" w:type="dxa"/>
                    <w:start w:w="110" w:type="dxa"/>
                    <w:bottom w:w="105" w:type="dxa"/>
                    <w:end w:w="110" w:type="dxa"/>
                  </w:tcMar>
                </w:tcPr>
                <w:p>
                  <w:pPr>
                    <w:spacing w:before="0" w:after="0" w:lineRule="auto" w:line="240"/>
                  </w:pPr>
                  <w:r>
                    <w:rPr>
                      <w:rFonts w:ascii="Aptos" w:hAnsi="Aptos" w:eastAsia="Aptos"/>
                      <w:b w:val="0"/>
                      <w:color w:val="2F3A4A"/>
                      <w:sz w:val="16"/>
                    </w:rPr>
                    <w:t>Paladin Compliance Governance Binder</w:t>
                  </w:r>
                </w:p>
              </w:tc>
            </w:tr>
            <w:tr>
              <w:tc>
                <w:tcPr>
                  <w:tcW w:type="dxa" w:w="2232"/>
                  <w:tcBorders>
                    <w:top w:val="single" w:sz="6" w:space="0" w:color="B9C4D1"/>
                    <w:left w:val="single" w:sz="6" w:space="0" w:color="B9C4D1"/>
                    <w:bottom w:val="single" w:sz="6" w:space="0" w:color="B9C4D1"/>
                    <w:right w:val="single" w:sz="6" w:space="0" w:color="B9C4D1"/>
                  </w:tcBorders>
                  <w:tcMar>
                    <w:top w:w="105" w:type="dxa"/>
                    <w:start w:w="110" w:type="dxa"/>
                    <w:bottom w:w="105" w:type="dxa"/>
                    <w:end w:w="110" w:type="dxa"/>
                  </w:tcMar>
                  <w:shd w:fill="E7ECF3"/>
                </w:tcPr>
                <w:p>
                  <w:pPr>
                    <w:spacing w:before="0" w:after="0" w:lineRule="auto" w:line="240"/>
                  </w:pPr>
                  <w:r>
                    <w:rPr>
                      <w:rFonts w:ascii="Aptos" w:hAnsi="Aptos" w:eastAsia="Aptos"/>
                      <w:b/>
                      <w:color w:val="17365D"/>
                      <w:sz w:val="15"/>
                    </w:rPr>
                    <w:t>Artifact Designation</w:t>
                  </w:r>
                </w:p>
              </w:tc>
              <w:tc>
                <w:tcPr>
                  <w:tcW w:type="dxa" w:w="4248"/>
                  <w:tcBorders>
                    <w:top w:val="single" w:sz="6" w:space="0" w:color="B9C4D1"/>
                    <w:left w:val="single" w:sz="6" w:space="0" w:color="B9C4D1"/>
                    <w:bottom w:val="single" w:sz="6" w:space="0" w:color="B9C4D1"/>
                    <w:right w:val="single" w:sz="6" w:space="0" w:color="B9C4D1"/>
                  </w:tcBorders>
                  <w:tcMar>
                    <w:top w:w="105" w:type="dxa"/>
                    <w:start w:w="110" w:type="dxa"/>
                    <w:bottom w:w="105" w:type="dxa"/>
                    <w:end w:w="110" w:type="dxa"/>
                  </w:tcMar>
                  <w:shd w:fill="F7F9FC"/>
                </w:tcPr>
                <w:p>
                  <w:pPr>
                    <w:spacing w:before="0" w:after="0" w:lineRule="auto" w:line="240"/>
                  </w:pPr>
                  <w:r>
                    <w:rPr>
                      <w:rFonts w:ascii="Aptos" w:hAnsi="Aptos" w:eastAsia="Aptos"/>
                      <w:b w:val="0"/>
                      <w:color w:val="2F3A4A"/>
                      <w:sz w:val="16"/>
                    </w:rPr>
                    <w:t>Controlled Governance Artifact</w:t>
                  </w:r>
                </w:p>
              </w:tc>
            </w:tr>
            <w:tr>
              <w:tc>
                <w:tcPr>
                  <w:tcW w:type="dxa" w:w="2232"/>
                  <w:tcBorders>
                    <w:top w:val="single" w:sz="6" w:space="0" w:color="B9C4D1"/>
                    <w:left w:val="single" w:sz="6" w:space="0" w:color="B9C4D1"/>
                    <w:bottom w:val="single" w:sz="6" w:space="0" w:color="B9C4D1"/>
                    <w:right w:val="single" w:sz="6" w:space="0" w:color="B9C4D1"/>
                  </w:tcBorders>
                  <w:tcMar>
                    <w:top w:w="105" w:type="dxa"/>
                    <w:start w:w="110" w:type="dxa"/>
                    <w:bottom w:w="105" w:type="dxa"/>
                    <w:end w:w="110" w:type="dxa"/>
                  </w:tcMar>
                  <w:shd w:fill="E7ECF3"/>
                </w:tcPr>
                <w:p>
                  <w:pPr>
                    <w:spacing w:before="0" w:after="0" w:lineRule="auto" w:line="240"/>
                  </w:pPr>
                  <w:r>
                    <w:rPr>
                      <w:rFonts w:ascii="Aptos" w:hAnsi="Aptos" w:eastAsia="Aptos"/>
                      <w:b/>
                      <w:color w:val="17365D"/>
                      <w:sz w:val="15"/>
                    </w:rPr>
                    <w:t>Verification Status</w:t>
                  </w:r>
                </w:p>
              </w:tc>
              <w:tc>
                <w:tcPr>
                  <w:tcW w:type="dxa" w:w="4248"/>
                  <w:tcBorders>
                    <w:top w:val="single" w:sz="6" w:space="0" w:color="B9C4D1"/>
                    <w:left w:val="single" w:sz="6" w:space="0" w:color="B9C4D1"/>
                    <w:bottom w:val="single" w:sz="6" w:space="0" w:color="B9C4D1"/>
                    <w:right w:val="single" w:sz="6" w:space="0" w:color="B9C4D1"/>
                  </w:tcBorders>
                  <w:tcMar>
                    <w:top w:w="105" w:type="dxa"/>
                    <w:start w:w="110" w:type="dxa"/>
                    <w:bottom w:w="105" w:type="dxa"/>
                    <w:end w:w="110" w:type="dxa"/>
                  </w:tcMar>
                </w:tcPr>
                <w:p>
                  <w:pPr>
                    <w:spacing w:before="0" w:after="0" w:lineRule="auto" w:line="240"/>
                  </w:pPr>
                  <w:r>
                    <w:rPr>
                      <w:rFonts w:ascii="Aptos" w:hAnsi="Aptos" w:eastAsia="Aptos"/>
                      <w:b w:val="0"/>
                      <w:color w:val="2F3A4A"/>
                      <w:sz w:val="16"/>
                    </w:rPr>
                    <w:t>[Verification Status]</w:t>
                  </w:r>
                </w:p>
              </w:tc>
            </w:tr>
            <w:tr>
              <w:tc>
                <w:tcPr>
                  <w:tcW w:type="dxa" w:w="2232"/>
                  <w:tcBorders>
                    <w:top w:val="single" w:sz="6" w:space="0" w:color="B9C4D1"/>
                    <w:left w:val="single" w:sz="6" w:space="0" w:color="B9C4D1"/>
                    <w:bottom w:val="single" w:sz="6" w:space="0" w:color="B9C4D1"/>
                    <w:right w:val="single" w:sz="6" w:space="0" w:color="B9C4D1"/>
                  </w:tcBorders>
                  <w:tcMar>
                    <w:top w:w="105" w:type="dxa"/>
                    <w:start w:w="110" w:type="dxa"/>
                    <w:bottom w:w="105" w:type="dxa"/>
                    <w:end w:w="110" w:type="dxa"/>
                  </w:tcMar>
                  <w:shd w:fill="E7ECF3"/>
                </w:tcPr>
                <w:p>
                  <w:pPr>
                    <w:spacing w:before="0" w:after="0" w:lineRule="auto" w:line="240"/>
                  </w:pPr>
                  <w:r>
                    <w:rPr>
                      <w:rFonts w:ascii="Aptos" w:hAnsi="Aptos" w:eastAsia="Aptos"/>
                      <w:b/>
                      <w:color w:val="17365D"/>
                      <w:sz w:val="15"/>
                    </w:rPr>
                    <w:t>Effective Date</w:t>
                  </w:r>
                </w:p>
              </w:tc>
              <w:tc>
                <w:tcPr>
                  <w:tcW w:type="dxa" w:w="4248"/>
                  <w:tcBorders>
                    <w:top w:val="single" w:sz="6" w:space="0" w:color="B9C4D1"/>
                    <w:left w:val="single" w:sz="6" w:space="0" w:color="B9C4D1"/>
                    <w:bottom w:val="single" w:sz="6" w:space="0" w:color="B9C4D1"/>
                    <w:right w:val="single" w:sz="6" w:space="0" w:color="B9C4D1"/>
                  </w:tcBorders>
                  <w:tcMar>
                    <w:top w:w="105" w:type="dxa"/>
                    <w:start w:w="110" w:type="dxa"/>
                    <w:bottom w:w="105" w:type="dxa"/>
                    <w:end w:w="110" w:type="dxa"/>
                  </w:tcMar>
                  <w:shd w:fill="F7F9FC"/>
                </w:tcPr>
                <w:p>
                  <w:pPr>
                    <w:spacing w:before="0" w:after="0" w:lineRule="auto" w:line="240"/>
                  </w:pPr>
                  <w:r>
                    <w:rPr>
                      <w:rFonts w:ascii="Aptos" w:hAnsi="Aptos" w:eastAsia="Aptos"/>
                      <w:b w:val="0"/>
                      <w:color w:val="2F3A4A"/>
                      <w:sz w:val="16"/>
                    </w:rPr>
                    <w:t>[Effective Date]</w:t>
                  </w:r>
                </w:p>
              </w:tc>
            </w:tr>
            <w:tr>
              <w:tc>
                <w:tcPr>
                  <w:tcW w:type="dxa" w:w="2232"/>
                  <w:tcBorders>
                    <w:top w:val="single" w:sz="6" w:space="0" w:color="B9C4D1"/>
                    <w:left w:val="single" w:sz="6" w:space="0" w:color="B9C4D1"/>
                    <w:bottom w:val="single" w:sz="6" w:space="0" w:color="B9C4D1"/>
                    <w:right w:val="single" w:sz="6" w:space="0" w:color="B9C4D1"/>
                  </w:tcBorders>
                  <w:tcMar>
                    <w:top w:w="105" w:type="dxa"/>
                    <w:start w:w="110" w:type="dxa"/>
                    <w:bottom w:w="105" w:type="dxa"/>
                    <w:end w:w="110" w:type="dxa"/>
                  </w:tcMar>
                  <w:shd w:fill="E7ECF3"/>
                </w:tcPr>
                <w:p>
                  <w:pPr>
                    <w:spacing w:before="0" w:after="0" w:lineRule="auto" w:line="240"/>
                  </w:pPr>
                  <w:r>
                    <w:rPr>
                      <w:rFonts w:ascii="Aptos" w:hAnsi="Aptos" w:eastAsia="Aptos"/>
                      <w:b/>
                      <w:color w:val="17365D"/>
                      <w:sz w:val="15"/>
                    </w:rPr>
                    <w:t>Revision Identifier</w:t>
                  </w:r>
                </w:p>
              </w:tc>
              <w:tc>
                <w:tcPr>
                  <w:tcW w:type="dxa" w:w="4248"/>
                  <w:tcBorders>
                    <w:top w:val="single" w:sz="6" w:space="0" w:color="B9C4D1"/>
                    <w:left w:val="single" w:sz="6" w:space="0" w:color="B9C4D1"/>
                    <w:bottom w:val="single" w:sz="6" w:space="0" w:color="B9C4D1"/>
                    <w:right w:val="single" w:sz="6" w:space="0" w:color="B9C4D1"/>
                  </w:tcBorders>
                  <w:tcMar>
                    <w:top w:w="105" w:type="dxa"/>
                    <w:start w:w="110" w:type="dxa"/>
                    <w:bottom w:w="105" w:type="dxa"/>
                    <w:end w:w="110" w:type="dxa"/>
                  </w:tcMar>
                </w:tcPr>
                <w:p>
                  <w:pPr>
                    <w:spacing w:before="0" w:after="0" w:lineRule="auto" w:line="240"/>
                  </w:pPr>
                  <w:r>
                    <w:rPr>
                      <w:rFonts w:ascii="Aptos" w:hAnsi="Aptos" w:eastAsia="Aptos"/>
                      <w:b w:val="0"/>
                      <w:color w:val="2F3A4A"/>
                      <w:sz w:val="16"/>
                    </w:rPr>
                    <w:t>[Revision Identifier]</w:t>
                  </w:r>
                </w:p>
              </w:tc>
            </w:tr>
            <w:tr>
              <w:tc>
                <w:tcPr>
                  <w:tcW w:type="dxa" w:w="2232"/>
                  <w:tcBorders>
                    <w:top w:val="single" w:sz="6" w:space="0" w:color="B9C4D1"/>
                    <w:left w:val="single" w:sz="6" w:space="0" w:color="B9C4D1"/>
                    <w:bottom w:val="single" w:sz="6" w:space="0" w:color="B9C4D1"/>
                    <w:right w:val="single" w:sz="6" w:space="0" w:color="B9C4D1"/>
                  </w:tcBorders>
                  <w:tcMar>
                    <w:top w:w="105" w:type="dxa"/>
                    <w:start w:w="110" w:type="dxa"/>
                    <w:bottom w:w="105" w:type="dxa"/>
                    <w:end w:w="110" w:type="dxa"/>
                  </w:tcMar>
                  <w:shd w:fill="E7ECF3"/>
                </w:tcPr>
                <w:p>
                  <w:pPr>
                    <w:spacing w:before="0" w:after="0" w:lineRule="auto" w:line="240"/>
                  </w:pPr>
                  <w:r>
                    <w:rPr>
                      <w:rFonts w:ascii="Aptos" w:hAnsi="Aptos" w:eastAsia="Aptos"/>
                      <w:b/>
                      <w:color w:val="17365D"/>
                      <w:sz w:val="15"/>
                    </w:rPr>
                    <w:t>Governance Stewardship</w:t>
                  </w:r>
                </w:p>
              </w:tc>
              <w:tc>
                <w:tcPr>
                  <w:tcW w:type="dxa" w:w="4248"/>
                  <w:tcBorders>
                    <w:top w:val="single" w:sz="6" w:space="0" w:color="B9C4D1"/>
                    <w:left w:val="single" w:sz="6" w:space="0" w:color="B9C4D1"/>
                    <w:bottom w:val="single" w:sz="6" w:space="0" w:color="B9C4D1"/>
                    <w:right w:val="single" w:sz="6" w:space="0" w:color="B9C4D1"/>
                  </w:tcBorders>
                  <w:tcMar>
                    <w:top w:w="105" w:type="dxa"/>
                    <w:start w:w="110" w:type="dxa"/>
                    <w:bottom w:w="105" w:type="dxa"/>
                    <w:end w:w="110" w:type="dxa"/>
                  </w:tcMar>
                  <w:shd w:fill="F7F9FC"/>
                </w:tcPr>
                <w:p>
                  <w:pPr>
                    <w:spacing w:before="0" w:after="0" w:lineRule="auto" w:line="240"/>
                  </w:pPr>
                  <w:r>
                    <w:rPr>
                      <w:rFonts w:ascii="Aptos" w:hAnsi="Aptos" w:eastAsia="Aptos"/>
                      <w:b w:val="0"/>
                      <w:color w:val="2F3A4A"/>
                      <w:sz w:val="16"/>
                    </w:rPr>
                    <w:t>[Governance Stewardship Designation]</w:t>
                  </w:r>
                </w:p>
              </w:tc>
            </w:tr>
          </w:tbl>
          <w:p/>
        </w:tc>
        <w:tc>
          <w:tcPr>
            <w:tcW w:type="dxa" w:w="5285"/>
            <w:tcBorders>
              <w:top w:val="single" w:sz="8" w:space="0" w:color="B9C4D1"/>
              <w:left w:val="single" w:sz="8" w:space="0" w:color="B9C4D1"/>
              <w:bottom w:val="single" w:sz="8" w:space="0" w:color="B9C4D1"/>
              <w:right w:val="single" w:sz="8" w:space="0" w:color="B9C4D1"/>
            </w:tcBorders>
            <w:tcMar>
              <w:top w:w="150" w:type="dxa"/>
              <w:start w:w="150" w:type="dxa"/>
              <w:bottom w:w="150" w:type="dxa"/>
              <w:end w:w="150" w:type="dxa"/>
            </w:tcMar>
            <w:vAlign w:val="top"/>
          </w:tcPr>
          <w:p>
            <w:pPr>
              <w:spacing w:before="0" w:after="100" w:lineRule="auto" w:line="240"/>
            </w:pPr>
            <w:r>
              <w:rPr>
                <w:rFonts w:ascii="Aptos" w:hAnsi="Aptos" w:eastAsia="Aptos"/>
                <w:b/>
                <w:color w:val="17365D"/>
                <w:sz w:val="19"/>
              </w:rPr>
              <w:t>QR Verification</w:t>
            </w:r>
          </w:p>
          <w:p>
            <w:pPr>
              <w:spacing w:before="0" w:after="140" w:lineRule="auto" w:line="252"/>
            </w:pPr>
            <w:r>
              <w:rPr>
                <w:rFonts w:ascii="Aptos" w:hAnsi="Aptos" w:eastAsia="Aptos"/>
                <w:b w:val="0"/>
                <w:color w:val="2F3A4A"/>
                <w:sz w:val="15"/>
              </w:rPr>
              <w:t>Placeholder area for organization-specific verification routing, controlled register lookup, or maintained governance artifact reference.</w:t>
            </w:r>
          </w:p>
          <w:tbl>
            <w:tblPr>
              <w:tblW w:type="auto" w:w="0"/>
              <w:tblLook w:firstColumn="1" w:firstRow="1" w:lastColumn="0" w:lastRow="0" w:noHBand="0" w:noVBand="1" w:val="04A0"/>
            </w:tblPr>
            <w:tblGrid>
              <w:gridCol w:w="5285"/>
            </w:tblGrid>
            <w:tr>
              <w:tc>
                <w:tcPr>
                  <w:tcW w:type="dxa" w:w="5285"/>
                  <w:shd w:fill="FFFFFF"/>
                  <w:tcBorders>
                    <w:top w:val="single" w:sz="10" w:space="0" w:color="17365D"/>
                    <w:left w:val="single" w:sz="10" w:space="0" w:color="17365D"/>
                    <w:bottom w:val="single" w:sz="10" w:space="0" w:color="17365D"/>
                    <w:right w:val="single" w:sz="10" w:space="0" w:color="17365D"/>
                  </w:tcBorders>
                  <w:tcMar>
                    <w:top w:w="780" w:type="dxa"/>
                    <w:start w:w="160" w:type="dxa"/>
                    <w:bottom w:w="780" w:type="dxa"/>
                    <w:end w:w="160" w:type="dxa"/>
                  </w:tcMar>
                </w:tcPr>
                <w:p>
                  <w:pPr>
                    <w:spacing w:before="0" w:after="0" w:lineRule="auto" w:line="240"/>
                    <w:jc w:val="center"/>
                  </w:pPr>
                  <w:r>
                    <w:rPr>
                      <w:rFonts w:ascii="Aptos" w:hAnsi="Aptos" w:eastAsia="Aptos"/>
                      <w:b/>
                      <w:color w:val="66758A"/>
                      <w:sz w:val="14"/>
                    </w:rPr>
                    <w:t>[QR Verification Placeholder]</w:t>
                  </w:r>
                </w:p>
              </w:tc>
            </w:tr>
          </w:tbl>
          <w:p/>
        </w:tc>
      </w:tr>
    </w:tbl>
    <w:tbl>
      <w:tblPr>
        <w:tblW w:type="pct" w:w="5000"/>
        <w:jc w:val="center"/>
        <w:tblLook w:firstColumn="1" w:firstRow="1" w:lastColumn="0" w:lastRow="0" w:noHBand="0" w:noVBand="1" w:val="04A0"/>
      </w:tblPr>
      <w:tblGrid>
        <w:gridCol w:w="10570"/>
      </w:tblGrid>
      <w:tr>
        <w:tc>
          <w:tcPr>
            <w:tcW w:type="dxa" w:w="10570"/>
            <w:shd w:fill="EEF3F8"/>
            <w:tcBorders>
              <w:top w:val="single" w:sz="8" w:space="0" w:color="B9C4D1"/>
              <w:left w:val="single" w:sz="8" w:space="0" w:color="B9C4D1"/>
              <w:bottom w:val="single" w:sz="8" w:space="0" w:color="B9C4D1"/>
              <w:right w:val="single" w:sz="8" w:space="0" w:color="B9C4D1"/>
            </w:tcBorders>
            <w:tcMar>
              <w:top w:w="130" w:type="dxa"/>
              <w:start w:w="170" w:type="dxa"/>
              <w:bottom w:w="130" w:type="dxa"/>
              <w:end w:w="170" w:type="dxa"/>
            </w:tcMar>
          </w:tcPr>
          <w:p>
            <w:pPr>
              <w:spacing w:before="0" w:after="0" w:lineRule="auto" w:line="259"/>
            </w:pPr>
            <w:r>
              <w:rPr>
                <w:rFonts w:ascii="Aptos" w:hAnsi="Aptos" w:eastAsia="Aptos"/>
                <w:b w:val="0"/>
                <w:color w:val="2F3A4A"/>
                <w:sz w:val="18"/>
              </w:rPr>
              <w:t>This binder is presented as a controlled governance artifact intended to support institutional stewardship, evidence-linked accountability, bounded assurance, and governance continuity. Its authority is maintained through revision discipline, operational alignment, and stewardship of the governed conditions it represents.</w:t>
            </w:r>
          </w:p>
        </w:tc>
      </w:tr>
    </w:tbl>
    <w:p>
      <w:pPr>
        <w:spacing w:after="60"/>
      </w:pPr>
    </w:p>
    <w:p>
      <w:pPr>
        <w:spacing w:before="280" w:after="120" w:lineRule="auto" w:line="252"/>
      </w:pPr>
      <w:r>
        <w:rPr>
          <w:rFonts w:ascii="Aptos" w:hAnsi="Aptos" w:eastAsia="Aptos"/>
          <w:b/>
          <w:color w:val="17365D"/>
          <w:sz w:val="17"/>
        </w:rPr>
        <w:t>Governance posture visibility must remain proportionate to evidence support, revision currency, and accountable stewardship.</w:t>
      </w:r>
    </w:p>
    <w:p>
      <w:pPr>
        <w:spacing w:before="80" w:after="0" w:lineRule="auto" w:line="240"/>
      </w:pPr>
      <w:r>
        <w:br w:type="page"/>
      </w:r>
    </w:p>
    <w:p>
      <w:pPr>
        <w:spacing w:before="0" w:after="60" w:lineRule="auto" w:line="240"/>
        <w:jc w:val="left"/>
        <w:outlineLvl w:val="0"/>
      </w:pPr>
      <w:r>
        <w:rPr>
          <w:rFonts w:ascii="Aptos Display" w:hAnsi="Aptos Display" w:eastAsia="Aptos Display"/>
          <w:b/>
          <w:color w:val="17365D"/>
          <w:sz w:val="38"/>
        </w:rPr>
        <w:t>FM-1 Cover Page and Controlled Governance Artifact Identity</w:t>
      </w:r>
    </w:p>
    <w:p>
      <w:pPr>
        <w:spacing w:before="0" w:after="240" w:lineRule="auto" w:line="240"/>
      </w:pPr>
      <w:r>
        <w:rPr>
          <w:rFonts w:ascii="Aptos" w:hAnsi="Aptos" w:eastAsia="Aptos"/>
          <w:b/>
          <w:color w:val="66758A"/>
          <w:sz w:val="17"/>
        </w:rPr>
        <w:t>Paladin Compliance Governance Binder | Front Matter</w:t>
      </w:r>
    </w:p>
    <w:p>
      <w:pPr>
        <w:spacing w:before="0" w:after="100" w:lineRule="auto" w:line="252"/>
      </w:pPr>
      <w:r>
        <w:rPr>
          <w:rFonts w:ascii="Aptos" w:hAnsi="Aptos" w:eastAsia="Aptos"/>
          <w:b w:val="0"/>
          <w:color w:val="2F3A4A"/>
          <w:sz w:val="19"/>
        </w:rPr>
        <w:t>This front matter section establishes the binder as a controlled governance artifact rather than a generic informational document. The artifact identity records how the binder is intended to be recognized, maintained, verified, relied upon, and recalibrated as operational conditions change.</w:t>
      </w:r>
    </w:p>
    <w:p>
      <w:pPr>
        <w:spacing w:before="0" w:after="100" w:lineRule="auto" w:line="252"/>
      </w:pPr>
      <w:r>
        <w:rPr>
          <w:rFonts w:ascii="Aptos" w:hAnsi="Aptos" w:eastAsia="Aptos"/>
          <w:b w:val="0"/>
          <w:color w:val="2F3A4A"/>
          <w:sz w:val="19"/>
        </w:rPr>
        <w:t>The binder represents a governed operational posture at a point in time. Its institutional value depends on stewardship continuity, evidence-linked revision discipline, and the continuing alignment between documented governance structure and practiced operational reality.</w:t>
      </w:r>
    </w:p>
    <w:p>
      <w:pPr>
        <w:spacing w:before="0" w:after="140" w:lineRule="auto" w:line="252"/>
      </w:pPr>
      <w:r>
        <w:rPr>
          <w:rFonts w:ascii="Aptos" w:hAnsi="Aptos" w:eastAsia="Aptos"/>
          <w:b w:val="0"/>
          <w:color w:val="2F3A4A"/>
          <w:sz w:val="19"/>
        </w:rPr>
        <w:t>Visible governance does not eliminate operational change. A controlled governance artifact remains legitimate only when the organization preserves accountability for maintenance, identifies reliance boundaries, and refreshes representations before governance posture visibility exceeds evidence support.</w:t>
      </w:r>
    </w:p>
    <w:p>
      <w:pPr>
        <w:spacing w:before="160" w:after="40" w:lineRule="auto" w:line="240"/>
        <w:keepNext/>
      </w:pPr>
      <w:r>
        <w:rPr>
          <w:rFonts w:ascii="Aptos" w:hAnsi="Aptos" w:eastAsia="Aptos"/>
          <w:b/>
          <w:color w:val="17365D"/>
          <w:sz w:val="19"/>
        </w:rPr>
        <w:t>Controlled Artifact Identity Elements</w:t>
      </w:r>
    </w:p>
    <w:tbl>
      <w:tblPr>
        <w:tblStyle w:val="TableGrid"/>
        <w:tblW w:type="pct" w:w="5000"/>
        <w:jc w:val="center"/>
        <w:tblLayout w:type="fixed"/>
        <w:tblLook w:firstColumn="1" w:firstRow="1" w:lastColumn="0" w:lastRow="0" w:noHBand="0" w:noVBand="1" w:val="04A0"/>
      </w:tblPr>
      <w:tblGrid>
        <w:gridCol w:w="2088"/>
        <w:gridCol w:w="2952"/>
        <w:gridCol w:w="3096"/>
        <w:gridCol w:w="252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Element</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Identity Function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Required Stewardship</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Trust Boundary</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Organization identity</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Associates the binder with the adopting institution and its governed operating context.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Maintain current organizational naming, scope, and accountable ownership.</w:t>
            </w:r>
          </w:p>
        </w:tc>
        <w:tc>
          <w:tcPr>
            <w:tcW w:type="dxa" w:w="252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Does not imply that every affiliated function is governed by the same controls.</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Controlled artifact designation</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Distinguishes the binder from informal guidance, training content, or unmaintained reference material.</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Preserve version control, controlled distribution, and supersession discipline.</w:t>
            </w:r>
          </w:p>
        </w:tc>
        <w:tc>
          <w:tcPr>
            <w:tcW w:type="dxa" w:w="252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Authority depends on revision currency and stewardship continuity.</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Verification status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Signals whether the artifact is linked to a maintained verification or register process.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Refresh status when evidence support, scope, or ownership changes.</w:t>
            </w:r>
          </w:p>
        </w:tc>
        <w:tc>
          <w:tcPr>
            <w:tcW w:type="dxa" w:w="252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Verification reflects governed participation, not absolute institutional perfection.</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Revision identifier</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Provides a stable reference point for reliance, review, and historical reconstruction.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Retain lineage between current version, superseded versions, and material change rationale.</w:t>
            </w:r>
          </w:p>
        </w:tc>
        <w:tc>
          <w:tcPr>
            <w:tcW w:type="dxa" w:w="252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A prior revision may have historical value without representing current posture.</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Governance stewardship designation</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Identifies the accountable stewardship posture for maintenance and recalibration.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Ensure stewardship survives turnover, process migration, and authority redesign.</w:t>
            </w:r>
          </w:p>
        </w:tc>
        <w:tc>
          <w:tcPr>
            <w:tcW w:type="dxa" w:w="252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Shared visibility does not replace named responsibility.</w:t>
            </w:r>
          </w:p>
        </w:tc>
      </w:tr>
    </w:tbl>
    <w:p>
      <w:pPr>
        <w:spacing w:before="0" w:after="0" w:lineRule="auto" w:line="252"/>
      </w:pPr>
    </w:p>
    <w:p>
      <w:pPr>
        <w:spacing w:before="160" w:after="40" w:lineRule="auto" w:line="240"/>
        <w:keepNext/>
      </w:pPr>
      <w:r>
        <w:rPr>
          <w:rFonts w:ascii="Aptos" w:hAnsi="Aptos" w:eastAsia="Aptos"/>
          <w:b/>
          <w:color w:val="17365D"/>
          <w:sz w:val="19"/>
        </w:rPr>
        <w:t>Governance Document Classification Distinctions</w:t>
      </w:r>
    </w:p>
    <w:tbl>
      <w:tblPr>
        <w:tblStyle w:val="TableGrid"/>
        <w:tblW w:type="pct" w:w="5000"/>
        <w:jc w:val="center"/>
        <w:tblLayout w:type="fixed"/>
        <w:tblLook w:firstColumn="1" w:firstRow="1" w:lastColumn="0" w:lastRow="0" w:noHBand="0" w:noVBand="1" w:val="04A0"/>
      </w:tblPr>
      <w:tblGrid>
        <w:gridCol w:w="1944"/>
        <w:gridCol w:w="3384"/>
        <w:gridCol w:w="3096"/>
        <w:gridCol w:w="223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Document Type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Primary Purpose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Reliance Character</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Misclassification Risk</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Governance artifact</w:t>
            </w:r>
          </w:p>
        </w:tc>
        <w:tc>
          <w:tcPr>
            <w:tcW w:type="dxa" w:w="338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Preserves governance posture, accountability, authority, and maintenance discipline.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Supports bounded reliance when linked to current evidence and revision control.</w:t>
            </w:r>
          </w:p>
        </w:tc>
        <w:tc>
          <w:tcPr>
            <w:tcW w:type="dxa" w:w="223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May be treated as ordinary documentation if stewardship expectations are not explicit.</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Policy manual</w:t>
            </w:r>
          </w:p>
        </w:tc>
        <w:tc>
          <w:tcPr>
            <w:tcW w:type="dxa" w:w="338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States rules, expectations, or procedural requirements for a defined audience.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Reliance attaches to policy language and approval state.</w:t>
            </w:r>
          </w:p>
        </w:tc>
        <w:tc>
          <w:tcPr>
            <w:tcW w:type="dxa" w:w="223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Can be mistaken for evidence that governance is operating effectively.</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Informational document</w:t>
            </w:r>
          </w:p>
        </w:tc>
        <w:tc>
          <w:tcPr>
            <w:tcW w:type="dxa" w:w="338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Communicates background, orientation, or general reference material.</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Limited reliance because controlled revision may not apply.</w:t>
            </w:r>
          </w:p>
        </w:tc>
        <w:tc>
          <w:tcPr>
            <w:tcW w:type="dxa" w:w="223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May be reused externally after becoming stale or detached from source context.</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Assurance-bearing artifact</w:t>
            </w:r>
          </w:p>
        </w:tc>
        <w:tc>
          <w:tcPr>
            <w:tcW w:type="dxa" w:w="338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Supports confidence claims through evidence, limitation language, and accountable review.</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External reliance may arise when shared, cited, or incorporated by reference.</w:t>
            </w:r>
          </w:p>
        </w:tc>
        <w:tc>
          <w:tcPr>
            <w:tcW w:type="dxa" w:w="223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Unqualified language can create trust beyond the maintained evidence base.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Controlled governance reference</w:t>
            </w:r>
          </w:p>
        </w:tc>
        <w:tc>
          <w:tcPr>
            <w:tcW w:type="dxa" w:w="338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Provides a maintained reference architecture for governance interpretation and continuity.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Reliance depends on version identity, stewardship, and operational alignment.</w:t>
            </w:r>
          </w:p>
        </w:tc>
        <w:tc>
          <w:tcPr>
            <w:tcW w:type="dxa" w:w="223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Archived or uncontrolled copies can be interpreted as current governance.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Public trust signal</w:t>
            </w:r>
          </w:p>
        </w:tc>
        <w:tc>
          <w:tcPr>
            <w:tcW w:type="dxa" w:w="338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Makes governance posture visible to relying audiences.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Reliance depends on proportionality between signal, evidence freshness, and scope.</w:t>
            </w:r>
          </w:p>
        </w:tc>
        <w:tc>
          <w:tcPr>
            <w:tcW w:type="dxa" w:w="223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Visibility may outlive the controls or evidence that originally supported it.</w:t>
            </w:r>
          </w:p>
        </w:tc>
      </w:tr>
    </w:tbl>
    <w:p>
      <w:pPr>
        <w:spacing w:before="0" w:after="0" w:lineRule="auto" w:line="252"/>
      </w:pPr>
    </w:p>
    <w:p>
      <w:pPr>
        <w:spacing w:before="280" w:after="140" w:lineRule="auto" w:line="240"/>
        <w:keepNext/>
      </w:pPr>
      <w:r>
        <w:rPr>
          <w:rFonts w:ascii="Aptos Display" w:hAnsi="Aptos Display" w:eastAsia="Aptos Display"/>
          <w:b/>
          <w:color w:val="17365D"/>
          <w:sz w:val="30"/>
        </w:rPr>
        <w:t>Controlled Artifact Designation and Verification Identity</w:t>
      </w:r>
    </w:p>
    <w:p>
      <w:pPr>
        <w:spacing w:before="0" w:after="100" w:lineRule="auto" w:line="252"/>
      </w:pPr>
      <w:r>
        <w:rPr>
          <w:rFonts w:ascii="Aptos" w:hAnsi="Aptos" w:eastAsia="Aptos"/>
          <w:b w:val="0"/>
          <w:color w:val="2F3A4A"/>
          <w:sz w:val="19"/>
        </w:rPr>
        <w:t>Controlled designation gives the binder an institutional identity that can survive review cycles, leadership transition, operational redesign, and external reliance. The designation is not a ceremonial label; it defines the maintenance discipline required for the binder to remain credible as governance conditions evolve.</w:t>
      </w:r>
    </w:p>
    <w:p>
      <w:pPr>
        <w:spacing w:before="0" w:after="140" w:lineRule="auto" w:line="252"/>
      </w:pPr>
      <w:r>
        <w:rPr>
          <w:rFonts w:ascii="Aptos" w:hAnsi="Aptos" w:eastAsia="Aptos"/>
          <w:b w:val="0"/>
          <w:color w:val="2F3A4A"/>
          <w:sz w:val="19"/>
        </w:rPr>
        <w:t>Verification identity operates within bounded assurance. A verification reference may support confidence that the artifact participates in a maintained governance process, but it does not convert the binder into unconditional certification or remove the need for evidence review, scope qualification, and operational recalibration.</w:t>
      </w:r>
    </w:p>
    <w:p>
      <w:pPr>
        <w:spacing w:before="160" w:after="40" w:lineRule="auto" w:line="240"/>
        <w:keepNext/>
      </w:pPr>
      <w:r>
        <w:rPr>
          <w:rFonts w:ascii="Aptos" w:hAnsi="Aptos" w:eastAsia="Aptos"/>
          <w:b/>
          <w:color w:val="17365D"/>
          <w:sz w:val="19"/>
        </w:rPr>
        <w:t>Verification Identity Concepts</w:t>
      </w:r>
    </w:p>
    <w:tbl>
      <w:tblPr>
        <w:tblStyle w:val="TableGrid"/>
        <w:tblW w:type="pct" w:w="5000"/>
        <w:jc w:val="center"/>
        <w:tblLayout w:type="fixed"/>
        <w:tblLook w:firstColumn="1" w:firstRow="1" w:lastColumn="0" w:lastRow="0" w:noHBand="0" w:noVBand="1" w:val="04A0"/>
      </w:tblPr>
      <w:tblGrid>
        <w:gridCol w:w="2088"/>
        <w:gridCol w:w="3168"/>
        <w:gridCol w:w="3024"/>
        <w:gridCol w:w="2376"/>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Concept</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Governance Meaning</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Evidence Relationship</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Boundary Condition</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Verification identity</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Links the artifact to a maintained governance reference, register, or controlled posture record.</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Requires current status, source linkage, and accountable maintenance trail.</w:t>
            </w:r>
          </w:p>
        </w:tc>
        <w:tc>
          <w:tcPr>
            <w:tcW w:type="dxa" w:w="237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Cannot substitute for review of underlying evidence where reliance is material.</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Governance participation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Indicates involvement in a structured stewardship model with defined expectations.</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Supported by revision history, stewardship designation, and control alignment artifacts.</w:t>
            </w:r>
          </w:p>
        </w:tc>
        <w:tc>
          <w:tcPr>
            <w:tcW w:type="dxa" w:w="237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Participation is not equivalent to maturity across all operational functions.</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Bounded assurance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Frames confidence as scoped, evidence-linked, and subject to maintenance.</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Depends on evidence freshness, population coverage, and limitation clarity.</w:t>
            </w:r>
          </w:p>
        </w:tc>
        <w:tc>
          <w:tcPr>
            <w:tcW w:type="dxa" w:w="237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Assurance weakens when scope expands without review.</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Posture visibility</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Makes governance structure and stewardship commitments observable to relying parties.</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Requires consistency between representation, evidence, and operating reality.</w:t>
            </w:r>
          </w:p>
        </w:tc>
        <w:tc>
          <w:tcPr>
            <w:tcW w:type="dxa" w:w="237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Visibility becomes fragile when the represented process has migrated.</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Revision-aware reliance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Ties interpretation of the artifact to a specific version and effective period.</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Supported by supersession records and material change rationale.</w:t>
            </w:r>
          </w:p>
        </w:tc>
        <w:tc>
          <w:tcPr>
            <w:tcW w:type="dxa" w:w="237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Current reliance should not be based on archived or uncontrolled copies.</w:t>
            </w:r>
          </w:p>
        </w:tc>
      </w:tr>
    </w:tbl>
    <w:p>
      <w:pPr>
        <w:spacing w:before="0" w:after="0" w:lineRule="auto" w:line="252"/>
      </w:pPr>
    </w:p>
    <w:p>
      <w:pPr>
        <w:spacing w:before="160" w:after="40" w:lineRule="auto" w:line="240"/>
        <w:keepNext/>
      </w:pPr>
      <w:r>
        <w:rPr>
          <w:rFonts w:ascii="Aptos" w:hAnsi="Aptos" w:eastAsia="Aptos"/>
          <w:b/>
          <w:color w:val="17365D"/>
          <w:sz w:val="19"/>
        </w:rPr>
        <w:t>Controlled-Governance Artifact Characteristics</w:t>
      </w:r>
    </w:p>
    <w:tbl>
      <w:tblPr>
        <w:tblStyle w:val="TableGrid"/>
        <w:tblW w:type="pct" w:w="5000"/>
        <w:jc w:val="center"/>
        <w:tblLayout w:type="fixed"/>
        <w:tblLook w:firstColumn="1" w:firstRow="1" w:lastColumn="0" w:lastRow="0" w:noHBand="0" w:noVBand="1" w:val="04A0"/>
      </w:tblPr>
      <w:tblGrid>
        <w:gridCol w:w="2088"/>
        <w:gridCol w:w="3168"/>
        <w:gridCol w:w="3168"/>
        <w:gridCol w:w="223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Characteristic</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Operational Requirement</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Governance Risk Controlled</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Failure Indicator</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Evidence-linked trust</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Representations remain connected to source evidence, review basis, and limitation language.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Trust does not expand beyond what the institution can reconstruct.</w:t>
            </w:r>
          </w:p>
        </w:tc>
        <w:tc>
          <w:tcPr>
            <w:tcW w:type="dxa" w:w="223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Claims are reused while supporting evidence is stale or unavailable.</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Operational alignment</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Documented governance remains tied to practiced workflow, authority, and control population.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The binder does not preserve a historical model as if it were current.</w:t>
            </w:r>
          </w:p>
        </w:tc>
        <w:tc>
          <w:tcPr>
            <w:tcW w:type="dxa" w:w="223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Dashboards or summaries remain stable after workflow migration.</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Revision continuity</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Material changes preserve rationale, ownership, effective date, and supersession logic.</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Future reviewers can distinguish administrative edits from governance-significant revisions.</w:t>
            </w:r>
          </w:p>
        </w:tc>
        <w:tc>
          <w:tcPr>
            <w:tcW w:type="dxa" w:w="223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Updated language obscures why authority, scope, or evidence changed.</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Stewardship survivability</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Maintenance responsibility persists through turnover, vendor change, and process redesign.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The binder does not depend on undocumented institutional memory.</w:t>
            </w:r>
          </w:p>
        </w:tc>
        <w:tc>
          <w:tcPr>
            <w:tcW w:type="dxa" w:w="223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One individual remains the practical source of governance interpretation.</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Visibility discipline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External and executive-facing signals remain proportional to evidence support and current scope.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Governance posture is not overstated by repetition, formatting, or public availability.</w:t>
            </w:r>
          </w:p>
        </w:tc>
        <w:tc>
          <w:tcPr>
            <w:tcW w:type="dxa" w:w="223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A visible verification reference survives after maintenance activity degrades.</w:t>
            </w:r>
          </w:p>
        </w:tc>
      </w:tr>
    </w:tbl>
    <w:p>
      <w:pPr>
        <w:spacing w:before="0" w:after="0" w:lineRule="auto" w:line="252"/>
      </w:pPr>
    </w:p>
    <w:p>
      <w:pPr>
        <w:spacing w:before="280" w:after="140" w:lineRule="auto" w:line="240"/>
        <w:keepNext/>
      </w:pPr>
      <w:r>
        <w:rPr>
          <w:rFonts w:ascii="Aptos Display" w:hAnsi="Aptos Display" w:eastAsia="Aptos Display"/>
          <w:b/>
          <w:color w:val="17365D"/>
          <w:sz w:val="30"/>
        </w:rPr>
        <w:t>Governance Stewardship and Institutional Trust</w:t>
      </w:r>
    </w:p>
    <w:p>
      <w:pPr>
        <w:spacing w:before="0" w:after="100" w:lineRule="auto" w:line="252"/>
      </w:pPr>
      <w:r>
        <w:rPr>
          <w:rFonts w:ascii="Aptos" w:hAnsi="Aptos" w:eastAsia="Aptos"/>
          <w:b w:val="0"/>
          <w:color w:val="2F3A4A"/>
          <w:sz w:val="19"/>
        </w:rPr>
        <w:t>Stewardship is the continuing institutional responsibility to keep governance explainable, maintainable, bounded, and aligned with operational reality. The binder supports trust when it preserves not only what governance says, but also how authority, evidence, accountability, and revision discipline remain connected over time.</w:t>
      </w:r>
    </w:p>
    <w:p>
      <w:pPr>
        <w:spacing w:before="160" w:after="40" w:lineRule="auto" w:line="240"/>
        <w:keepNext/>
      </w:pPr>
      <w:r>
        <w:rPr>
          <w:rFonts w:ascii="Aptos" w:hAnsi="Aptos" w:eastAsia="Aptos"/>
          <w:b/>
          <w:color w:val="17365D"/>
          <w:sz w:val="19"/>
        </w:rPr>
        <w:t>Governance Stewardship Responsibilities</w:t>
      </w:r>
    </w:p>
    <w:tbl>
      <w:tblPr>
        <w:tblStyle w:val="TableGrid"/>
        <w:tblW w:type="pct" w:w="5000"/>
        <w:jc w:val="center"/>
        <w:tblLayout w:type="fixed"/>
        <w:tblLook w:firstColumn="1" w:firstRow="1" w:lastColumn="0" w:lastRow="0" w:noHBand="0" w:noVBand="1" w:val="04A0"/>
      </w:tblPr>
      <w:tblGrid>
        <w:gridCol w:w="2088"/>
        <w:gridCol w:w="3384"/>
        <w:gridCol w:w="2952"/>
        <w:gridCol w:w="223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Responsibility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Stewardship Action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Continuity Concern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Institutional Consequence</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Maintain artifact identity</w:t>
            </w:r>
          </w:p>
        </w:tc>
        <w:tc>
          <w:tcPr>
            <w:tcW w:type="dxa" w:w="338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Keep title, designation, organization scope, verification status, and revision identity current.</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Identity fields drift after organizational or process change.</w:t>
            </w:r>
          </w:p>
        </w:tc>
        <w:tc>
          <w:tcPr>
            <w:tcW w:type="dxa" w:w="223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Relying parties cannot determine what the binder represents.</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Preserve evidence alignment</w:t>
            </w:r>
          </w:p>
        </w:tc>
        <w:tc>
          <w:tcPr>
            <w:tcW w:type="dxa" w:w="338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Link representations to current evidence, control scope, and known limitations.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Evidence packages become detached from source systems or governed populations.</w:t>
            </w:r>
          </w:p>
        </w:tc>
        <w:tc>
          <w:tcPr>
            <w:tcW w:type="dxa" w:w="223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Governance appears complete while excluding material operational reality.</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Control revision lineage</w:t>
            </w:r>
          </w:p>
        </w:tc>
        <w:tc>
          <w:tcPr>
            <w:tcW w:type="dxa" w:w="338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Record material revision rationale, effective timing, supersession status, and approving authority.</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Historical versions remain in circulation without context.</w:t>
            </w:r>
          </w:p>
        </w:tc>
        <w:tc>
          <w:tcPr>
            <w:tcW w:type="dxa" w:w="223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Decision reconstruction becomes dependent on memory rather than records.</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Bound assurance language</w:t>
            </w:r>
          </w:p>
        </w:tc>
        <w:tc>
          <w:tcPr>
            <w:tcW w:type="dxa" w:w="338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Qualify governance posture statements by scope, freshness, and reliance audience.</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Repeated language becomes broader than the reviewed evidence.</w:t>
            </w:r>
          </w:p>
        </w:tc>
        <w:tc>
          <w:tcPr>
            <w:tcW w:type="dxa" w:w="223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Trust is overstated unintentionally and difficult to recalibrate.</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Recalibrate after change</w:t>
            </w:r>
          </w:p>
        </w:tc>
        <w:tc>
          <w:tcPr>
            <w:tcW w:type="dxa" w:w="338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Trigger review when workflows, vendors, AI-assisted tools, ownership, or reliance expectations shift.</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Governance survives as a static artifact while operations evolve.</w:t>
            </w:r>
          </w:p>
        </w:tc>
        <w:tc>
          <w:tcPr>
            <w:tcW w:type="dxa" w:w="223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Institutional legitimacy weakens before documentation visibly fails.</w:t>
            </w:r>
          </w:p>
        </w:tc>
      </w:tr>
    </w:tbl>
    <w:p>
      <w:pPr>
        <w:spacing w:before="0" w:after="0" w:lineRule="auto" w:line="252"/>
      </w:pPr>
    </w:p>
    <w:p>
      <w:pPr>
        <w:spacing w:before="160" w:after="40" w:lineRule="auto" w:line="240"/>
        <w:keepNext/>
      </w:pPr>
      <w:r>
        <w:rPr>
          <w:rFonts w:ascii="Aptos" w:hAnsi="Aptos" w:eastAsia="Aptos"/>
          <w:b/>
          <w:color w:val="17365D"/>
          <w:sz w:val="19"/>
        </w:rPr>
        <w:t>Institutional Trust Signaling Elements</w:t>
      </w:r>
    </w:p>
    <w:tbl>
      <w:tblPr>
        <w:tblStyle w:val="TableGrid"/>
        <w:tblW w:type="pct" w:w="5000"/>
        <w:jc w:val="center"/>
        <w:tblLayout w:type="fixed"/>
        <w:tblLook w:firstColumn="1" w:firstRow="1" w:lastColumn="0" w:lastRow="0" w:noHBand="0" w:noVBand="1" w:val="04A0"/>
      </w:tblPr>
      <w:tblGrid>
        <w:gridCol w:w="1944"/>
        <w:gridCol w:w="3240"/>
        <w:gridCol w:w="3240"/>
        <w:gridCol w:w="223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Signal</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Legitimate Use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Stewardship Dependency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10" w:type="dxa"/>
              <w:start w:w="120" w:type="dxa"/>
              <w:bottom w:w="110" w:type="dxa"/>
              <w:end w:w="120" w:type="dxa"/>
            </w:tcMar>
          </w:tcPr>
          <w:p>
            <w:pPr>
              <w:spacing w:before="0" w:after="0" w:lineRule="auto" w:line="240"/>
            </w:pPr>
            <w:r>
              <w:rPr>
                <w:rFonts w:ascii="Aptos" w:hAnsi="Aptos" w:eastAsia="Aptos"/>
                <w:b/>
                <w:color w:val="17365D"/>
                <w:sz w:val="16"/>
              </w:rPr>
              <w:t>Overextension Pattern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Controlled designation</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Shows the artifact is subject to ownership, revision, and maintenance discipline.</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Requires controlled copy handling and current version identification.</w:t>
            </w:r>
          </w:p>
        </w:tc>
        <w:tc>
          <w:tcPr>
            <w:tcW w:type="dxa" w:w="223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The designation is used after the document is no longer maintained.</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Verification placeholder</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Provides a route for register lookup, status confirmation, or maintained artifact reference.</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Depends on current verification process and accurate status language.</w:t>
            </w:r>
          </w:p>
        </w:tc>
        <w:tc>
          <w:tcPr>
            <w:tcW w:type="dxa" w:w="223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A visible QR or lookup marker implies broader assurance than intended.</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Effective date</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Anchors the represented governance posture to a specific operating period.</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Requires refresh when governed conditions materially change.</w:t>
            </w:r>
          </w:p>
        </w:tc>
        <w:tc>
          <w:tcPr>
            <w:tcW w:type="dxa" w:w="223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A historical date is interpreted as present-state confirmation.</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Revision identifier</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Supports version-specific reliance, supersession control, and reconstruction.</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Requires lineage between revisions and preserved rationale.</w:t>
            </w:r>
          </w:p>
        </w:tc>
        <w:tc>
          <w:tcPr>
            <w:tcW w:type="dxa" w:w="223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Users compare content without knowing which revision governed the decision.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Stewardship designation</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Identifies the institutional function responsible for keeping the artifact credible.</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Requires transition discipline when personnel, vendors, or ownership changes.</w:t>
            </w:r>
          </w:p>
        </w:tc>
        <w:tc>
          <w:tcPr>
            <w:tcW w:type="dxa" w:w="223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5"/>
            </w:pPr>
            <w:r>
              <w:rPr>
                <w:rFonts w:ascii="Aptos" w:hAnsi="Aptos" w:eastAsia="Aptos"/>
                <w:b w:val="0"/>
                <w:color w:val="2F3A4A"/>
                <w:sz w:val="15"/>
              </w:rPr>
              <w:t>Accountability becomes informal while the document remains authoritative.</w:t>
            </w:r>
          </w:p>
        </w:tc>
      </w:tr>
    </w:tbl>
    <w:p>
      <w:pPr>
        <w:spacing w:before="0" w:after="0" w:lineRule="auto" w:line="252"/>
      </w:pPr>
    </w:p>
    <w:tbl>
      <w:tblPr>
        <w:tblW w:type="pct" w:w="5000"/>
        <w:jc w:val="center"/>
        <w:tblLook w:firstColumn="1" w:firstRow="1" w:lastColumn="0" w:lastRow="0" w:noHBand="0" w:noVBand="1" w:val="04A0"/>
      </w:tblPr>
      <w:tblGrid>
        <w:gridCol w:w="10570"/>
      </w:tblGrid>
      <w:tr>
        <w:tc>
          <w:tcPr>
            <w:tcW w:type="dxa" w:w="10570"/>
            <w:shd w:fill="EEF3F8"/>
            <w:tcBorders>
              <w:top w:val="single" w:sz="8" w:space="0" w:color="B9C4D1"/>
              <w:left w:val="single" w:sz="8" w:space="0" w:color="B9C4D1"/>
              <w:bottom w:val="single" w:sz="8" w:space="0" w:color="B9C4D1"/>
              <w:right w:val="single" w:sz="8" w:space="0" w:color="B9C4D1"/>
            </w:tcBorders>
            <w:tcMar>
              <w:top w:w="130" w:type="dxa"/>
              <w:start w:w="170" w:type="dxa"/>
              <w:bottom w:w="130" w:type="dxa"/>
              <w:end w:w="170" w:type="dxa"/>
            </w:tcMar>
          </w:tcPr>
          <w:p>
            <w:pPr>
              <w:spacing w:before="0" w:after="0" w:lineRule="auto" w:line="259"/>
            </w:pPr>
            <w:r>
              <w:rPr>
                <w:rFonts w:ascii="Aptos" w:hAnsi="Aptos" w:eastAsia="Aptos"/>
                <w:b w:val="0"/>
                <w:color w:val="2F3A4A"/>
                <w:sz w:val="18"/>
              </w:rPr>
              <w:t>This controlled governance artifact is intended to preserve survivable governance through stewardship, accountability, bounded trust, operational alignment, and institutional continuity. Its legitimacy depends on disciplined maintenance of the relationship between visible governance posture, evidence support, accountable authority, and the operating reality the binder represents.</w:t>
            </w:r>
          </w:p>
        </w:tc>
      </w:tr>
    </w:tbl>
    <w:p>
      <w:pPr>
        <w:spacing w:after="60"/>
      </w:pPr>
    </w:p>
    <w:p>
      <w:r>
        <w:br w:type="page"/>
      </w:r>
    </w:p>
    <w:p>
      <w:pPr>
        <w:pStyle w:val="Title"/>
        <w:spacing w:after="0" w:before="0" w:lineRule="auto" w:line="259"/>
        <w:jc w:val="left"/>
        <w:outlineLvl w:val="0"/>
      </w:pPr>
      <w:r>
        <w:rPr>
          <w:rFonts w:ascii="Aptos Display" w:hAnsi="Aptos Display" w:eastAsia="Aptos Display"/>
          <w:b/>
          <w:color w:val="17365D"/>
          <w:sz w:val="37"/>
        </w:rPr>
        <w:t>FM-2 Controlled Document and Governance Notice</w:t>
      </w:r>
    </w:p>
    <w:p>
      <w:pPr>
        <w:spacing w:after="0" w:before="0" w:lineRule="auto" w:line="259"/>
        <w:jc w:val="left"/>
      </w:pPr>
      <w:r>
        <w:rPr>
          <w:rFonts w:ascii="Aptos" w:hAnsi="Aptos" w:eastAsia="Aptos"/>
          <w:b/>
          <w:color w:val="66758A"/>
          <w:sz w:val="18"/>
        </w:rPr>
        <w:t>Paladin Compliance Governance Binder | Front Matter</w:t>
      </w:r>
    </w:p>
    <w:tbl>
      <w:tblPr>
        <w:tblStyle w:val="TableGrid"/>
        <w:tblW w:type="dxa" w:w="11160"/>
        <w:tblLayout w:type="fixed"/>
        <w:tblLook w:firstColumn="1" w:firstRow="1" w:lastColumn="0" w:lastRow="0" w:noHBand="0" w:noVBand="1" w:val="04A0"/>
      </w:tblPr>
      <w:tblGrid>
        <w:gridCol w:w="11160"/>
      </w:tblGrid>
      <w:tr>
        <w:trPr>
          <w:cantSplit/>
        </w:trPr>
        <w:tc>
          <w:tcPr>
            <w:tcW w:type="dxa" w:w="11160"/>
            <w:vAlign w:val="center"/>
            <w:tcBorders>
              <w:top w:val="single" w:sz="8" w:space="0" w:color="B9C4D1"/>
              <w:left w:val="single" w:sz="8" w:space="0" w:color="B9C4D1"/>
              <w:bottom w:val="single" w:sz="8" w:space="0" w:color="B9C4D1"/>
              <w:right w:val="single" w:sz="8" w:space="0" w:color="B9C4D1"/>
            </w:tcBorders>
            <w:tcMar>
              <w:top w:w="120" w:type="dxa"/>
              <w:start w:w="150" w:type="dxa"/>
              <w:bottom w:w="120" w:type="dxa"/>
              <w:end w:w="150" w:type="dxa"/>
            </w:tcMar>
            <w:shd w:fill="EEF3F8"/>
          </w:tcPr>
          <w:p>
            <w:pPr>
              <w:spacing w:after="0" w:before="0" w:lineRule="auto" w:line="259"/>
              <w:jc w:val="left"/>
            </w:pPr>
            <w:r>
              <w:rPr>
                <w:rFonts w:ascii="Aptos" w:hAnsi="Aptos" w:eastAsia="Aptos"/>
                <w:b/>
                <w:color w:val="17365D"/>
                <w:sz w:val="17"/>
              </w:rPr>
              <w:t>Controlled Governance Artifact</w:t>
            </w:r>
          </w:p>
        </w:tc>
      </w:tr>
      <w:tr>
        <w:trPr>
          <w:cantSplit/>
        </w:trPr>
        <w:tc>
          <w:tcPr>
            <w:tcW w:type="dxa" w:w="11160"/>
            <w:vAlign w:val="center"/>
            <w:tcBorders>
              <w:top w:val="single" w:sz="8" w:space="0" w:color="B9C4D1"/>
              <w:left w:val="single" w:sz="8" w:space="0" w:color="B9C4D1"/>
              <w:bottom w:val="single" w:sz="8" w:space="0" w:color="B9C4D1"/>
              <w:right w:val="single" w:sz="8" w:space="0" w:color="B9C4D1"/>
            </w:tcBorders>
            <w:tcMar>
              <w:top w:w="120" w:type="dxa"/>
              <w:start w:w="150" w:type="dxa"/>
              <w:bottom w:w="120" w:type="dxa"/>
              <w:end w:w="150" w:type="dxa"/>
            </w:tcMar>
            <w:shd w:fill="EEF3F8"/>
          </w:tcPr>
          <w:p>
            <w:pPr>
              <w:spacing w:after="0" w:before="0" w:lineRule="auto" w:line="259"/>
              <w:jc w:val="left"/>
            </w:pPr>
            <w:r>
              <w:rPr>
                <w:rFonts w:ascii="Aptos" w:hAnsi="Aptos" w:eastAsia="Aptos"/>
                <w:b w:val="0"/>
                <w:color w:val="2F3A4A"/>
                <w:sz w:val="17"/>
              </w:rPr>
              <w:t>This front matter section establishes the binder as a controlled governance artifact intended to be adopted, maintained, and referenced by organizations implementing the framework. The binder is not a substitute for operational governance execution, current evidence, accountable decision-making, or organization-specific authority. Its institutional value depends on disciplined stewardship, version control, evidence-linked representation, and periodic recalibration against operating reality.</w:t>
            </w:r>
          </w:p>
        </w:tc>
      </w:tr>
    </w:tbl>
    <w:p>
      <w:pPr>
        <w:spacing w:after="40"/>
      </w:pPr>
    </w:p>
    <w:p>
      <w:pPr>
        <w:keepNext w:val="0"/>
        <w:keepLines w:val="0"/>
        <w:spacing w:after="0" w:lineRule="auto" w:line="259" w:before="0"/>
        <w:jc w:val="left"/>
      </w:pPr>
      <w:r>
        <w:rPr>
          <w:rFonts w:ascii="Aptos" w:hAnsi="Aptos" w:eastAsia="Aptos"/>
          <w:b w:val="0"/>
          <w:color w:val="2F3A4A"/>
          <w:sz w:val="18"/>
        </w:rPr>
        <w:t>This governance binder is designed to function as a controlled reference architecture for institutional governance. It records the governance concepts, operating disciplines, evidence expectations, escalation logic, oversight structures, and stewardship obligations that support durable governance operation. The binder is not merely a repository of policy language. It is a structured governance artifact whose credibility depends on whether its contents remain connected to actual processes, accountable owners, current evidence, and the institution's present reliance environment.</w:t>
      </w:r>
    </w:p>
    <w:p>
      <w:pPr>
        <w:keepNext w:val="0"/>
        <w:keepLines w:val="0"/>
        <w:spacing w:after="0" w:lineRule="auto" w:line="259" w:before="0"/>
        <w:jc w:val="left"/>
      </w:pPr>
      <w:r>
        <w:rPr>
          <w:rFonts w:ascii="Aptos" w:hAnsi="Aptos" w:eastAsia="Aptos"/>
          <w:b w:val="0"/>
          <w:color w:val="2F3A4A"/>
          <w:sz w:val="18"/>
        </w:rPr>
        <w:t>A controlled governance document has a different institutional purpose than a static informational manual. It carries reliance potential. Executives, oversight functions, customers, partners, investors, auditors, and internal operators may infer that the document reflects a disciplined governance posture. For that reason, the document must not silently outlive the evidence, operating assumptions, or authority structures that support it. Governance documentation that remains visually complete while becoming operationally stale creates false assurance and weakens the institution's ability to explain its own governance state.</w:t>
      </w:r>
    </w:p>
    <w:p>
      <w:pPr>
        <w:keepNext w:val="0"/>
        <w:keepLines w:val="0"/>
        <w:spacing w:after="0" w:lineRule="auto" w:line="259" w:before="0"/>
        <w:jc w:val="left"/>
      </w:pPr>
      <w:r>
        <w:rPr>
          <w:rFonts w:ascii="Aptos" w:hAnsi="Aptos" w:eastAsia="Aptos"/>
          <w:b w:val="0"/>
          <w:color w:val="2F3A4A"/>
          <w:sz w:val="18"/>
        </w:rPr>
        <w:t>The governance model established by this binder treats documentation as a representation of governed operating conditions at a point in time, not as proof that those conditions remain unchanged indefinitely. Operations evolve through staffing changes, system migrations, vendor transitions, workflow redesign, exception carry-forward, AI-assisted process adoption, and informal adaptations made under pressure. Controlled-document legitimacy requires the organization to maintain a disciplined relationship between the written framework and the operating environment it describes.</w:t>
      </w:r>
    </w:p>
    <w:p>
      <w:pPr>
        <w:keepNext/>
        <w:spacing w:before="0" w:after="0" w:lineRule="auto" w:line="259"/>
        <w:jc w:val="left"/>
      </w:pPr>
      <w:r>
        <w:rPr>
          <w:rFonts w:ascii="Aptos" w:hAnsi="Aptos" w:eastAsia="Aptos"/>
          <w:b/>
          <w:color w:val="17365D"/>
          <w:sz w:val="18"/>
        </w:rPr>
        <w:t>Controlled Document Principles</w:t>
      </w:r>
    </w:p>
    <w:tbl>
      <w:tblPr>
        <w:tblStyle w:val="TableGrid"/>
        <w:tblW w:type="dxa" w:w="11160"/>
        <w:tblLayout w:type="fixed"/>
        <w:tblLook w:firstColumn="1" w:firstRow="1" w:lastColumn="0" w:lastRow="0" w:noHBand="0" w:noVBand="1" w:val="04A0"/>
      </w:tblPr>
      <w:tblGrid>
        <w:gridCol w:w="1850"/>
        <w:gridCol w:w="2500"/>
        <w:gridCol w:w="2550"/>
        <w:gridCol w:w="2200"/>
        <w:gridCol w:w="2060"/>
      </w:tblGrid>
      <w:tr>
        <w:trPr>
          <w:tblHeader w:val="true"/>
          <w:cantSplit/>
        </w:trPr>
        <w:tc>
          <w:tcPr>
            <w:tcW w:type="dxa" w:w="18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Principle</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Meaning</w:t>
            </w:r>
          </w:p>
        </w:tc>
        <w:tc>
          <w:tcPr>
            <w:tcW w:type="dxa" w:w="25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Operational Discipline</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Failure Condition</w:t>
            </w:r>
          </w:p>
        </w:tc>
        <w:tc>
          <w:tcPr>
            <w:tcW w:type="dxa" w:w="20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Institutional Consequence</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Controlled artifact</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binder is treated as an authoritative governance reference rather than casual explanatory material.</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Ownership, revision status, distribution logic, and evidence dependencies remain identifiable.</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Copies circulate without version context or accountable maintenance.</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Stakeholders rely on language that may no longer reflect current governance operation.</w:t>
            </w:r>
          </w:p>
        </w:tc>
      </w:tr>
      <w:tr>
        <w:trPr>
          <w:cantSplit/>
        </w:trPr>
        <w:tc>
          <w:tcPr>
            <w:tcW w:type="dxa" w:w="18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Evidence-linked representation</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statements remain credible only when connected to current source evidence and accountable review.</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Assertions are refreshed when evidence populations, controls, workflows, or reliance conditions change.</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Positive governance descriptions are reused after supporting evidence has aged or narrowed.</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confidence may exceed the institution's defensible governance basis.</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alignment</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must describe the practiced governance system rather than an aspirational structure.</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Controls, forums, escalation routes, and decision authorities are periodically tested against actual operation.</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binder remains polished while teams work through undocumented paths.</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legitimacy weakens because the document cannot reconstruct operating reality.</w:t>
            </w:r>
          </w:p>
        </w:tc>
      </w:tr>
      <w:tr>
        <w:trPr>
          <w:cantSplit/>
        </w:trPr>
        <w:tc>
          <w:tcPr>
            <w:tcW w:type="dxa" w:w="18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Bounded reliance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binder supports governance understanding without implying unlimited assurance.</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Scope, freshness, limitations, and intended use are made visible when representations are relied upon.</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Readers infer broad assurance from general governance language.</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becomes vulnerable to challenge when limitations were not preserved with the representation.</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Survivable revision discipline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document remains useful after turnover, growth, challenge, or institutional change.</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rationale, effective dates, change triggers, and retired assumptions are retained.</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Edits update wording but lose the reason for change or the evidence basis.</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Successor owners cannot distinguish mature governance from accumulated documentation.</w:t>
            </w:r>
          </w:p>
        </w:tc>
      </w:tr>
    </w:tbl>
    <w:p>
      <w:pPr>
        <w:spacing w:after="20"/>
      </w:pPr>
    </w:p>
    <w:p>
      <w:pPr>
        <w:pStyle w:val="Heading2"/>
        <w:keepNext/>
      </w:pPr>
      <w:r>
        <w:t>Governance Freshness and Revision Discipline</w:t>
      </w:r>
    </w:p>
    <w:p>
      <w:pPr>
        <w:keepNext w:val="0"/>
        <w:keepLines w:val="0"/>
        <w:spacing w:after="0" w:lineRule="auto" w:line="259" w:before="0"/>
        <w:jc w:val="left"/>
      </w:pPr>
      <w:r>
        <w:rPr>
          <w:rFonts w:ascii="Aptos" w:hAnsi="Aptos" w:eastAsia="Aptos"/>
          <w:b w:val="0"/>
          <w:color w:val="2F3A4A"/>
          <w:sz w:val="18"/>
        </w:rPr>
        <w:t>Governance freshness is the continuing alignment between a documented governance representation and the current operating conditions that make the representation meaningful. Freshness is not satisfied by a recent file date, an annual review notation, or a formatting update. A document can be recently edited while still relying on stale control populations, retired workflow assumptions, obsolete ownership maps, or assurance language inherited from a prior operating model.</w:t>
      </w:r>
    </w:p>
    <w:p>
      <w:pPr>
        <w:keepNext w:val="0"/>
        <w:keepLines w:val="0"/>
        <w:spacing w:after="0" w:lineRule="auto" w:line="259" w:before="0"/>
        <w:jc w:val="left"/>
      </w:pPr>
      <w:r>
        <w:rPr>
          <w:rFonts w:ascii="Aptos" w:hAnsi="Aptos" w:eastAsia="Aptos"/>
          <w:b w:val="0"/>
          <w:color w:val="2F3A4A"/>
          <w:sz w:val="18"/>
        </w:rPr>
        <w:t>Revision discipline requires the organization to distinguish administrative edits from governance-significant changes. A corrected title, table formatting adjustment, or terminology refinement may not alter governance meaning. A change to evidence source, escalation authority, control ownership, AI-assisted workflow dependency, customer reliance, or review cadence can materially alter the document's governance significance even when the written update appears narrow. Controlled governance documentation therefore requires revision logic that captures consequence, not only textual change.</w:t>
      </w:r>
    </w:p>
    <w:p>
      <w:pPr>
        <w:keepNext/>
        <w:spacing w:before="0" w:after="0" w:lineRule="auto" w:line="259"/>
        <w:jc w:val="left"/>
      </w:pPr>
      <w:r>
        <w:rPr>
          <w:rFonts w:ascii="Aptos" w:hAnsi="Aptos" w:eastAsia="Aptos"/>
          <w:b/>
          <w:color w:val="17365D"/>
          <w:sz w:val="18"/>
        </w:rPr>
        <w:t>Governance Freshness Concepts</w:t>
      </w:r>
    </w:p>
    <w:tbl>
      <w:tblPr>
        <w:tblStyle w:val="TableGrid"/>
        <w:tblW w:type="dxa" w:w="11160"/>
        <w:tblLayout w:type="fixed"/>
        <w:tblLook w:firstColumn="1" w:firstRow="1" w:lastColumn="0" w:lastRow="0" w:noHBand="0" w:noVBand="1" w:val="04A0"/>
      </w:tblPr>
      <w:tblGrid>
        <w:gridCol w:w="1950"/>
        <w:gridCol w:w="2650"/>
        <w:gridCol w:w="2200"/>
        <w:gridCol w:w="2320"/>
        <w:gridCol w:w="2040"/>
      </w:tblGrid>
      <w:tr>
        <w:trPr>
          <w:tblHeader w:val="true"/>
          <w:cantSplit/>
        </w:trPr>
        <w:tc>
          <w:tcPr>
            <w:tcW w:type="dxa" w:w="19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Freshness Dimension</w:t>
            </w:r>
          </w:p>
        </w:tc>
        <w:tc>
          <w:tcPr>
            <w:tcW w:type="dxa" w:w="26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Must Remain Current</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Common False Signal</w:t>
            </w:r>
          </w:p>
        </w:tc>
        <w:tc>
          <w:tcPr>
            <w:tcW w:type="dxa" w:w="232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Reassessment Trigger</w:t>
            </w:r>
          </w:p>
        </w:tc>
        <w:tc>
          <w:tcPr>
            <w:tcW w:type="dxa" w:w="204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Preservation Requirement</w:t>
            </w:r>
          </w:p>
        </w:tc>
      </w:tr>
      <w:tr>
        <w:trPr>
          <w:cantSplit/>
        </w:trPr>
        <w:tc>
          <w:tcPr>
            <w:tcW w:type="dxa" w:w="19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freshness</w:t>
            </w:r>
          </w:p>
        </w:tc>
        <w:tc>
          <w:tcPr>
            <w:tcW w:type="dxa" w:w="26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Source system, population coverage, metadata, review method, and evidence date remain tied to the represented governance condition.</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An evidence packet appears complete because all requested files are present.</w:t>
            </w:r>
          </w:p>
        </w:tc>
        <w:tc>
          <w:tcPr>
            <w:tcW w:type="dxa" w:w="232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Workflow migration, vendor change, automation expansion, or control scope adjustment.</w:t>
            </w:r>
          </w:p>
        </w:tc>
        <w:tc>
          <w:tcPr>
            <w:tcW w:type="dxa" w:w="204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Retain source lineage and identify when evidence no longer supports the represented condition.</w:t>
            </w:r>
          </w:p>
        </w:tc>
      </w:tr>
      <w:tr>
        <w:trPr>
          <w:cantSplit/>
        </w:trPr>
        <w:tc>
          <w:tcPr>
            <w:tcW w:type="dxa" w:w="19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 freshness</w:t>
            </w:r>
          </w:p>
        </w:tc>
        <w:tc>
          <w:tcPr>
            <w:tcW w:type="dxa" w:w="26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 rights, escalation routes, approval thresholds, and residual-exposure ownership reflect current institutional roles.</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Committee minutes show attendance by senior stakeholders.</w:t>
            </w:r>
          </w:p>
        </w:tc>
        <w:tc>
          <w:tcPr>
            <w:tcW w:type="dxa" w:w="232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Reorganization, delegated authority change, new executive ownership, or unresolved exposure transfer.</w:t>
            </w:r>
          </w:p>
        </w:tc>
        <w:tc>
          <w:tcPr>
            <w:tcW w:type="dxa" w:w="204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authority maps that distinguish awareness, review, approval, and acceptance of exposure.</w:t>
            </w:r>
          </w:p>
        </w:tc>
      </w:tr>
      <w:tr>
        <w:trPr>
          <w:cantSplit/>
        </w:trPr>
        <w:tc>
          <w:tcPr>
            <w:tcW w:type="dxa" w:w="19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freshness</w:t>
            </w:r>
          </w:p>
        </w:tc>
        <w:tc>
          <w:tcPr>
            <w:tcW w:type="dxa" w:w="26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Documented process, practiced workflow, reviewed activity, and represented control remain aligned.</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Dashboards continue showing completion against legacy steps.</w:t>
            </w:r>
          </w:p>
        </w:tc>
        <w:tc>
          <w:tcPr>
            <w:tcW w:type="dxa" w:w="232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New queue, system migration, informal workaround, staffing model change, or AI-prioritized routing.</w:t>
            </w:r>
          </w:p>
        </w:tc>
        <w:tc>
          <w:tcPr>
            <w:tcW w:type="dxa" w:w="204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Reconcile process maps to observed work rather than relying only on procedure currency.</w:t>
            </w:r>
          </w:p>
        </w:tc>
      </w:tr>
      <w:tr>
        <w:trPr>
          <w:cantSplit/>
        </w:trPr>
        <w:tc>
          <w:tcPr>
            <w:tcW w:type="dxa" w:w="19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Assurance freshness</w:t>
            </w:r>
          </w:p>
        </w:tc>
        <w:tc>
          <w:tcPr>
            <w:tcW w:type="dxa" w:w="26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External-facing confidence statements remain bounded by current evidence, scope, and limitation language.</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Standard governance descriptions are reused in customer or investor responses.</w:t>
            </w:r>
          </w:p>
        </w:tc>
        <w:tc>
          <w:tcPr>
            <w:tcW w:type="dxa" w:w="232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Material reliance expansion, stale attestation, public representation reuse, or adverse monitoring finding.</w:t>
            </w:r>
          </w:p>
        </w:tc>
        <w:tc>
          <w:tcPr>
            <w:tcW w:type="dxa" w:w="204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Track representation use and refresh assurance language before reliance broadens.</w:t>
            </w:r>
          </w:p>
        </w:tc>
      </w:tr>
      <w:tr>
        <w:trPr>
          <w:cantSplit/>
        </w:trPr>
        <w:tc>
          <w:tcPr>
            <w:tcW w:type="dxa" w:w="19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Dependency freshness</w:t>
            </w:r>
          </w:p>
        </w:tc>
        <w:tc>
          <w:tcPr>
            <w:tcW w:type="dxa" w:w="26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Human, vendor, system, and AI-assisted coordination dependencies remain visible and assigned.</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Operations continue without interruption, creating confidence that dependencies are stable.</w:t>
            </w:r>
          </w:p>
        </w:tc>
        <w:tc>
          <w:tcPr>
            <w:tcW w:type="dxa" w:w="232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Key-person turnover, vendor service redesign, automation update, or repeated manual reconciliation.</w:t>
            </w:r>
          </w:p>
        </w:tc>
        <w:tc>
          <w:tcPr>
            <w:tcW w:type="dxa" w:w="204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 dependency maps and continuity assumptions in forms that survive personnel transition.</w:t>
            </w:r>
          </w:p>
        </w:tc>
      </w:tr>
    </w:tbl>
    <w:p>
      <w:pPr>
        <w:spacing w:after="20"/>
      </w:pPr>
    </w:p>
    <w:p>
      <w:pPr>
        <w:keepNext/>
        <w:spacing w:before="0" w:after="0" w:lineRule="auto" w:line="259"/>
        <w:jc w:val="left"/>
      </w:pPr>
      <w:r>
        <w:rPr>
          <w:rFonts w:ascii="Aptos" w:hAnsi="Aptos" w:eastAsia="Aptos"/>
          <w:b/>
          <w:color w:val="17365D"/>
          <w:sz w:val="18"/>
        </w:rPr>
        <w:t>Revision-State Taxonomy</w:t>
      </w:r>
    </w:p>
    <w:tbl>
      <w:tblPr>
        <w:tblStyle w:val="TableGrid"/>
        <w:tblW w:type="dxa" w:w="11160"/>
        <w:tblLayout w:type="fixed"/>
        <w:tblLook w:firstColumn="1" w:firstRow="1" w:lastColumn="0" w:lastRow="0" w:noHBand="0" w:noVBand="1" w:val="04A0"/>
      </w:tblPr>
      <w:tblGrid>
        <w:gridCol w:w="1950"/>
        <w:gridCol w:w="2700"/>
        <w:gridCol w:w="2400"/>
        <w:gridCol w:w="2170"/>
        <w:gridCol w:w="1940"/>
      </w:tblGrid>
      <w:tr>
        <w:trPr>
          <w:tblHeader w:val="true"/>
          <w:cantSplit/>
        </w:trPr>
        <w:tc>
          <w:tcPr>
            <w:tcW w:type="dxa" w:w="19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Revision State</w:t>
            </w:r>
          </w:p>
        </w:tc>
        <w:tc>
          <w:tcPr>
            <w:tcW w:type="dxa" w:w="27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Condition</w:t>
            </w:r>
          </w:p>
        </w:tc>
        <w:tc>
          <w:tcPr>
            <w:tcW w:type="dxa" w:w="24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Document Treatment</w:t>
            </w:r>
          </w:p>
        </w:tc>
        <w:tc>
          <w:tcPr>
            <w:tcW w:type="dxa" w:w="217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Reliance Risk</w:t>
            </w:r>
          </w:p>
        </w:tc>
        <w:tc>
          <w:tcPr>
            <w:tcW w:type="dxa" w:w="194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Stewardship Response</w:t>
            </w:r>
          </w:p>
        </w:tc>
      </w:tr>
      <w:tr>
        <w:trPr>
          <w:cantSplit/>
        </w:trPr>
        <w:tc>
          <w:tcPr>
            <w:tcW w:type="dxa" w:w="19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Current controlled version</w:t>
            </w:r>
          </w:p>
        </w:tc>
        <w:tc>
          <w:tcPr>
            <w:tcW w:type="dxa" w:w="27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Content, evidence assumptions, ownership mappings, and governance references have been reviewed against known operating conditions.</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May be used as the primary governance reference within its stated scope.</w:t>
            </w:r>
          </w:p>
        </w:tc>
        <w:tc>
          <w:tcPr>
            <w:tcW w:type="dxa" w:w="217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Reliance remains bounded by stated limitations and review date.</w:t>
            </w:r>
          </w:p>
        </w:tc>
        <w:tc>
          <w:tcPr>
            <w:tcW w:type="dxa" w:w="194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change monitoring and preserve the review basis.</w:t>
            </w:r>
          </w:p>
        </w:tc>
      </w:tr>
      <w:tr>
        <w:trPr>
          <w:cantSplit/>
        </w:trPr>
        <w:tc>
          <w:tcPr>
            <w:tcW w:type="dxa" w:w="19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Current text with aging evidence</w:t>
            </w:r>
          </w:p>
        </w:tc>
        <w:tc>
          <w:tcPr>
            <w:tcW w:type="dxa" w:w="27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Language remains accurate in form but supporting artifacts are approaching freshness limits or population uncertainty.</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May be referenced with qualification where evidence is not material to the representation.</w:t>
            </w:r>
          </w:p>
        </w:tc>
        <w:tc>
          <w:tcPr>
            <w:tcW w:type="dxa" w:w="217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Readers may treat the document as stronger than its evidence support.</w:t>
            </w:r>
          </w:p>
        </w:tc>
        <w:tc>
          <w:tcPr>
            <w:tcW w:type="dxa" w:w="194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Refresh evidence or narrow assurance language before external reliance expands.</w:t>
            </w:r>
          </w:p>
        </w:tc>
      </w:tr>
      <w:tr>
        <w:trPr>
          <w:cantSplit/>
        </w:trPr>
        <w:tc>
          <w:tcPr>
            <w:tcW w:type="dxa" w:w="19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Pending governance update</w:t>
            </w:r>
          </w:p>
        </w:tc>
        <w:tc>
          <w:tcPr>
            <w:tcW w:type="dxa" w:w="27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Known operational change has occurred, but document revision and evidence reconciliation are not complete.</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only with explicit notation that governance mapping is under reassessment.</w:t>
            </w:r>
          </w:p>
        </w:tc>
        <w:tc>
          <w:tcPr>
            <w:tcW w:type="dxa" w:w="217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Unqualified use may create representation-to-reality divergence.</w:t>
            </w:r>
          </w:p>
        </w:tc>
        <w:tc>
          <w:tcPr>
            <w:tcW w:type="dxa" w:w="194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Route through governance owner and identify interim authority, evidence, and limitation controls.</w:t>
            </w:r>
          </w:p>
        </w:tc>
      </w:tr>
      <w:tr>
        <w:trPr>
          <w:cantSplit/>
        </w:trPr>
        <w:tc>
          <w:tcPr>
            <w:tcW w:type="dxa" w:w="19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Historical reference</w:t>
            </w:r>
          </w:p>
        </w:tc>
        <w:tc>
          <w:tcPr>
            <w:tcW w:type="dxa" w:w="27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document accurately describes a prior governance state but no longer represents current conditions.</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Retain for traceability, reconstruction, and change history rather than active assurance.</w:t>
            </w:r>
          </w:p>
        </w:tc>
        <w:tc>
          <w:tcPr>
            <w:tcW w:type="dxa" w:w="217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Stakeholders may copy language from retired governance positions.</w:t>
            </w:r>
          </w:p>
        </w:tc>
        <w:tc>
          <w:tcPr>
            <w:tcW w:type="dxa" w:w="194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Archive with status marking, effective period, and reason for retirement.</w:t>
            </w:r>
          </w:p>
        </w:tc>
      </w:tr>
      <w:tr>
        <w:trPr>
          <w:cantSplit/>
        </w:trPr>
        <w:tc>
          <w:tcPr>
            <w:tcW w:type="dxa" w:w="19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Uncontrolled copy</w:t>
            </w:r>
          </w:p>
        </w:tc>
        <w:tc>
          <w:tcPr>
            <w:tcW w:type="dxa" w:w="27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version exists outside governed distribution, revision tracking, or owner stewardship.</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Not suitable for institutional reliance without confirmation against the controlled source.</w:t>
            </w:r>
          </w:p>
        </w:tc>
        <w:tc>
          <w:tcPr>
            <w:tcW w:type="dxa" w:w="217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Outdated content may be mistaken for authoritative governance language.</w:t>
            </w:r>
          </w:p>
        </w:tc>
        <w:tc>
          <w:tcPr>
            <w:tcW w:type="dxa" w:w="194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Confirm version, reconcile changes, and retire or replace uncontrolled circulation paths.</w:t>
            </w:r>
          </w:p>
        </w:tc>
      </w:tr>
    </w:tbl>
    <w:p>
      <w:pPr>
        <w:spacing w:after="20"/>
      </w:pPr>
    </w:p>
    <w:p>
      <w:pPr>
        <w:pStyle w:val="Heading2"/>
        <w:keepNext/>
      </w:pPr>
      <w:r>
        <w:t>Snapshot Governance and Live Operating Conditions</w:t>
      </w:r>
    </w:p>
    <w:p>
      <w:pPr>
        <w:keepNext w:val="0"/>
        <w:keepLines w:val="0"/>
        <w:spacing w:after="0" w:lineRule="auto" w:line="259" w:before="0"/>
        <w:jc w:val="left"/>
      </w:pPr>
      <w:r>
        <w:rPr>
          <w:rFonts w:ascii="Aptos" w:hAnsi="Aptos" w:eastAsia="Aptos"/>
          <w:b w:val="0"/>
          <w:color w:val="2F3A4A"/>
          <w:sz w:val="18"/>
        </w:rPr>
        <w:t>This binder represents a controlled governance posture at the time it is issued or refreshed. It does not guarantee that every operational condition described by the framework remains unchanged after issuance. The distinction between snapshot governance and live governance condition is essential to institutional trust. A snapshot can remain valuable for accountability, reconstruction, and baseline comparison, but it becomes hazardous when treated as a permanent representation of current operating reality.</w:t>
      </w:r>
    </w:p>
    <w:p>
      <w:pPr>
        <w:keepNext w:val="0"/>
        <w:keepLines w:val="0"/>
        <w:spacing w:after="0" w:lineRule="auto" w:line="259" w:before="0"/>
        <w:jc w:val="left"/>
      </w:pPr>
      <w:r>
        <w:rPr>
          <w:rFonts w:ascii="Aptos" w:hAnsi="Aptos" w:eastAsia="Aptos"/>
          <w:b w:val="0"/>
          <w:color w:val="2F3A4A"/>
          <w:sz w:val="18"/>
        </w:rPr>
        <w:t>Live governance condition is established through current evidence, current authority, current workflow alignment, current dependency visibility, and current assurance boundaries. A binder can support live governance only when it is maintained as part of an active governance system. Where operations change faster than documentation, the organization must qualify reliance, trigger recalibration, and preserve the rationale for interim governance positions.</w:t>
      </w:r>
    </w:p>
    <w:p>
      <w:pPr>
        <w:keepNext/>
        <w:spacing w:before="0" w:after="0" w:lineRule="auto" w:line="259"/>
        <w:jc w:val="left"/>
      </w:pPr>
      <w:r>
        <w:rPr>
          <w:rFonts w:ascii="Aptos" w:hAnsi="Aptos" w:eastAsia="Aptos"/>
          <w:b/>
          <w:color w:val="17365D"/>
          <w:sz w:val="18"/>
        </w:rPr>
        <w:t>Snapshot vs Live Governance Distinctions</w:t>
      </w:r>
    </w:p>
    <w:tbl>
      <w:tblPr>
        <w:tblStyle w:val="TableGrid"/>
        <w:tblW w:type="dxa" w:w="11160"/>
        <w:tblLayout w:type="fixed"/>
        <w:tblLook w:firstColumn="1" w:firstRow="1" w:lastColumn="0" w:lastRow="0" w:noHBand="0" w:noVBand="1" w:val="04A0"/>
      </w:tblPr>
      <w:tblGrid>
        <w:gridCol w:w="1880"/>
        <w:gridCol w:w="2550"/>
        <w:gridCol w:w="2600"/>
        <w:gridCol w:w="2250"/>
        <w:gridCol w:w="1880"/>
      </w:tblGrid>
      <w:tr>
        <w:trPr>
          <w:tblHeader w:val="true"/>
          <w:cantSplit/>
        </w:trPr>
        <w:tc>
          <w:tcPr>
            <w:tcW w:type="dxa" w:w="188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Category</w:t>
            </w:r>
          </w:p>
        </w:tc>
        <w:tc>
          <w:tcPr>
            <w:tcW w:type="dxa" w:w="25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Snapshot Governance</w:t>
            </w:r>
          </w:p>
        </w:tc>
        <w:tc>
          <w:tcPr>
            <w:tcW w:type="dxa" w:w="26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Live Governance Condition</w:t>
            </w:r>
          </w:p>
        </w:tc>
        <w:tc>
          <w:tcPr>
            <w:tcW w:type="dxa" w:w="22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Concern</w:t>
            </w:r>
          </w:p>
        </w:tc>
        <w:tc>
          <w:tcPr>
            <w:tcW w:type="dxa" w:w="188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Control Expectation</w:t>
            </w:r>
          </w:p>
        </w:tc>
      </w:tr>
      <w:tr>
        <w:trPr>
          <w:cantSplit/>
        </w:trPr>
        <w:tc>
          <w:tcPr>
            <w:tcW w:type="dxa" w:w="188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status</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Shows the approved governance architecture as of a defined revision point.</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Reflects the governance condition currently operating across teams, systems, and forums.</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formally approved document may lag behind operational redesign.</w:t>
            </w:r>
          </w:p>
        </w:tc>
        <w:tc>
          <w:tcPr>
            <w:tcW w:type="dxa" w:w="188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Link document status to change triggers and current-state validation.</w:t>
            </w:r>
          </w:p>
        </w:tc>
      </w:tr>
      <w:tr>
        <w:trPr>
          <w:cantSplit/>
        </w:trPr>
        <w:tc>
          <w:tcPr>
            <w:tcW w:type="dxa" w:w="188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basis</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Captures evidence expectations, source logic, and review assumptions at issuance.</w:t>
            </w:r>
          </w:p>
        </w:tc>
        <w:tc>
          <w:tcPr>
            <w:tcW w:type="dxa" w:w="26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Depends on evidence that remains current, complete, and tied to the active process population.</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can appear complete while excluding migrated workflows.</w:t>
            </w:r>
          </w:p>
        </w:tc>
        <w:tc>
          <w:tcPr>
            <w:tcW w:type="dxa" w:w="188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evidence freshness testing and source-population reconciliation.</w:t>
            </w:r>
          </w:p>
        </w:tc>
      </w:tr>
      <w:tr>
        <w:trPr>
          <w:cantSplit/>
        </w:trPr>
        <w:tc>
          <w:tcPr>
            <w:tcW w:type="dxa" w:w="188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 basis</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Records assigned roles, forums, and escalation concepts at the time of control.</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Requires decision authority to remain active, reachable, and aligned to exposure.</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Executives may be informed without being the accountable decision authority.</w:t>
            </w:r>
          </w:p>
        </w:tc>
        <w:tc>
          <w:tcPr>
            <w:tcW w:type="dxa" w:w="188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 authority maps and update them after reorganization or delegation change.</w:t>
            </w:r>
          </w:p>
        </w:tc>
      </w:tr>
      <w:tr>
        <w:trPr>
          <w:cantSplit/>
        </w:trPr>
        <w:tc>
          <w:tcPr>
            <w:tcW w:type="dxa" w:w="188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Assurance meaning</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Supports governance understanding within the stated scope and time context.</w:t>
            </w:r>
          </w:p>
        </w:tc>
        <w:tc>
          <w:tcPr>
            <w:tcW w:type="dxa" w:w="26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Supports reliance only when the represented condition is still governed as described.</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General language can be reused beyond the assurance boundary.</w:t>
            </w:r>
          </w:p>
        </w:tc>
        <w:tc>
          <w:tcPr>
            <w:tcW w:type="dxa" w:w="188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Attach scope, date, evidence basis, and limitation to externally relied-upon statements.</w:t>
            </w:r>
          </w:p>
        </w:tc>
      </w:tr>
      <w:tr>
        <w:trPr>
          <w:cantSplit/>
        </w:trPr>
        <w:tc>
          <w:tcPr>
            <w:tcW w:type="dxa" w:w="188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Institutional memory</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Provides a reconstructable baseline for why governance was structured as documented.</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Requires ongoing preservation of rationale, assumptions, exceptions, and change history.</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Turnover can separate documentation from institutional understanding.</w:t>
            </w:r>
          </w:p>
        </w:tc>
        <w:tc>
          <w:tcPr>
            <w:tcW w:type="dxa" w:w="188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Retain revision rationale and assumption registers with the controlled document set.</w:t>
            </w:r>
          </w:p>
        </w:tc>
      </w:tr>
    </w:tbl>
    <w:p>
      <w:pPr>
        <w:spacing w:after="20"/>
      </w:pPr>
    </w:p>
    <w:p>
      <w:pPr>
        <w:keepNext/>
        <w:spacing w:before="0" w:after="0" w:lineRule="auto" w:line="259"/>
        <w:jc w:val="left"/>
      </w:pPr>
      <w:r>
        <w:rPr>
          <w:rFonts w:ascii="Aptos" w:hAnsi="Aptos" w:eastAsia="Aptos"/>
          <w:b/>
          <w:color w:val="17365D"/>
          <w:sz w:val="18"/>
        </w:rPr>
        <w:t>Operational Reality Alignment Concepts</w:t>
      </w:r>
    </w:p>
    <w:tbl>
      <w:tblPr>
        <w:tblStyle w:val="TableGrid"/>
        <w:tblW w:type="dxa" w:w="11160"/>
        <w:tblLayout w:type="fixed"/>
        <w:tblLook w:firstColumn="1" w:firstRow="1" w:lastColumn="0" w:lastRow="0" w:noHBand="0" w:noVBand="1" w:val="04A0"/>
      </w:tblPr>
      <w:tblGrid>
        <w:gridCol w:w="1850"/>
        <w:gridCol w:w="2550"/>
        <w:gridCol w:w="2550"/>
        <w:gridCol w:w="2200"/>
        <w:gridCol w:w="2010"/>
      </w:tblGrid>
      <w:tr>
        <w:trPr>
          <w:tblHeader w:val="true"/>
          <w:cantSplit/>
        </w:trPr>
        <w:tc>
          <w:tcPr>
            <w:tcW w:type="dxa" w:w="18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Alignment Area</w:t>
            </w:r>
          </w:p>
        </w:tc>
        <w:tc>
          <w:tcPr>
            <w:tcW w:type="dxa" w:w="25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Aligned Condition</w:t>
            </w:r>
          </w:p>
        </w:tc>
        <w:tc>
          <w:tcPr>
            <w:tcW w:type="dxa" w:w="25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Divergence Pattern</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Detection Method</w:t>
            </w:r>
          </w:p>
        </w:tc>
        <w:tc>
          <w:tcPr>
            <w:tcW w:type="dxa" w:w="20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Action</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Process alignment</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Documented workflow, practiced workflow, monitored workflow, and represented workflow describe the same operating population.</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Teams route exceptions through an informal queue not reflected in procedure or evidence.</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Sample work items against process maps and exception records.</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Refresh control mapping and identify whether the alternate path is temporary, governed, or retired.</w:t>
            </w:r>
          </w:p>
        </w:tc>
      </w:tr>
      <w:tr>
        <w:trPr>
          <w:cantSplit/>
        </w:trPr>
        <w:tc>
          <w:tcPr>
            <w:tcW w:type="dxa" w:w="18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 alignment</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Controls address the actual decision, evidence, dependency, or exposure they are intended to govern.</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Legacy controls continue after the risk has shifted to a vendor, automation, or new intake channel.</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Compare control purpose to current operational failure modes.</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Redesign controls rather than preserving historical tasks for appearance of continuity.</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Forum alignment</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forums receive matters they can decide or route to accountable authority.</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Meetings discuss unresolved exposure without power to fund or require remediation.</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Trace issue outcomes to decisions, escalation, or documented acceptance.</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Clarify forum authority and remove topics that create informational theater.</w:t>
            </w:r>
          </w:p>
        </w:tc>
      </w:tr>
      <w:tr>
        <w:trPr>
          <w:cantSplit/>
        </w:trPr>
        <w:tc>
          <w:tcPr>
            <w:tcW w:type="dxa" w:w="18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alignment</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Customer-facing, executive-facing, and internal descriptions match current evidence and limitations.</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prior assurance paragraph becomes template language after operating conditions change.</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 representation reuse against source evidence and freshness triggers.</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Qualify, withdraw, or refresh statements before continued reliance.</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AI-use alignment</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AI-assisted summarization, routing, prioritization, or drafting remains visible within governance review.</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Automated classification alters escalation priority without changing formal thresholds.</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Compare AI-influenced outputs to manual exception samples and authority criteria.</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AI-assisted influence and reassess governance thresholds when workflow behavior changes.</w:t>
            </w:r>
          </w:p>
        </w:tc>
      </w:tr>
    </w:tbl>
    <w:p>
      <w:pPr>
        <w:spacing w:after="20"/>
      </w:pPr>
    </w:p>
    <w:p>
      <w:pPr>
        <w:pStyle w:val="Heading2"/>
        <w:keepNext/>
      </w:pPr>
      <w:r>
        <w:t>Assurance Boundaries and Representation Limitations</w:t>
      </w:r>
    </w:p>
    <w:p>
      <w:pPr>
        <w:keepNext w:val="0"/>
        <w:keepLines w:val="0"/>
        <w:spacing w:after="0" w:lineRule="auto" w:line="259" w:before="0"/>
        <w:jc w:val="left"/>
      </w:pPr>
      <w:r>
        <w:rPr>
          <w:rFonts w:ascii="Aptos" w:hAnsi="Aptos" w:eastAsia="Aptos"/>
          <w:b w:val="0"/>
          <w:color w:val="2F3A4A"/>
          <w:sz w:val="18"/>
        </w:rPr>
        <w:t>Governance assurance created by this binder is bounded. It supports institutional understanding, disciplined stewardship, and structured reliance within the limits of current evidence, documented scope, and maintained governance operation. It does not create unconditional assurance that every process, control, decision, evidence item, representation, dependency, or AI-assisted workflow remains aligned at all times.</w:t>
      </w:r>
    </w:p>
    <w:p>
      <w:pPr>
        <w:keepNext w:val="0"/>
        <w:keepLines w:val="0"/>
        <w:spacing w:after="0" w:lineRule="auto" w:line="259" w:before="0"/>
        <w:jc w:val="left"/>
      </w:pPr>
      <w:r>
        <w:rPr>
          <w:rFonts w:ascii="Aptos" w:hAnsi="Aptos" w:eastAsia="Aptos"/>
          <w:b w:val="0"/>
          <w:color w:val="2F3A4A"/>
          <w:sz w:val="18"/>
        </w:rPr>
        <w:t>Representation limitations are not disclaimers of governance responsibility. They are the mechanism by which trust remains calibrated. When limitations are omitted, confidence may expand beyond support. When limitations are preserved with evidence and authority, the institution can maintain credibility even when uncertainty exists. Mature governance does not avoid qualification; it uses qualification to prevent overstatement and to preserve the survivability of institutional trust.</w:t>
      </w:r>
    </w:p>
    <w:p>
      <w:pPr>
        <w:keepNext/>
        <w:spacing w:before="0" w:after="0" w:lineRule="auto" w:line="259"/>
        <w:jc w:val="left"/>
      </w:pPr>
      <w:r>
        <w:rPr>
          <w:rFonts w:ascii="Aptos" w:hAnsi="Aptos" w:eastAsia="Aptos"/>
          <w:b/>
          <w:color w:val="17365D"/>
          <w:sz w:val="18"/>
        </w:rPr>
        <w:t>Assurance Boundary Conditions</w:t>
      </w:r>
    </w:p>
    <w:tbl>
      <w:tblPr>
        <w:tblStyle w:val="TableGrid"/>
        <w:tblW w:type="dxa" w:w="11160"/>
        <w:tblLayout w:type="fixed"/>
        <w:tblLook w:firstColumn="1" w:firstRow="1" w:lastColumn="0" w:lastRow="0" w:noHBand="0" w:noVBand="1" w:val="04A0"/>
      </w:tblPr>
      <w:tblGrid>
        <w:gridCol w:w="1800"/>
        <w:gridCol w:w="2450"/>
        <w:gridCol w:w="2550"/>
        <w:gridCol w:w="2250"/>
        <w:gridCol w:w="2110"/>
      </w:tblGrid>
      <w:tr>
        <w:trPr>
          <w:tblHeader w:val="true"/>
          <w:cantSplit/>
        </w:trPr>
        <w:tc>
          <w:tcPr>
            <w:tcW w:type="dxa" w:w="18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Boundary Type</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It Limits</w:t>
            </w:r>
          </w:p>
        </w:tc>
        <w:tc>
          <w:tcPr>
            <w:tcW w:type="dxa" w:w="25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Operational Example</w:t>
            </w:r>
          </w:p>
        </w:tc>
        <w:tc>
          <w:tcPr>
            <w:tcW w:type="dxa" w:w="22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Failure Pattern</w:t>
            </w:r>
          </w:p>
        </w:tc>
        <w:tc>
          <w:tcPr>
            <w:tcW w:type="dxa" w:w="21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Required Discipline</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Scope boundary</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organizational functions, workflows, systems, or governance domains covered by the binder.</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framework section covers vendor review but not downstream customer implementation practices.</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Readers infer enterprise-wide coverage from broad governance language.</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State and maintain scope where reliance is expected or representations are reused.</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boundary</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source, population, date, and review method supporting governance statements.</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An attestation relies on sampled evidence from one platform while work has shifted to a second queue.</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is complete in volume but incomplete in governed population.</w:t>
            </w:r>
          </w:p>
        </w:tc>
        <w:tc>
          <w:tcPr>
            <w:tcW w:type="dxa" w:w="21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Attach source lineage and freshness triggers to material evidence-backed assertions.</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 boundary</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decision rights and approval capacity of roles or forums referenced in the document.</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committee can review exceptions but cannot accept residual exposure or allocate remediation resources.</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Visibility is mistaken for governance authority.</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Differentiate awareness, review, approval, escalation, and exposure acceptance.</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Temporal boundary</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period during which the representation reasonably describes governed conditions.</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control map remains valid until a migration changes the process population.</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prior version is treated as current because it is easy to retrieve.</w:t>
            </w:r>
          </w:p>
        </w:tc>
        <w:tc>
          <w:tcPr>
            <w:tcW w:type="dxa" w:w="21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effective dates, retirement status, and reassessment triggers.</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Reliance boundary</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audience and purpose for which governance language may be used.</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Internal operating doctrine is copied into an external assurance response without qualification.</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Institutional confidence expands through repeated reuse.</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Track representation channels and require review before external or investor reliance.</w:t>
            </w:r>
          </w:p>
        </w:tc>
      </w:tr>
    </w:tbl>
    <w:p>
      <w:pPr>
        <w:spacing w:after="20"/>
      </w:pPr>
    </w:p>
    <w:p>
      <w:pPr>
        <w:keepNext/>
        <w:spacing w:before="0" w:after="0" w:lineRule="auto" w:line="259"/>
        <w:jc w:val="left"/>
      </w:pPr>
      <w:r>
        <w:rPr>
          <w:rFonts w:ascii="Aptos" w:hAnsi="Aptos" w:eastAsia="Aptos"/>
          <w:b/>
          <w:color w:val="17365D"/>
          <w:sz w:val="18"/>
        </w:rPr>
        <w:t>Representation Limitation Structures</w:t>
      </w:r>
    </w:p>
    <w:tbl>
      <w:tblPr>
        <w:tblStyle w:val="TableGrid"/>
        <w:tblW w:type="dxa" w:w="11160"/>
        <w:tblLayout w:type="fixed"/>
        <w:tblLook w:firstColumn="1" w:firstRow="1" w:lastColumn="0" w:lastRow="0" w:noHBand="0" w:noVBand="1" w:val="04A0"/>
      </w:tblPr>
      <w:tblGrid>
        <w:gridCol w:w="2100"/>
        <w:gridCol w:w="2500"/>
        <w:gridCol w:w="2600"/>
        <w:gridCol w:w="2150"/>
        <w:gridCol w:w="1810"/>
      </w:tblGrid>
      <w:tr>
        <w:trPr>
          <w:tblHeader w:val="true"/>
          <w:cantSplit/>
        </w:trPr>
        <w:tc>
          <w:tcPr>
            <w:tcW w:type="dxa" w:w="21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Representation Type</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Permitted Use</w:t>
            </w:r>
          </w:p>
        </w:tc>
        <w:tc>
          <w:tcPr>
            <w:tcW w:type="dxa" w:w="26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Limitation That Must Travel With It</w:t>
            </w:r>
          </w:p>
        </w:tc>
        <w:tc>
          <w:tcPr>
            <w:tcW w:type="dxa" w:w="21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Risk If Detached</w:t>
            </w:r>
          </w:p>
        </w:tc>
        <w:tc>
          <w:tcPr>
            <w:tcW w:type="dxa" w:w="18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Stewardship Control</w:t>
            </w:r>
          </w:p>
        </w:tc>
      </w:tr>
      <w:tr>
        <w:trPr>
          <w:cantSplit/>
        </w:trPr>
        <w:tc>
          <w:tcPr>
            <w:tcW w:type="dxa" w:w="21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overview language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Explains the framework's institutional operating philosophy and oversight concepts.</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Not proof of current control execution or evidence sufficiency.</w:t>
            </w:r>
          </w:p>
        </w:tc>
        <w:tc>
          <w:tcPr>
            <w:tcW w:type="dxa" w:w="21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General language becomes a substitute for current governance validation.</w:t>
            </w:r>
          </w:p>
        </w:tc>
        <w:tc>
          <w:tcPr>
            <w:tcW w:type="dxa" w:w="18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Pair overview references with current section status and evidence basis when relied upon.</w:t>
            </w:r>
          </w:p>
        </w:tc>
      </w:tr>
      <w:tr>
        <w:trPr>
          <w:cantSplit/>
        </w:trPr>
        <w:tc>
          <w:tcPr>
            <w:tcW w:type="dxa" w:w="21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 descriptions</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Describe intended governance design, accountability, and evidence expectations.</w:t>
            </w:r>
          </w:p>
        </w:tc>
        <w:tc>
          <w:tcPr>
            <w:tcW w:type="dxa" w:w="26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Not proof that the control operated for every relevant population.</w:t>
            </w:r>
          </w:p>
        </w:tc>
        <w:tc>
          <w:tcPr>
            <w:tcW w:type="dxa" w:w="21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Design language is mistaken for operating effectiveness.</w:t>
            </w:r>
          </w:p>
        </w:tc>
        <w:tc>
          <w:tcPr>
            <w:tcW w:type="dxa" w:w="18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current evidence and exception review before assurance use.</w:t>
            </w:r>
          </w:p>
        </w:tc>
      </w:tr>
      <w:tr>
        <w:trPr>
          <w:cantSplit/>
        </w:trPr>
        <w:tc>
          <w:tcPr>
            <w:tcW w:type="dxa" w:w="21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Committee or forum descriptions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Explain governance routing, review function, and authority distinctions.</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Not proof that every material issue reached the correct authority.</w:t>
            </w:r>
          </w:p>
        </w:tc>
        <w:tc>
          <w:tcPr>
            <w:tcW w:type="dxa" w:w="21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Meeting cadence is mistaken for decision effectiveness.</w:t>
            </w:r>
          </w:p>
        </w:tc>
        <w:tc>
          <w:tcPr>
            <w:tcW w:type="dxa" w:w="18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Track decisions, unresolved items, and escalations separately from attendance.</w:t>
            </w:r>
          </w:p>
        </w:tc>
      </w:tr>
      <w:tr>
        <w:trPr>
          <w:cantSplit/>
        </w:trPr>
        <w:tc>
          <w:tcPr>
            <w:tcW w:type="dxa" w:w="21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AI-assisted workflow statements</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Identify how AI-assisted tools may influence summary, routing, prioritization, or documentation.</w:t>
            </w:r>
          </w:p>
        </w:tc>
        <w:tc>
          <w:tcPr>
            <w:tcW w:type="dxa" w:w="26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Not proof that AI influence was fully observed or risk-free.</w:t>
            </w:r>
          </w:p>
        </w:tc>
        <w:tc>
          <w:tcPr>
            <w:tcW w:type="dxa" w:w="21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Generated narratives create confidence without revealing transformation limits.</w:t>
            </w:r>
          </w:p>
        </w:tc>
        <w:tc>
          <w:tcPr>
            <w:tcW w:type="dxa" w:w="18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 AI-use disclosure, review method, and human accountable authority.</w:t>
            </w:r>
          </w:p>
        </w:tc>
      </w:tr>
      <w:tr>
        <w:trPr>
          <w:cantSplit/>
        </w:trPr>
        <w:tc>
          <w:tcPr>
            <w:tcW w:type="dxa" w:w="21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assurance excerpts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 bounded responses to customers, partners, investors, or other relying parties.</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Limited by date, scope, evidence source, and review authority.</w:t>
            </w:r>
          </w:p>
        </w:tc>
        <w:tc>
          <w:tcPr>
            <w:tcW w:type="dxa" w:w="21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Assurance is repeated after the underlying basis changes.</w:t>
            </w:r>
          </w:p>
        </w:tc>
        <w:tc>
          <w:tcPr>
            <w:tcW w:type="dxa" w:w="18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a representation register and retire stale language.</w:t>
            </w:r>
          </w:p>
        </w:tc>
      </w:tr>
    </w:tbl>
    <w:p>
      <w:pPr>
        <w:spacing w:after="20"/>
      </w:pPr>
    </w:p>
    <w:p>
      <w:pPr>
        <w:pStyle w:val="Heading2"/>
        <w:keepNext/>
      </w:pPr>
      <w:r>
        <w:t>Governance Maintenance and Stewardship Responsibilities</w:t>
      </w:r>
    </w:p>
    <w:p>
      <w:pPr>
        <w:keepNext w:val="0"/>
        <w:keepLines w:val="0"/>
        <w:spacing w:after="0" w:lineRule="auto" w:line="259" w:before="0"/>
        <w:jc w:val="left"/>
      </w:pPr>
      <w:r>
        <w:rPr>
          <w:rFonts w:ascii="Aptos" w:hAnsi="Aptos" w:eastAsia="Aptos"/>
          <w:b w:val="0"/>
          <w:color w:val="2F3A4A"/>
          <w:sz w:val="18"/>
        </w:rPr>
        <w:t>Controlled governance documentation requires stewardship responsibility that is broader than document custody. Custody preserves the file. Stewardship preserves meaning. The accountable owner of a controlled governance artifact must understand how the binder connects to evidence sources, review cadence, escalation logic, assurance use, operational change, and institutional reliance. Without stewardship, controlled-document practices can become administrative rituals that protect formatting while allowing governance substance to decay.</w:t>
      </w:r>
    </w:p>
    <w:p>
      <w:pPr>
        <w:keepNext w:val="0"/>
        <w:keepLines w:val="0"/>
        <w:spacing w:after="0" w:lineRule="auto" w:line="259" w:before="0"/>
        <w:jc w:val="left"/>
      </w:pPr>
      <w:r>
        <w:rPr>
          <w:rFonts w:ascii="Aptos" w:hAnsi="Aptos" w:eastAsia="Aptos"/>
          <w:b w:val="0"/>
          <w:color w:val="2F3A4A"/>
          <w:sz w:val="18"/>
        </w:rPr>
        <w:t>Maintenance responsibility is distributed but not diffuse. Operational teams generate evidence and identify process change. Governance owners preserve document integrity and revision logic. Oversight forums test alignment and unresolved exposure. Executives intervene when reliance, funding, authority, or reputational consequence exceeds operational authority. AI-assisted workflows require additional attention because generated summaries, automated routing, and synthesized narratives can alter the relationship between evidence, interpretation, and representation before a formal revision event is recognized.</w:t>
      </w:r>
    </w:p>
    <w:p>
      <w:pPr>
        <w:keepNext/>
        <w:spacing w:before="0" w:after="0" w:lineRule="auto" w:line="259"/>
        <w:jc w:val="left"/>
      </w:pPr>
      <w:r>
        <w:rPr>
          <w:rFonts w:ascii="Aptos" w:hAnsi="Aptos" w:eastAsia="Aptos"/>
          <w:b/>
          <w:color w:val="17365D"/>
          <w:sz w:val="18"/>
        </w:rPr>
        <w:t>Governance Maintenance Responsibilities</w:t>
      </w:r>
    </w:p>
    <w:tbl>
      <w:tblPr>
        <w:tblStyle w:val="TableGrid"/>
        <w:tblW w:type="dxa" w:w="11160"/>
        <w:tblLayout w:type="fixed"/>
        <w:tblLook w:firstColumn="1" w:firstRow="1" w:lastColumn="0" w:lastRow="0" w:noHBand="0" w:noVBand="1" w:val="04A0"/>
      </w:tblPr>
      <w:tblGrid>
        <w:gridCol w:w="1950"/>
        <w:gridCol w:w="2500"/>
        <w:gridCol w:w="2600"/>
        <w:gridCol w:w="2200"/>
        <w:gridCol w:w="1910"/>
      </w:tblGrid>
      <w:tr>
        <w:trPr>
          <w:tblHeader w:val="true"/>
          <w:cantSplit/>
        </w:trPr>
        <w:tc>
          <w:tcPr>
            <w:tcW w:type="dxa" w:w="19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Responsibility Area</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Primary Stewardship Concern</w:t>
            </w:r>
          </w:p>
        </w:tc>
        <w:tc>
          <w:tcPr>
            <w:tcW w:type="dxa" w:w="26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Operational Input Needed</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Escalation Condition</w:t>
            </w:r>
          </w:p>
        </w:tc>
        <w:tc>
          <w:tcPr>
            <w:tcW w:type="dxa" w:w="19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Evidence of Maintenance</w:t>
            </w:r>
          </w:p>
        </w:tc>
      </w:tr>
      <w:tr>
        <w:trPr>
          <w:cantSplit/>
        </w:trPr>
        <w:tc>
          <w:tcPr>
            <w:tcW w:type="dxa" w:w="19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ownership</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named function maintains revision integrity, controlled distribution, and retirement status.</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Change notifications, owner transitions, external reliance requests, and section-level issue logs.</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Unowned sections, disputed version status, or reuse of retired language.</w:t>
            </w:r>
          </w:p>
        </w:tc>
        <w:tc>
          <w:tcPr>
            <w:tcW w:type="dxa" w:w="19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log, owner register, status marking, and controlled source location.</w:t>
            </w:r>
          </w:p>
        </w:tc>
      </w:tr>
      <w:tr>
        <w:trPr>
          <w:cantSplit/>
        </w:trPr>
        <w:tc>
          <w:tcPr>
            <w:tcW w:type="dxa" w:w="19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linkage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statements remain connected to current source evidence and review limits.</w:t>
            </w:r>
          </w:p>
        </w:tc>
        <w:tc>
          <w:tcPr>
            <w:tcW w:type="dxa" w:w="26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inventory updates, source-system changes, sampling results, and exception trends.</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cannot support a relied-upon assertion or no longer covers the material population.</w:t>
            </w:r>
          </w:p>
        </w:tc>
        <w:tc>
          <w:tcPr>
            <w:tcW w:type="dxa" w:w="19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map, freshness records, and limitation notes tied to affected sections.</w:t>
            </w:r>
          </w:p>
        </w:tc>
      </w:tr>
      <w:tr>
        <w:trPr>
          <w:cantSplit/>
        </w:trPr>
        <w:tc>
          <w:tcPr>
            <w:tcW w:type="dxa" w:w="19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alignment</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Documented governance remains aligned with practiced workflow and actual decision routing.</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Process changes, queue migrations, vendor updates, AI-assisted routing changes, and workaround reports.</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Observed process differs from represented process in a material domain.</w:t>
            </w:r>
          </w:p>
        </w:tc>
        <w:tc>
          <w:tcPr>
            <w:tcW w:type="dxa" w:w="19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Process-to-control reconciliation and documented remediation or qualification.</w:t>
            </w:r>
          </w:p>
        </w:tc>
      </w:tr>
      <w:tr>
        <w:trPr>
          <w:cantSplit/>
        </w:trPr>
        <w:tc>
          <w:tcPr>
            <w:tcW w:type="dxa" w:w="19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Assurance and continuity control</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representations remain bounded while institutional memory, rationale, and assumptions survive turnover.</w:t>
            </w:r>
          </w:p>
        </w:tc>
        <w:tc>
          <w:tcPr>
            <w:tcW w:type="dxa" w:w="26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Customer response language, investor materials, transition notes, dependency maps, and retired assumptions.</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Assurance language is reused after evidence changes, or only long-tenured personnel can explain why governance language exists.</w:t>
            </w:r>
          </w:p>
        </w:tc>
        <w:tc>
          <w:tcPr>
            <w:tcW w:type="dxa" w:w="19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register, transition records, and assumption reviews before role change or external reliance.</w:t>
            </w:r>
          </w:p>
        </w:tc>
      </w:tr>
    </w:tbl>
    <w:p>
      <w:pPr>
        <w:spacing w:after="20"/>
      </w:pPr>
    </w:p>
    <w:p>
      <w:pPr>
        <w:pStyle w:val="Heading2"/>
        <w:keepNext/>
      </w:pPr>
      <w:r>
        <w:t>Document Survivability and Controlled Distribution</w:t>
      </w:r>
    </w:p>
    <w:p>
      <w:pPr>
        <w:keepNext w:val="0"/>
        <w:keepLines w:val="0"/>
        <w:spacing w:after="0" w:lineRule="auto" w:line="259" w:before="0"/>
        <w:jc w:val="left"/>
      </w:pPr>
      <w:r>
        <w:rPr>
          <w:rFonts w:ascii="Aptos" w:hAnsi="Aptos" w:eastAsia="Aptos"/>
          <w:b w:val="0"/>
          <w:color w:val="2F3A4A"/>
          <w:sz w:val="18"/>
        </w:rPr>
        <w:t>Document survivability is the ability of a controlled governance artifact to remain understandable, reconstructable, and appropriately relied upon after time, turnover, operational change, or challenge. A survivable document preserves more than current text. It preserves why the text exists, what evidence supports it, what assumptions constrain it, what authority approved it, what limitations qualify it, and what conditions require reassessment.</w:t>
      </w:r>
    </w:p>
    <w:p>
      <w:pPr>
        <w:keepNext w:val="0"/>
        <w:keepLines w:val="0"/>
        <w:spacing w:after="0" w:lineRule="auto" w:line="259" w:before="0"/>
        <w:jc w:val="left"/>
      </w:pPr>
      <w:r>
        <w:rPr>
          <w:rFonts w:ascii="Aptos" w:hAnsi="Aptos" w:eastAsia="Aptos"/>
          <w:b w:val="0"/>
          <w:color w:val="2F3A4A"/>
          <w:sz w:val="18"/>
        </w:rPr>
        <w:t>Controlled distribution protects institutional coherence by reducing the likelihood that outdated, partial, or uncontrolled versions become the basis for reliance. Distribution control is not intended to make governance opaque. It is intended to ensure that governance artifacts remain connected to status, ownership, revision history, and stewardship responsibilities. Where excerpts are used externally or operationally, the excerpt must carry enough context to prevent unsupported reliance.</w:t>
      </w:r>
    </w:p>
    <w:p>
      <w:pPr>
        <w:keepNext/>
        <w:spacing w:before="0" w:after="0" w:lineRule="auto" w:line="259"/>
        <w:jc w:val="left"/>
      </w:pPr>
      <w:r>
        <w:rPr>
          <w:rFonts w:ascii="Aptos" w:hAnsi="Aptos" w:eastAsia="Aptos"/>
          <w:b/>
          <w:color w:val="17365D"/>
          <w:sz w:val="18"/>
        </w:rPr>
        <w:t>Document Survivability Conditions</w:t>
      </w:r>
    </w:p>
    <w:tbl>
      <w:tblPr>
        <w:tblStyle w:val="TableGrid"/>
        <w:tblW w:type="dxa" w:w="11160"/>
        <w:tblLayout w:type="fixed"/>
        <w:tblLook w:firstColumn="1" w:firstRow="1" w:lastColumn="0" w:lastRow="0" w:noHBand="0" w:noVBand="1" w:val="04A0"/>
      </w:tblPr>
      <w:tblGrid>
        <w:gridCol w:w="1900"/>
        <w:gridCol w:w="2500"/>
        <w:gridCol w:w="2250"/>
        <w:gridCol w:w="2500"/>
        <w:gridCol w:w="201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Condition</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Survivability Function</w:t>
            </w:r>
          </w:p>
        </w:tc>
        <w:tc>
          <w:tcPr>
            <w:tcW w:type="dxa" w:w="22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Weak Form</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Durable Form</w:t>
            </w:r>
          </w:p>
        </w:tc>
        <w:tc>
          <w:tcPr>
            <w:tcW w:type="dxa" w:w="20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Institutional Test</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Version intelligibility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Allows users to determine whether a copy is current, historical, pending update, or uncontrolled.</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File names imply sequence but lack governed status.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Version status, effective date, owner, and retirement condition are clear.</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recipient can identify whether the document may support current reliance.</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Rationale preservation</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Protects meaning after personnel turnover and governance redesign.</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Changes are recorded as text edits without reason.</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notes explain the governance concern, evidence basis, and decision authority.</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successor owner can explain why a section changed without interviewing the original author.</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portability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Keeps governance assertions reconstructable outside the original working context.</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is stored as files detached from source logic.</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maps preserve source system, population, metadata, and limitation.</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reviewer can determine what evidence supports and excludes.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traceability</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Prevents external statements from outliving the evidence and authority that support them.</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Language is copied into responses without reuse tracking.</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register records audience, scope, review date, evidence basis, and withdrawal trigger.</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institution can identify where assurance language is currently relied upon.</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Controlled retirement</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Removes outdated governance language from active reliance while preserving history.</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Old versions remain accessible in shared folders without status marking.</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Retired artifacts are archived with effective period, replacement reference, and retirement reason.</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Users cannot mistake historical governance for current operating posture.</w:t>
            </w:r>
          </w:p>
        </w:tc>
      </w:tr>
    </w:tbl>
    <w:p>
      <w:pPr>
        <w:spacing w:after="20"/>
      </w:pPr>
    </w:p>
    <w:p>
      <w:pPr>
        <w:pStyle w:val="Heading2"/>
        <w:keepNext/>
      </w:pPr>
      <w:r>
        <w:t>Controlled Governance Document Operating Standard</w:t>
      </w:r>
    </w:p>
    <w:p>
      <w:pPr>
        <w:keepNext w:val="0"/>
        <w:keepLines w:val="0"/>
        <w:spacing w:after="0" w:lineRule="auto" w:line="259" w:before="0"/>
        <w:jc w:val="left"/>
      </w:pPr>
      <w:r>
        <w:rPr>
          <w:rFonts w:ascii="Aptos" w:hAnsi="Aptos" w:eastAsia="Aptos"/>
          <w:b w:val="0"/>
          <w:color w:val="2F3A4A"/>
          <w:sz w:val="18"/>
        </w:rPr>
        <w:t>Governance documentation under this framework shall be maintained as controlled institutional infrastructure. Each controlled governance artifact shall have an identifiable owner, governed status, revision basis, effective context, distribution expectation, and relationship to supporting evidence. The document shall not be treated as self-validating merely because it is complete, approved, formatted, or historically accurate.</w:t>
      </w:r>
    </w:p>
    <w:p>
      <w:pPr>
        <w:keepNext w:val="0"/>
        <w:keepLines w:val="0"/>
        <w:spacing w:after="0" w:lineRule="auto" w:line="259" w:before="0"/>
        <w:jc w:val="left"/>
      </w:pPr>
      <w:r>
        <w:rPr>
          <w:rFonts w:ascii="Aptos" w:hAnsi="Aptos" w:eastAsia="Aptos"/>
          <w:b w:val="0"/>
          <w:color w:val="2F3A4A"/>
          <w:sz w:val="18"/>
        </w:rPr>
        <w:t>Organizations implementing this framework shall preserve the relationship between governance documentation and operational reality. Material changes in workflow, system population, vendor dependency, staffing model, delegated authority, AI-assisted process influence, evidence source, control design, customer reliance, or external representation shall trigger reassessment of affected governance artifacts. Administrative review shall not substitute for operational validation when the underlying governance condition may have changed.</w:t>
      </w:r>
    </w:p>
    <w:p>
      <w:pPr>
        <w:keepNext w:val="0"/>
        <w:keepLines w:val="0"/>
        <w:spacing w:after="0" w:lineRule="auto" w:line="259" w:before="0"/>
        <w:jc w:val="left"/>
      </w:pPr>
      <w:r>
        <w:rPr>
          <w:rFonts w:ascii="Aptos" w:hAnsi="Aptos" w:eastAsia="Aptos"/>
          <w:b w:val="0"/>
          <w:color w:val="2F3A4A"/>
          <w:sz w:val="18"/>
        </w:rPr>
        <w:t>Governance representations shall remain bounded by evidence, scope, freshness, authority, and intended audience. Where the binder or any excerpt from it is used to support confidence, assurance, customer communication, investor review, executive reporting, audit preparation, or partner reliance, the organization shall ensure that the relied-upon language remains connected to current evidence and documented limitations. Stale, inherited, or uncontrolled language shall not be allowed to create broader assurance than the institution can defend.</w:t>
      </w:r>
    </w:p>
    <w:p>
      <w:pPr>
        <w:keepNext w:val="0"/>
        <w:keepLines w:val="0"/>
        <w:spacing w:after="0" w:lineRule="auto" w:line="259" w:before="0"/>
        <w:jc w:val="left"/>
      </w:pPr>
      <w:r>
        <w:rPr>
          <w:rFonts w:ascii="Aptos" w:hAnsi="Aptos" w:eastAsia="Aptos"/>
          <w:b w:val="0"/>
          <w:color w:val="2F3A4A"/>
          <w:sz w:val="18"/>
        </w:rPr>
        <w:t>Controlled-document stewardship shall include revision survivability. Revision history shall preserve not only what changed, but why the change mattered, what evidence or operating condition prompted it, what authority approved it, what assumption was retired or introduced, and what reliance conditions were affected. Documentation that cannot explain its own evolution shall be treated as fragile even when its current wording appears coherent.</w:t>
      </w:r>
    </w:p>
    <w:p>
      <w:pPr>
        <w:keepNext w:val="0"/>
        <w:keepLines w:val="0"/>
        <w:spacing w:after="0" w:lineRule="auto" w:line="259" w:before="0"/>
        <w:jc w:val="left"/>
      </w:pPr>
      <w:r>
        <w:rPr>
          <w:rFonts w:ascii="Aptos" w:hAnsi="Aptos" w:eastAsia="Aptos"/>
          <w:b w:val="0"/>
          <w:color w:val="2F3A4A"/>
          <w:sz w:val="18"/>
        </w:rPr>
        <w:t>The binder shall be governed as a living institutional reference rather than a static compliance artifact. Its purpose is to support operational legitimacy, evidence-linked accountability, bounded assurance, governance recalibration, and institutional continuity over time. The controlled document standard is satisfied when future operators can determine what the binder represents, what it does not represent, what evidence supports its claims, when it requires review, and how it remains aligned with the reality it is intended to govern.</w:t>
      </w:r>
    </w:p>
    <w:p>
      <w:r>
        <w:br w:type="page"/>
      </w:r>
    </w:p>
    <w:p>
      <w:pPr>
        <w:pStyle w:val="Title"/>
        <w:spacing w:after="0" w:before="0" w:lineRule="auto" w:line="259"/>
        <w:jc w:val="left"/>
        <w:outlineLvl w:val="0"/>
      </w:pPr>
      <w:r>
        <w:rPr>
          <w:rFonts w:ascii="Aptos Display" w:hAnsi="Aptos Display" w:eastAsia="Aptos Display"/>
          <w:b/>
          <w:color w:val="17365D"/>
          <w:sz w:val="37"/>
        </w:rPr>
        <w:t>FM-3 Verification, Assurance, and Institutional Trust Statement</w:t>
      </w:r>
    </w:p>
    <w:p>
      <w:pPr>
        <w:spacing w:after="0" w:before="0" w:lineRule="auto" w:line="259"/>
        <w:jc w:val="left"/>
      </w:pPr>
      <w:r>
        <w:rPr>
          <w:rFonts w:ascii="Aptos" w:hAnsi="Aptos" w:eastAsia="Aptos"/>
          <w:b/>
          <w:color w:val="66758A"/>
          <w:sz w:val="18"/>
        </w:rPr>
        <w:t>Paladin Compliance Governance Binder | Front Matter</w:t>
      </w:r>
    </w:p>
    <w:tbl>
      <w:tblPr>
        <w:tblStyle w:val="TableGrid"/>
        <w:tblW w:type="dxa" w:w="11160"/>
        <w:tblLayout w:type="fixed"/>
        <w:tblLook w:firstColumn="1" w:firstRow="1" w:lastColumn="0" w:lastRow="0" w:noHBand="0" w:noVBand="1" w:val="04A0"/>
      </w:tblPr>
      <w:tblGrid>
        <w:gridCol w:w="11160"/>
      </w:tblGrid>
      <w:tr>
        <w:trPr>
          <w:cantSplit/>
        </w:trPr>
        <w:tc>
          <w:tcPr>
            <w:tcW w:type="dxa" w:w="11160"/>
            <w:vAlign w:val="center"/>
            <w:tcBorders>
              <w:top w:val="single" w:sz="8" w:space="0" w:color="B9C4D1"/>
              <w:left w:val="single" w:sz="8" w:space="0" w:color="B9C4D1"/>
              <w:bottom w:val="single" w:sz="8" w:space="0" w:color="B9C4D1"/>
              <w:right w:val="single" w:sz="8" w:space="0" w:color="B9C4D1"/>
            </w:tcBorders>
            <w:tcMar>
              <w:top w:w="120" w:type="dxa"/>
              <w:start w:w="150" w:type="dxa"/>
              <w:bottom w:w="120" w:type="dxa"/>
              <w:end w:w="150" w:type="dxa"/>
            </w:tcMar>
            <w:shd w:fill="EEF3F8"/>
          </w:tcPr>
          <w:p>
            <w:pPr>
              <w:spacing w:after="0" w:before="0" w:lineRule="auto" w:line="259"/>
              <w:jc w:val="left"/>
            </w:pPr>
            <w:r>
              <w:rPr>
                <w:rFonts w:ascii="Aptos" w:hAnsi="Aptos" w:eastAsia="Aptos"/>
                <w:b/>
                <w:color w:val="17365D"/>
                <w:sz w:val="17"/>
              </w:rPr>
              <w:t>Verification and Trust Context</w:t>
            </w:r>
          </w:p>
        </w:tc>
      </w:tr>
      <w:tr>
        <w:trPr>
          <w:cantSplit/>
        </w:trPr>
        <w:tc>
          <w:tcPr>
            <w:tcW w:type="dxa" w:w="11160"/>
            <w:vAlign w:val="center"/>
            <w:tcBorders>
              <w:top w:val="single" w:sz="8" w:space="0" w:color="B9C4D1"/>
              <w:left w:val="single" w:sz="8" w:space="0" w:color="B9C4D1"/>
              <w:bottom w:val="single" w:sz="8" w:space="0" w:color="B9C4D1"/>
              <w:right w:val="single" w:sz="8" w:space="0" w:color="B9C4D1"/>
            </w:tcBorders>
            <w:tcMar>
              <w:top w:w="120" w:type="dxa"/>
              <w:start w:w="150" w:type="dxa"/>
              <w:bottom w:w="120" w:type="dxa"/>
              <w:end w:w="150" w:type="dxa"/>
            </w:tcMar>
            <w:shd w:fill="EEF3F8"/>
          </w:tcPr>
          <w:p>
            <w:pPr>
              <w:spacing w:after="0" w:before="0" w:lineRule="auto" w:line="259"/>
              <w:jc w:val="left"/>
            </w:pPr>
            <w:r>
              <w:rPr>
                <w:rFonts w:ascii="Aptos" w:hAnsi="Aptos" w:eastAsia="Aptos"/>
                <w:b w:val="0"/>
                <w:color w:val="2F3A4A"/>
                <w:sz w:val="17"/>
              </w:rPr>
              <w:t>This front matter section establishes verification as a bounded governance signal within the framework. Verification reflects participation in a maintained governance process and the presence of stewardship disciplines intended to preserve evidence-linked accountability, recalibration, and institutional trust. It does not constitute unconditional certification, guarantee operational perfection, or eliminate the need for current evidence, reviewable authority, and organization-specific governance maintenance.</w:t>
            </w:r>
          </w:p>
        </w:tc>
      </w:tr>
    </w:tbl>
    <w:p>
      <w:pPr>
        <w:spacing w:after="40"/>
      </w:pPr>
    </w:p>
    <w:p>
      <w:pPr>
        <w:keepLines w:val="0"/>
        <w:spacing w:after="0" w:lineRule="auto" w:line="259" w:before="0"/>
        <w:jc w:val="left"/>
      </w:pPr>
      <w:r>
        <w:rPr>
          <w:rFonts w:ascii="Aptos" w:hAnsi="Aptos" w:eastAsia="Aptos"/>
          <w:b w:val="0"/>
          <w:color w:val="2F3A4A"/>
          <w:sz w:val="18"/>
        </w:rPr>
        <w:t>Verification within this governance framework is a disciplined institutional signal. It indicates that a governance posture, process, or artifact is connected to a maintained governance system with defined stewardship expectations, evidence relationships, assurance boundaries, and recalibration obligations. Verification does not mean that every control is flawless, every workflow is unchanged, every representation remains current, or every exposure has been eliminated.</w:t>
      </w:r>
    </w:p>
    <w:p>
      <w:pPr>
        <w:keepLines w:val="0"/>
        <w:spacing w:after="0" w:lineRule="auto" w:line="259" w:before="0"/>
        <w:jc w:val="left"/>
      </w:pPr>
      <w:r>
        <w:rPr>
          <w:rFonts w:ascii="Aptos" w:hAnsi="Aptos" w:eastAsia="Aptos"/>
          <w:b w:val="0"/>
          <w:color w:val="2F3A4A"/>
          <w:sz w:val="18"/>
        </w:rPr>
        <w:t>The purpose of verification is to support credible reliance without overstating certainty. Governance trust is preserved when the institution can explain what has been verified, what evidence supports the verification, what limitations apply, who remains accountable, what conditions require reassessment, and how public or external signals are kept proportional to actual governance maturity. Verification that cannot explain its own scope becomes a representation risk rather than a trust mechanism.</w:t>
      </w:r>
    </w:p>
    <w:p>
      <w:pPr>
        <w:keepLines w:val="0"/>
        <w:spacing w:after="0" w:lineRule="auto" w:line="259" w:before="0"/>
        <w:jc w:val="left"/>
      </w:pPr>
      <w:r>
        <w:rPr>
          <w:rFonts w:ascii="Aptos" w:hAnsi="Aptos" w:eastAsia="Aptos"/>
          <w:b w:val="0"/>
          <w:color w:val="2F3A4A"/>
          <w:sz w:val="18"/>
        </w:rPr>
        <w:t>Public verification has heightened consequence because visibility can create reliance beyond the original governance audience. Customers, partners, investors, regulators, vendors, and internal executives may interpret a visible governance signal as evidence of institutional discipline. For that reason, verification must remain bounded, evidence-linked, and operationally honest. A governance signal that outlives evidence support or operational alignment can erode institutional trust more severely than a qualified statement that preserves uncertainty.</w:t>
      </w:r>
    </w:p>
    <w:p>
      <w:pPr>
        <w:keepNext/>
        <w:spacing w:before="0" w:after="0" w:lineRule="auto" w:line="259"/>
        <w:jc w:val="left"/>
      </w:pPr>
      <w:r>
        <w:rPr>
          <w:rFonts w:ascii="Aptos" w:hAnsi="Aptos" w:eastAsia="Aptos"/>
          <w:b/>
          <w:color w:val="17365D"/>
          <w:sz w:val="18"/>
        </w:rPr>
        <w:t>Verification Philosophy Principles</w:t>
      </w:r>
    </w:p>
    <w:tbl>
      <w:tblPr>
        <w:tblStyle w:val="TableGrid"/>
        <w:tblW w:type="dxa" w:w="11160"/>
        <w:tblLayout w:type="fixed"/>
        <w:tblLook w:firstColumn="1" w:firstRow="1" w:lastColumn="0" w:lastRow="0" w:noHBand="0" w:noVBand="1" w:val="04A0"/>
      </w:tblPr>
      <w:tblGrid>
        <w:gridCol w:w="1850"/>
        <w:gridCol w:w="2500"/>
        <w:gridCol w:w="2350"/>
        <w:gridCol w:w="2450"/>
        <w:gridCol w:w="2010"/>
      </w:tblGrid>
      <w:tr>
        <w:trPr>
          <w:tblHeader w:val="true"/>
          <w:cantSplit/>
        </w:trPr>
        <w:tc>
          <w:tcPr>
            <w:tcW w:type="dxa" w:w="18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Principle</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Meaning</w:t>
            </w:r>
          </w:p>
        </w:tc>
        <w:tc>
          <w:tcPr>
            <w:tcW w:type="dxa" w:w="23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It Does Not Mean</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Stewardship Requirement</w:t>
            </w:r>
          </w:p>
        </w:tc>
        <w:tc>
          <w:tcPr>
            <w:tcW w:type="dxa" w:w="20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Trust Risk If Misused</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Bounded verification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Verification describes a governed condition within defined scope, evidence, authority, and time context.</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It is not universal certification of all operations or all future conditions.</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scope, freshness, limitation, and source evidence with the verification record.</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Stakeholders infer broader assurance than the institution can support.</w:t>
            </w:r>
          </w:p>
        </w:tc>
      </w:tr>
      <w:tr>
        <w:trPr>
          <w:cantSplit/>
        </w:trPr>
        <w:tc>
          <w:tcPr>
            <w:tcW w:type="dxa" w:w="18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Evidence-linked trust</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Credibility depends on traceable evidence rather than confidence language alone.</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public signal is not proof if evidence lineage, population, or review method is unclear.</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 source logic, review basis, and evidence limitation for later reconstruction.</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Verification becomes a symbolic marker detached from operating proof.</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Participation visibility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Verification may indicate participation in an active governance stewardship process.</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Participation does not prove maturity, completeness, or absence of governance exceptions.</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Distinguish enrollment, maintenance, review, escalation, and assurance readiness.</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participation signal is mistaken for control effectiveness.</w:t>
            </w:r>
          </w:p>
        </w:tc>
      </w:tr>
      <w:tr>
        <w:trPr>
          <w:cantSplit/>
        </w:trPr>
        <w:tc>
          <w:tcPr>
            <w:tcW w:type="dxa" w:w="18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Proportional assurance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strength of a trust statement must match governance maturity and evidence support.</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Positive posture language cannot substitute for unresolved limitation disclosure.</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Calibrate language after change, weak evidence, expanded reliance, or monitoring findings.</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inflation damages credibility when challenged.</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Survivable representation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Verification must remain explainable after turnover, operational change, or external review.</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badge, statement, or record is not durable if the basis cannot be reconstructed.</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Retain rationale, approval authority, effective period, reassessment trigger, and retirement path.</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institution cannot explain why verification remained visible.</w:t>
            </w:r>
          </w:p>
        </w:tc>
      </w:tr>
    </w:tbl>
    <w:p>
      <w:pPr>
        <w:spacing w:after="20"/>
      </w:pPr>
    </w:p>
    <w:p>
      <w:pPr>
        <w:pStyle w:val="Heading2"/>
        <w:keepNext/>
      </w:pPr>
      <w:r>
        <w:t>Verification as Institutional Trust Signaling</w:t>
      </w:r>
    </w:p>
    <w:p>
      <w:pPr>
        <w:keepLines w:val="0"/>
        <w:spacing w:after="0" w:lineRule="auto" w:line="259" w:before="0"/>
        <w:jc w:val="left"/>
      </w:pPr>
      <w:r>
        <w:rPr>
          <w:rFonts w:ascii="Aptos" w:hAnsi="Aptos" w:eastAsia="Aptos"/>
          <w:b w:val="0"/>
          <w:color w:val="2F3A4A"/>
          <w:sz w:val="18"/>
        </w:rPr>
        <w:t>Verification operates as institutional trust signaling when it makes governance participation, stewardship, evidence linkage, and accountability visible without converting those signals into unconditional assurance. A credible verification system strengthens trust because it creates a disciplined relationship between public confidence and maintained governance reality. It weakens trust when its visible form becomes broader, fresher, or more definitive than the underlying governance process.</w:t>
      </w:r>
    </w:p>
    <w:p>
      <w:pPr>
        <w:keepLines w:val="0"/>
        <w:spacing w:after="0" w:lineRule="auto" w:line="259" w:before="0"/>
        <w:jc w:val="left"/>
      </w:pPr>
      <w:r>
        <w:rPr>
          <w:rFonts w:ascii="Aptos" w:hAnsi="Aptos" w:eastAsia="Aptos"/>
          <w:b w:val="0"/>
          <w:color w:val="2F3A4A"/>
          <w:sz w:val="18"/>
        </w:rPr>
        <w:t>Verification is therefore neither marketing posture nor absolute certification. It is an institutional signal that must remain explainable, bounded, and capable of recalibration. Public trust depends on visible accountability, maintained evidence, reviewable limitations, and the institution's willingness to revise or qualify verification when operating conditions change. Governance legitimacy is preserved when verification remains faithful to what the organization can actually demonstrate.</w:t>
      </w:r>
    </w:p>
    <w:p>
      <w:pPr>
        <w:keepNext/>
        <w:spacing w:before="0" w:after="0" w:lineRule="auto" w:line="259"/>
        <w:jc w:val="left"/>
      </w:pPr>
      <w:r>
        <w:rPr>
          <w:rFonts w:ascii="Aptos" w:hAnsi="Aptos" w:eastAsia="Aptos"/>
          <w:b/>
          <w:color w:val="17365D"/>
          <w:sz w:val="18"/>
        </w:rPr>
        <w:t>Governance Participation Distinctions</w:t>
      </w:r>
    </w:p>
    <w:tbl>
      <w:tblPr>
        <w:tblStyle w:val="TableGrid"/>
        <w:tblW w:type="dxa" w:w="11160"/>
        <w:tblLayout w:type="fixed"/>
        <w:tblLook w:firstColumn="1" w:firstRow="1" w:lastColumn="0" w:lastRow="0" w:noHBand="0" w:noVBand="1" w:val="04A0"/>
      </w:tblPr>
      <w:tblGrid>
        <w:gridCol w:w="1900"/>
        <w:gridCol w:w="2500"/>
        <w:gridCol w:w="2500"/>
        <w:gridCol w:w="2200"/>
        <w:gridCol w:w="206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Condition</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It Establishes</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It Does Not Establish</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Concern</w:t>
            </w:r>
          </w:p>
        </w:tc>
        <w:tc>
          <w:tcPr>
            <w:tcW w:type="dxa" w:w="20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Expected Evidence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Framework adoption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organization has elected to use a structured governance reference model.</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the framework is fully embedded across all workflows or functions.</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Adoption language may exceed operational implementation.</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Adoption record, scope statement, ownership assignment, and implementation status.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Active maintenance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organization is preserving document status, revision logic, and governance stewardship.</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every operational change has already been reconciled.</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Maintenance can become administrative if not tested against reality.</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history, change triggers, review cadence, and unresolved update log.</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submission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Artifacts have been produced or retained for governance review.</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artifacts are sufficient, complete, fresh, or representative.</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File volume can create false assurance.</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Source lineage, population coverage, review method, and limitation notes.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review</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qualified function or forum has examined a governance condition.</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review authority accepted residual exposure or funded remediation.</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 can be mistaken for decision authority.</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 record, decision route, exception treatment, and accountable owner.</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verification signal</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visible governance posture has been made available to relying parties.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all underlying operations are free of drift or future degradation.</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Reliance may expand beyond the verified boundary.</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statement basis, effective date, scope, limitation, and retirement trigger.</w:t>
            </w:r>
          </w:p>
        </w:tc>
      </w:tr>
    </w:tbl>
    <w:p>
      <w:pPr>
        <w:spacing w:after="20"/>
      </w:pPr>
    </w:p>
    <w:p>
      <w:pPr>
        <w:keepNext/>
        <w:spacing w:before="0" w:after="0" w:lineRule="auto" w:line="259"/>
        <w:jc w:val="left"/>
      </w:pPr>
      <w:r>
        <w:rPr>
          <w:rFonts w:ascii="Aptos" w:hAnsi="Aptos" w:eastAsia="Aptos"/>
          <w:b/>
          <w:color w:val="17365D"/>
          <w:sz w:val="18"/>
        </w:rPr>
        <w:t>Verification Boundary Concepts</w:t>
      </w:r>
    </w:p>
    <w:tbl>
      <w:tblPr>
        <w:tblStyle w:val="TableGrid"/>
        <w:tblW w:type="dxa" w:w="11160"/>
        <w:tblLayout w:type="fixed"/>
        <w:tblLook w:firstColumn="1" w:firstRow="1" w:lastColumn="0" w:lastRow="0" w:noHBand="0" w:noVBand="1" w:val="04A0"/>
      </w:tblPr>
      <w:tblGrid>
        <w:gridCol w:w="1800"/>
        <w:gridCol w:w="2450"/>
        <w:gridCol w:w="2550"/>
        <w:gridCol w:w="2200"/>
        <w:gridCol w:w="2160"/>
      </w:tblGrid>
      <w:tr>
        <w:trPr>
          <w:tblHeader w:val="true"/>
          <w:cantSplit/>
        </w:trPr>
        <w:tc>
          <w:tcPr>
            <w:tcW w:type="dxa" w:w="18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Boundary</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It Controls</w:t>
            </w:r>
          </w:p>
        </w:tc>
        <w:tc>
          <w:tcPr>
            <w:tcW w:type="dxa" w:w="25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Operational Example</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Failure Pattern</w:t>
            </w:r>
          </w:p>
        </w:tc>
        <w:tc>
          <w:tcPr>
            <w:tcW w:type="dxa" w:w="21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Preservation Method</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Scope boundary</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domains, entities, workflows, or artifacts covered by verification.</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Verification applies to governance binder maintenance but not downstream operating performance.</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narrow signal is read as enterprise-wide assurance.</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Attach scope language to verification records and public signals.</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boundary</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proof basis that supports the verification statement.</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Verification relies on governance records, evidence maps, and review artifacts current as of a defined date.</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Supporting artifacts age while the visible signal remains unchanged.</w:t>
            </w:r>
          </w:p>
        </w:tc>
        <w:tc>
          <w:tcPr>
            <w:tcW w:type="dxa" w:w="21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Track evidence freshness and require reassessment after source or population change.</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 boundary</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roles or forums empowered to issue, maintain, qualify, or withdraw verification.</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governance owner approves continuation while executive review is required for public reliance expansion.</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Visibility persists after accountable authority changes.</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verification authority mapping and succession handling.</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Temporal boundary</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time period for which verification reasonably reflects the governed condition.</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verification statement remains active until defined change triggers or review expiration occur.</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stale signal appears current because no expiration is visible.</w:t>
            </w:r>
          </w:p>
        </w:tc>
        <w:tc>
          <w:tcPr>
            <w:tcW w:type="dxa" w:w="21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effective dates, review windows, and retirement criteria.</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Reliance boundary</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audience and purpose for which verification may be interpreted.</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customer-facing trust page and an internal governance review require different limitation language.</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readers infer more certainty than the signal intended.</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Separate public, executive, customer, partner, and internal reliance contexts.</w:t>
            </w:r>
          </w:p>
        </w:tc>
      </w:tr>
    </w:tbl>
    <w:p>
      <w:pPr>
        <w:spacing w:after="20"/>
      </w:pPr>
    </w:p>
    <w:p>
      <w:pPr>
        <w:pStyle w:val="Heading2"/>
        <w:keepNext/>
      </w:pPr>
      <w:r>
        <w:t>Assurance Boundaries, Reliance, and Trust Calibration</w:t>
      </w:r>
    </w:p>
    <w:p>
      <w:pPr>
        <w:keepLines w:val="0"/>
        <w:spacing w:after="0" w:lineRule="auto" w:line="259" w:before="0"/>
        <w:jc w:val="left"/>
      </w:pPr>
      <w:r>
        <w:rPr>
          <w:rFonts w:ascii="Aptos" w:hAnsi="Aptos" w:eastAsia="Aptos"/>
          <w:b w:val="0"/>
          <w:color w:val="2F3A4A"/>
          <w:sz w:val="18"/>
        </w:rPr>
        <w:t>Assurance associated with verification must remain calibrated to governance evidence and institutional capability. Verification can support confidence in governance participation, stewardship discipline, and document maintenance only to the extent that those conditions are actively maintained. It cannot convert a governance framework into proof that every operational dependency, workflow, control, representation, or AI-assisted process remains fully aligned at all times.</w:t>
      </w:r>
    </w:p>
    <w:p>
      <w:pPr>
        <w:keepLines w:val="0"/>
        <w:spacing w:after="0" w:lineRule="auto" w:line="259" w:before="0"/>
        <w:jc w:val="left"/>
      </w:pPr>
      <w:r>
        <w:rPr>
          <w:rFonts w:ascii="Aptos" w:hAnsi="Aptos" w:eastAsia="Aptos"/>
          <w:b w:val="0"/>
          <w:color w:val="2F3A4A"/>
          <w:sz w:val="18"/>
        </w:rPr>
        <w:t>Trust calibration is the disciplined matching of confidence to evidence. Institutions preserve credibility when they identify limitations before others discover them, qualify public signals when evidence is incomplete, and withdraw or revise verification when operational reality has moved beyond the verified state. Trust can survive uncertainty when uncertainty is visible. Trust becomes fragile when certainty is implied after evidence or governance maturity has weakened.</w:t>
      </w:r>
    </w:p>
    <w:p>
      <w:pPr>
        <w:keepNext/>
        <w:spacing w:before="0" w:after="0" w:lineRule="auto" w:line="259"/>
        <w:jc w:val="left"/>
      </w:pPr>
      <w:r>
        <w:rPr>
          <w:rFonts w:ascii="Aptos" w:hAnsi="Aptos" w:eastAsia="Aptos"/>
          <w:b/>
          <w:color w:val="17365D"/>
          <w:sz w:val="18"/>
        </w:rPr>
        <w:t>Trust Signaling Structures</w:t>
      </w:r>
    </w:p>
    <w:tbl>
      <w:tblPr>
        <w:tblStyle w:val="TableGrid"/>
        <w:tblW w:type="dxa" w:w="11160"/>
        <w:tblLayout w:type="fixed"/>
        <w:tblLook w:firstColumn="1" w:firstRow="1" w:lastColumn="0" w:lastRow="0" w:noHBand="0" w:noVBand="1" w:val="04A0"/>
      </w:tblPr>
      <w:tblGrid>
        <w:gridCol w:w="1900"/>
        <w:gridCol w:w="2500"/>
        <w:gridCol w:w="2500"/>
        <w:gridCol w:w="2200"/>
        <w:gridCol w:w="206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Signal Type</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Trust Function</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Evidence Dependency</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Distortion Risk</w:t>
            </w:r>
          </w:p>
        </w:tc>
        <w:tc>
          <w:tcPr>
            <w:tcW w:type="dxa" w:w="20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Control</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Verification statement</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Communicates that a governed process or artifact is under maintained stewardship.</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Current status, owner, evidence basis, limitation, and review date.</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Statement remains visible after evidence or scope changes.</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Refresh, qualify, or retire the statement when support changes.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posture summary</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Gives stakeholders a structured description of oversight, accountability, and evidence discipline.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Approved governance language tied to current operating assumptions.</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Summary compresses uncertainty into executive certainty.</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 caveats and route material changes through representation review.</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trust page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Makes governance participation visible to external audiences.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Verification status, controlled source, effective date, and reliance boundary.</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Page becomes a standing assurance channel without maintenance ownership.</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Assign page owner and link updates to governance change triggers.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Customer assurance response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Supports bounded confidence in a relationship-specific context.</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Requested scope, current evidence, accountable reviewer, and use limitation.</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Prior responses become templates despite changed conditions.</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reuse records and require review before repetition.</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Executive reporting signal</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Provides leadership with a concise view of governance condition and uncertainty.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Monitoring results, unresolved exceptions, escalation status, and evidence freshness.</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Green status masks weak signal quality or stale populations.</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Include limitation statements and challenge indicators.</w:t>
            </w:r>
          </w:p>
        </w:tc>
      </w:tr>
    </w:tbl>
    <w:p>
      <w:pPr>
        <w:spacing w:after="20"/>
      </w:pPr>
    </w:p>
    <w:p>
      <w:pPr>
        <w:keepNext/>
        <w:spacing w:before="0" w:after="0" w:lineRule="auto" w:line="259"/>
        <w:jc w:val="left"/>
      </w:pPr>
      <w:r>
        <w:rPr>
          <w:rFonts w:ascii="Aptos" w:hAnsi="Aptos" w:eastAsia="Aptos"/>
          <w:b/>
          <w:color w:val="17365D"/>
          <w:sz w:val="18"/>
        </w:rPr>
        <w:t>Public Reliance Distinctions</w:t>
      </w:r>
    </w:p>
    <w:tbl>
      <w:tblPr>
        <w:tblStyle w:val="TableGrid"/>
        <w:tblW w:type="dxa" w:w="11160"/>
        <w:tblLayout w:type="fixed"/>
        <w:tblLook w:firstColumn="1" w:firstRow="1" w:lastColumn="0" w:lastRow="0" w:noHBand="0" w:noVBand="1" w:val="04A0"/>
      </w:tblPr>
      <w:tblGrid>
        <w:gridCol w:w="1900"/>
        <w:gridCol w:w="2450"/>
        <w:gridCol w:w="2450"/>
        <w:gridCol w:w="2200"/>
        <w:gridCol w:w="216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Reliance Context</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Likely Interpretation</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Verification Limitation</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Sensitivity</w:t>
            </w:r>
          </w:p>
        </w:tc>
        <w:tc>
          <w:tcPr>
            <w:tcW w:type="dxa" w:w="21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Required Stewardship</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Customer diligence</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customer may treat verification as evidence of disciplined governance participation.</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Verification does not prove every obligation or workflow is operating without exception.</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Reliance is relationship-specific and may influence vendor acceptance.</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Provide scope, effective date, evidence boundary, and current review status.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Partner evaluation</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partner may infer that governance interfaces are stable and accountable.</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Verification may not cover partner-specific dependencies or downstream implementation.</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can shift quickly if coordination failures emerge.</w:t>
            </w:r>
          </w:p>
        </w:tc>
        <w:tc>
          <w:tcPr>
            <w:tcW w:type="dxa" w:w="21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Clarify interface scope and unresolved dependency handling.</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Investor review</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Investors may view visible governance as a maturity and resilience signal.</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posture does not eliminate execution risk or transition fragility.</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Overstated maturity can affect credibility during challenge.</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Tie statements to documented evidence and known limitations.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Executive oversight</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Leadership may use verification as an indicator of institutional stewardship.</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Verification cannot replace inquiry into drift, exceptions, or authority gaps.</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Executives may enter late if signals appear cleaner than reality.</w:t>
            </w:r>
          </w:p>
        </w:tc>
        <w:tc>
          <w:tcPr>
            <w:tcW w:type="dxa" w:w="21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Report uncertainty, pending reassessment, and escalation status with verification.</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trust signaling</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public may read verification as a broad assurance of responsible operation.</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visibility is bounded by what the institution can substantiate.</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Visible overstatement can create reputational exposure.</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public language review and withdrawal criteria.</w:t>
            </w:r>
          </w:p>
        </w:tc>
      </w:tr>
    </w:tbl>
    <w:p>
      <w:pPr>
        <w:spacing w:after="20"/>
      </w:pPr>
    </w:p>
    <w:p>
      <w:pPr>
        <w:pStyle w:val="Heading2"/>
        <w:keepNext/>
      </w:pPr>
      <w:r>
        <w:t>Verification Freshness and Survivability</w:t>
      </w:r>
    </w:p>
    <w:p>
      <w:pPr>
        <w:keepLines w:val="0"/>
        <w:spacing w:after="0" w:lineRule="auto" w:line="259" w:before="0"/>
        <w:jc w:val="left"/>
      </w:pPr>
      <w:r>
        <w:rPr>
          <w:rFonts w:ascii="Aptos" w:hAnsi="Aptos" w:eastAsia="Aptos"/>
          <w:b w:val="0"/>
          <w:color w:val="2F3A4A"/>
          <w:sz w:val="18"/>
        </w:rPr>
        <w:t>Verification freshness is the continuing alignment between the verification signal and the governed condition it represents. Freshness is not satisfied by the continued availability of a public page, a current-looking date, or a repeated assurance phrase. A verification signal can appear active while the underlying evidence source, governance owner, workflow population, control mapping, or representation boundary has changed.</w:t>
      </w:r>
    </w:p>
    <w:p>
      <w:pPr>
        <w:keepLines w:val="0"/>
        <w:spacing w:after="0" w:lineRule="auto" w:line="259" w:before="0"/>
        <w:jc w:val="left"/>
      </w:pPr>
      <w:r>
        <w:rPr>
          <w:rFonts w:ascii="Aptos" w:hAnsi="Aptos" w:eastAsia="Aptos"/>
          <w:b w:val="0"/>
          <w:color w:val="2F3A4A"/>
          <w:sz w:val="18"/>
        </w:rPr>
        <w:t>Verification survivability is the ability to reconstruct the verification basis after time, personnel turnover, operational redesign, public challenge, or expanded reliance. A survivable verification record shows what was verified, why the verification was reasonable, what evidence was reviewed, what limitations were known, who had authority, what events would require recalibration, and how the signal would be qualified or withdrawn if support changed.</w:t>
      </w:r>
    </w:p>
    <w:p>
      <w:pPr>
        <w:keepNext/>
        <w:spacing w:before="0" w:after="0" w:lineRule="auto" w:line="259"/>
        <w:jc w:val="left"/>
      </w:pPr>
      <w:r>
        <w:rPr>
          <w:rFonts w:ascii="Aptos" w:hAnsi="Aptos" w:eastAsia="Aptos"/>
          <w:b/>
          <w:color w:val="17365D"/>
          <w:sz w:val="18"/>
        </w:rPr>
        <w:t>Verification Freshness Concepts</w:t>
      </w:r>
    </w:p>
    <w:tbl>
      <w:tblPr>
        <w:tblStyle w:val="TableGrid"/>
        <w:tblW w:type="dxa" w:w="11160"/>
        <w:tblLayout w:type="fixed"/>
        <w:tblLook w:firstColumn="1" w:firstRow="1" w:lastColumn="0" w:lastRow="0" w:noHBand="0" w:noVBand="1" w:val="04A0"/>
      </w:tblPr>
      <w:tblGrid>
        <w:gridCol w:w="1900"/>
        <w:gridCol w:w="2500"/>
        <w:gridCol w:w="2350"/>
        <w:gridCol w:w="2350"/>
        <w:gridCol w:w="206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Freshness Area</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Current Condition Required</w:t>
            </w:r>
          </w:p>
        </w:tc>
        <w:tc>
          <w:tcPr>
            <w:tcW w:type="dxa" w:w="23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False Freshness Signal</w:t>
            </w:r>
          </w:p>
        </w:tc>
        <w:tc>
          <w:tcPr>
            <w:tcW w:type="dxa" w:w="23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Recalibration Trigger</w:t>
            </w:r>
          </w:p>
        </w:tc>
        <w:tc>
          <w:tcPr>
            <w:tcW w:type="dxa" w:w="20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Trust Preservation Action</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freshness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remains tied to the active source population and review method.</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packages are complete but drawn from a retired workflow.</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System migration, vendor change, new queue, or evidence format change.</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Revalidate source lineage and identify excluded populations.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Participation freshness</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organization remains actively engaged in the governance stewardship process.</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verification status remains visible after maintenance activity slows.</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Missed review cadence, unresolved update backlog, or owner transition.</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Update participation status and disclose pending maintenance where material.</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 freshness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Verification ownership and withdrawal authority remain assigned and reachable.</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prior approver's decision is reused after role or authority change.</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Reorganization, executive transition, or delegated authority adjustment.</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Refresh authority maps and preserve succession approval records.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freshness</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language reflects current scope, limitation, and evidence basis.</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trust statement uses familiar language after operating conditions change.</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Expanded reliance, customer reuse, adverse finding, or public-page update.</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 representation language before reuse and retire stale phrasing.</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AI-influence freshness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AI-assisted summaries, routing, or verification narratives remain visible and reviewed.</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Generated summaries appear coherent while caveats or uncertainty are compressed.</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Automation update, model-assisted prioritization change, or generated executive narrative.</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AI influence and test whether verification confidence has been inflated.</w:t>
            </w:r>
          </w:p>
        </w:tc>
      </w:tr>
    </w:tbl>
    <w:p>
      <w:pPr>
        <w:spacing w:after="20"/>
      </w:pPr>
    </w:p>
    <w:p>
      <w:r>
        <w:br w:type="page"/>
      </w:r>
    </w:p>
    <w:p>
      <w:pPr>
        <w:keepNext/>
        <w:spacing w:before="0" w:after="0" w:lineRule="auto" w:line="259"/>
        <w:jc w:val="left"/>
      </w:pPr>
      <w:r>
        <w:rPr>
          <w:rFonts w:ascii="Aptos" w:hAnsi="Aptos" w:eastAsia="Aptos"/>
          <w:b/>
          <w:color w:val="17365D"/>
          <w:sz w:val="18"/>
        </w:rPr>
        <w:t>Verification Survivability Conditions</w:t>
      </w:r>
    </w:p>
    <w:tbl>
      <w:tblPr>
        <w:tblStyle w:val="TableGrid"/>
        <w:tblW w:type="dxa" w:w="11160"/>
        <w:tblLayout w:type="fixed"/>
        <w:tblLook w:firstColumn="1" w:firstRow="1" w:lastColumn="0" w:lastRow="0" w:noHBand="0" w:noVBand="1" w:val="04A0"/>
      </w:tblPr>
      <w:tblGrid>
        <w:gridCol w:w="1900"/>
        <w:gridCol w:w="2500"/>
        <w:gridCol w:w="2250"/>
        <w:gridCol w:w="2500"/>
        <w:gridCol w:w="201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Condition</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Survivability Function</w:t>
            </w:r>
          </w:p>
        </w:tc>
        <w:tc>
          <w:tcPr>
            <w:tcW w:type="dxa" w:w="22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Weak Form</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Durable Form</w:t>
            </w:r>
          </w:p>
        </w:tc>
        <w:tc>
          <w:tcPr>
            <w:tcW w:type="dxa" w:w="20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Institutional Test</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Reconstructable basis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Allows later reviewers to understand why verification was issued or maintained.</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status marker exists without supporting rationale.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Record includes evidence, authority, limitation, date, scope, and reassessment trigger.</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successor owner can explain the verification without informal history.</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Bounded public signal</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Prevents visible trust signals from implying more assurance than supported.</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wording is broad and undated.</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Signal carries scope, effective period, and reliance boundary.</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relying party can determine what is and is not represented.</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Withdrawal capability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Allows the institution to correct or retire verification when support changes.</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Verification remains visible because removal would create questions.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Withdrawal criteria, owner, communication path, and replacement status are defined.</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stale signal can be retired without governance confusion.</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portability</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Preserves verification support after system change, migration, or turnover.</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Artifacts exist but source meaning is unclear.</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maps show population, source, review method, and exclusions.</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An independent reviewer can determine what evidence proves.</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Stewardship continuity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Keeps verification accountable through role changes and organizational growth.</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Only one coordinator understands the verification process.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Owner succession, review cadence, and escalation route are documented.</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Verification maintenance survives personnel transition.</w:t>
            </w:r>
          </w:p>
        </w:tc>
      </w:tr>
    </w:tbl>
    <w:p>
      <w:pPr>
        <w:spacing w:after="20"/>
      </w:pPr>
    </w:p>
    <w:p>
      <w:pPr>
        <w:pStyle w:val="Heading2"/>
        <w:keepNext/>
      </w:pPr>
      <w:r>
        <w:t>Governance Legitimacy and Representation Discipline</w:t>
      </w:r>
    </w:p>
    <w:p>
      <w:pPr>
        <w:keepLines w:val="0"/>
        <w:spacing w:after="0" w:lineRule="auto" w:line="259" w:before="0"/>
        <w:jc w:val="left"/>
      </w:pPr>
      <w:r>
        <w:rPr>
          <w:rFonts w:ascii="Aptos" w:hAnsi="Aptos" w:eastAsia="Aptos"/>
          <w:b w:val="0"/>
          <w:color w:val="2F3A4A"/>
          <w:sz w:val="18"/>
        </w:rPr>
        <w:t>Governance legitimacy depends on the continuing relationship between visible verification, actual stewardship, evidence quality, authority, and recalibration. Verification becomes fragile when it is used as a broad symbol of institutional maturity without preserving the operational boundaries that make it credible. Representation discipline prevents that fragility by requiring verification language to remain traceable to current governance reality.</w:t>
      </w:r>
    </w:p>
    <w:p>
      <w:pPr>
        <w:keepLines w:val="0"/>
        <w:spacing w:after="0" w:lineRule="auto" w:line="259" w:before="0"/>
        <w:jc w:val="left"/>
      </w:pPr>
      <w:r>
        <w:rPr>
          <w:rFonts w:ascii="Aptos" w:hAnsi="Aptos" w:eastAsia="Aptos"/>
          <w:b w:val="0"/>
          <w:color w:val="2F3A4A"/>
          <w:sz w:val="18"/>
        </w:rPr>
        <w:t>Institutions can maintain trust while acknowledging limitation. A qualified verification statement may be stronger than an unqualified assertion because it preserves the link between confidence and evidence. The framework therefore treats limitation, reassessment, and withdrawal as governance disciplines, not reputational weaknesses. Trust preservation requires the institution to keep verification honest when operations change, evidence ages, or reliance expands.</w:t>
      </w:r>
    </w:p>
    <w:p>
      <w:pPr>
        <w:keepNext/>
        <w:spacing w:before="0" w:after="0" w:lineRule="auto" w:line="259"/>
        <w:jc w:val="left"/>
      </w:pPr>
      <w:r>
        <w:rPr>
          <w:rFonts w:ascii="Aptos" w:hAnsi="Aptos" w:eastAsia="Aptos"/>
          <w:b/>
          <w:color w:val="17365D"/>
          <w:sz w:val="18"/>
        </w:rPr>
        <w:t>Governance Signaling Failure Patterns</w:t>
      </w:r>
    </w:p>
    <w:tbl>
      <w:tblPr>
        <w:tblStyle w:val="TableGrid"/>
        <w:tblW w:type="dxa" w:w="11160"/>
        <w:tblLayout w:type="fixed"/>
        <w:tblLook w:firstColumn="1" w:firstRow="1" w:lastColumn="0" w:lastRow="0" w:noHBand="0" w:noVBand="1" w:val="04A0"/>
      </w:tblPr>
      <w:tblGrid>
        <w:gridCol w:w="2000"/>
        <w:gridCol w:w="2400"/>
        <w:gridCol w:w="2350"/>
        <w:gridCol w:w="2200"/>
        <w:gridCol w:w="2210"/>
      </w:tblGrid>
      <w:tr>
        <w:trPr>
          <w:tblHeader w:val="true"/>
          <w:cantSplit/>
        </w:trPr>
        <w:tc>
          <w:tcPr>
            <w:tcW w:type="dxa" w:w="20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Failure Pattern</w:t>
            </w:r>
          </w:p>
        </w:tc>
        <w:tc>
          <w:tcPr>
            <w:tcW w:type="dxa" w:w="24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How It Appears</w:t>
            </w:r>
          </w:p>
        </w:tc>
        <w:tc>
          <w:tcPr>
            <w:tcW w:type="dxa" w:w="23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Underlying Weakness</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Trust Consequence</w:t>
            </w:r>
          </w:p>
        </w:tc>
        <w:tc>
          <w:tcPr>
            <w:tcW w:type="dxa" w:w="22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Corrective Discipline</w:t>
            </w:r>
          </w:p>
        </w:tc>
      </w:tr>
      <w:tr>
        <w:trPr>
          <w:cantSplit/>
        </w:trPr>
        <w:tc>
          <w:tcPr>
            <w:tcW w:type="dxa" w:w="20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Verification overextension</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narrow governance signal is reused to imply broad organizational maturity.</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Scope and reliance boundaries were not attached to the signal.</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Stakeholders rely on assurance beyond support.</w:t>
            </w:r>
          </w:p>
        </w:tc>
        <w:tc>
          <w:tcPr>
            <w:tcW w:type="dxa" w:w="22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Reissue verification with explicit boundary and affected audience review.</w:t>
            </w:r>
          </w:p>
        </w:tc>
      </w:tr>
      <w:tr>
        <w:trPr>
          <w:cantSplit/>
        </w:trPr>
        <w:tc>
          <w:tcPr>
            <w:tcW w:type="dxa" w:w="20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Stale public posture</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verification page remains accessible after evidence maintenance has slowed.</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visibility is not tied to freshness controls.</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Visible assurance outlives operational stewardship.</w:t>
            </w:r>
          </w:p>
        </w:tc>
        <w:tc>
          <w:tcPr>
            <w:tcW w:type="dxa" w:w="22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Link public status to review cadence, owner confirmation, and retirement criteria.</w:t>
            </w:r>
          </w:p>
        </w:tc>
      </w:tr>
      <w:tr>
        <w:trPr>
          <w:cantSplit/>
        </w:trPr>
        <w:tc>
          <w:tcPr>
            <w:tcW w:type="dxa" w:w="20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Participation inflation</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Framework involvement is described as if it proves full governance maturity.</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Participation, maintenance, assurance readiness, and effectiveness are not distinguished.</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weakens when exceptions or drift become visible.</w:t>
            </w:r>
          </w:p>
        </w:tc>
        <w:tc>
          <w:tcPr>
            <w:tcW w:type="dxa" w:w="22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participation language that identifies maturity stage and unresolved limits.</w:t>
            </w:r>
          </w:p>
        </w:tc>
      </w:tr>
      <w:tr>
        <w:trPr>
          <w:cantSplit/>
        </w:trPr>
        <w:tc>
          <w:tcPr>
            <w:tcW w:type="dxa" w:w="20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compression</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Summaries present a clean conclusion while caveats, exclusions, or uncertainty disappear.</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interpretation is separated from source limitation.</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Relying parties receive confidence without context.</w:t>
            </w:r>
          </w:p>
        </w:tc>
        <w:tc>
          <w:tcPr>
            <w:tcW w:type="dxa" w:w="22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 limitation notes and require reviewer challenge of synthesized narratives.</w:t>
            </w:r>
          </w:p>
        </w:tc>
      </w:tr>
      <w:tr>
        <w:trPr>
          <w:cantSplit/>
        </w:trPr>
        <w:tc>
          <w:tcPr>
            <w:tcW w:type="dxa" w:w="20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 ambiguity</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Verification remains active but no current role owns qualification or withdrawal.</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Ownership changed without transition of verification authority.</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Signals persist because no one is accountable for correction.</w:t>
            </w:r>
          </w:p>
        </w:tc>
        <w:tc>
          <w:tcPr>
            <w:tcW w:type="dxa" w:w="22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Refresh authority map and assign withdrawal decision rights.</w:t>
            </w:r>
          </w:p>
        </w:tc>
      </w:tr>
    </w:tbl>
    <w:p>
      <w:pPr>
        <w:spacing w:after="20"/>
      </w:pPr>
    </w:p>
    <w:p>
      <w:pPr>
        <w:keepNext/>
        <w:spacing w:before="0" w:after="0" w:lineRule="auto" w:line="259"/>
        <w:jc w:val="left"/>
      </w:pPr>
      <w:r>
        <w:rPr>
          <w:rFonts w:ascii="Aptos" w:hAnsi="Aptos" w:eastAsia="Aptos"/>
          <w:b/>
          <w:color w:val="17365D"/>
          <w:sz w:val="18"/>
        </w:rPr>
        <w:t>Trust Calibration Principles</w:t>
      </w:r>
    </w:p>
    <w:tbl>
      <w:tblPr>
        <w:tblStyle w:val="TableGrid"/>
        <w:tblW w:type="dxa" w:w="11160"/>
        <w:tblLayout w:type="fixed"/>
        <w:tblLook w:firstColumn="1" w:firstRow="1" w:lastColumn="0" w:lastRow="0" w:noHBand="0" w:noVBand="1" w:val="04A0"/>
      </w:tblPr>
      <w:tblGrid>
        <w:gridCol w:w="1900"/>
        <w:gridCol w:w="2500"/>
        <w:gridCol w:w="2300"/>
        <w:gridCol w:w="2250"/>
        <w:gridCol w:w="221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Principle</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Institutional Function</w:t>
            </w:r>
          </w:p>
        </w:tc>
        <w:tc>
          <w:tcPr>
            <w:tcW w:type="dxa" w:w="23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Operational Indicator</w:t>
            </w:r>
          </w:p>
        </w:tc>
        <w:tc>
          <w:tcPr>
            <w:tcW w:type="dxa" w:w="22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Calibration Failure</w:t>
            </w:r>
          </w:p>
        </w:tc>
        <w:tc>
          <w:tcPr>
            <w:tcW w:type="dxa" w:w="22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Response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follows evidence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Keeps assurance proportional to what can be demonstrated.</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Verification language references current evidence basis and limitation.</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language remains unchanged after evidence scope narrows.</w:t>
            </w:r>
          </w:p>
        </w:tc>
        <w:tc>
          <w:tcPr>
            <w:tcW w:type="dxa" w:w="22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Adjust wording, refresh evidence, or qualify reliance.</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Visibility follows stewardship</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Ensures public signals remain connected to active governance maintenance.</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status is reviewed alongside ownership, evidence, and change triggers.</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signal remains visible because it is reputationally useful.</w:t>
            </w:r>
          </w:p>
        </w:tc>
        <w:tc>
          <w:tcPr>
            <w:tcW w:type="dxa" w:w="22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Treat visible status as a controlled representation.</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Reliance follows audience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Prevents one verification statement from being reused across unlike contexts.</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Customer, executive, public, and investor uses carry appropriate boundaries.</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Internal language is copied into external assurance without review.</w:t>
            </w:r>
          </w:p>
        </w:tc>
        <w:tc>
          <w:tcPr>
            <w:tcW w:type="dxa" w:w="22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Route reuse through representation review.</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Maturity follows behavior</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Distinguishes governance posture from actual operating discipline.</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Reviews test workflow alignment, exceptions, drift, and decision records.</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Activity is mistaken for maturity.</w:t>
            </w:r>
          </w:p>
        </w:tc>
        <w:tc>
          <w:tcPr>
            <w:tcW w:type="dxa" w:w="22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evidence of operation, not merely governance participation.</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follows correction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Preserves credibility by making recalibration visible when conditions change.</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Limitations, withdrawals, and updates are documented and communicated where needed.</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institution hides uncertainty until external challenge occurs.</w:t>
            </w:r>
          </w:p>
        </w:tc>
        <w:tc>
          <w:tcPr>
            <w:tcW w:type="dxa" w:w="22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qualification and recalibration as stewardship evidence.</w:t>
            </w:r>
          </w:p>
        </w:tc>
      </w:tr>
    </w:tbl>
    <w:p>
      <w:pPr>
        <w:spacing w:after="20"/>
      </w:pPr>
    </w:p>
    <w:p>
      <w:pPr>
        <w:pStyle w:val="Heading2"/>
        <w:keepNext/>
      </w:pPr>
      <w:r>
        <w:t>Verification and Institutional Trust Operating Standard</w:t>
      </w:r>
    </w:p>
    <w:p>
      <w:pPr>
        <w:keepLines w:val="0"/>
        <w:spacing w:after="0" w:lineRule="auto" w:line="259" w:before="0"/>
        <w:jc w:val="left"/>
      </w:pPr>
      <w:r>
        <w:rPr>
          <w:rFonts w:ascii="Aptos" w:hAnsi="Aptos" w:eastAsia="Aptos"/>
          <w:b w:val="0"/>
          <w:color w:val="2F3A4A"/>
          <w:sz w:val="18"/>
        </w:rPr>
        <w:t>Verification under this framework shall be maintained as a bounded governance signal. It shall identify participation in a governed stewardship process, evidence-linked accountability, and the existence of maintained governance disciplines. Verification shall not be presented or interpreted as unconditional certification, absence of risk, permanent assurance, or proof that all operational conditions remain aligned after issuance.</w:t>
      </w:r>
    </w:p>
    <w:p>
      <w:pPr>
        <w:keepLines w:val="0"/>
        <w:spacing w:after="0" w:lineRule="auto" w:line="259" w:before="0"/>
        <w:jc w:val="left"/>
      </w:pPr>
      <w:r>
        <w:rPr>
          <w:rFonts w:ascii="Aptos" w:hAnsi="Aptos" w:eastAsia="Aptos"/>
          <w:b w:val="0"/>
          <w:color w:val="2F3A4A"/>
          <w:sz w:val="18"/>
        </w:rPr>
        <w:t>Organizations implementing this framework shall preserve the relationship between verification, evidence, authority, scope, freshness, and reliance audience. Material changes in workflow, evidence source, governance ownership, public representation, customer reliance, vendor dependency, AI-assisted process influence, or operating scale shall trigger reassessment of whether the verification signal remains accurate, proportionate, and defensible.</w:t>
      </w:r>
    </w:p>
    <w:p>
      <w:pPr>
        <w:keepLines w:val="0"/>
        <w:spacing w:after="0" w:lineRule="auto" w:line="259" w:before="0"/>
        <w:jc w:val="left"/>
      </w:pPr>
      <w:r>
        <w:rPr>
          <w:rFonts w:ascii="Aptos" w:hAnsi="Aptos" w:eastAsia="Aptos"/>
          <w:b w:val="0"/>
          <w:color w:val="2F3A4A"/>
          <w:sz w:val="18"/>
        </w:rPr>
        <w:t>Public verification signals shall be governed as controlled representations. Their language, location, status, effective date, limitation, and withdrawal criteria shall be maintained with the same discipline applied to other governance artifacts. A visible trust signal shall not be allowed to remain broader, fresher, or more certain than the evidence and stewardship process beneath it.</w:t>
      </w:r>
    </w:p>
    <w:p>
      <w:pPr>
        <w:keepLines w:val="0"/>
        <w:spacing w:after="0" w:lineRule="auto" w:line="259" w:before="0"/>
        <w:jc w:val="left"/>
      </w:pPr>
      <w:r>
        <w:rPr>
          <w:rFonts w:ascii="Aptos" w:hAnsi="Aptos" w:eastAsia="Aptos"/>
          <w:b w:val="0"/>
          <w:color w:val="2F3A4A"/>
          <w:sz w:val="18"/>
        </w:rPr>
        <w:t>Institutional trust shall be preserved through calibration rather than overstatement. Where uncertainty exists, the organization shall qualify the verification position, identify the limitation, preserve the evidence basis, and route unresolved exposure through accountable governance authority. Qualified assurance that remains evidence-linked is more durable than unqualified confidence that cannot survive review.</w:t>
      </w:r>
    </w:p>
    <w:p>
      <w:pPr>
        <w:keepLines w:val="0"/>
        <w:spacing w:after="0" w:lineRule="auto" w:line="259" w:before="0"/>
        <w:jc w:val="left"/>
      </w:pPr>
      <w:r>
        <w:rPr>
          <w:rFonts w:ascii="Aptos" w:hAnsi="Aptos" w:eastAsia="Aptos"/>
          <w:b w:val="0"/>
          <w:color w:val="2F3A4A"/>
          <w:sz w:val="18"/>
        </w:rPr>
        <w:t>The operating standard for verification is survivable trust. A verification system is credible when future operators, reviewers, executives, and relying parties can determine what was verified, why it was reasonable, what it did not prove, what evidence supported it, who had authority, what changed afterward, and how the institution recalibrated when governance reality evolved.</w:t>
      </w:r>
    </w:p>
    <w:p>
      <w:r>
        <w:br w:type="page"/>
      </w:r>
    </w:p>
    <w:p>
      <w:pPr>
        <w:pStyle w:val="Title"/>
        <w:spacing w:after="0" w:before="0" w:lineRule="auto" w:line="259"/>
        <w:jc w:val="left"/>
        <w:outlineLvl w:val="0"/>
      </w:pPr>
      <w:r>
        <w:rPr>
          <w:rFonts w:ascii="Aptos Display" w:hAnsi="Aptos Display" w:eastAsia="Aptos Display"/>
          <w:b/>
          <w:color w:val="17365D"/>
          <w:sz w:val="37"/>
        </w:rPr>
        <w:t>FM-4 Document Control, Revision History, and Governance Maintenance</w:t>
      </w:r>
    </w:p>
    <w:p>
      <w:pPr>
        <w:spacing w:after="0" w:before="0" w:lineRule="auto" w:line="259"/>
        <w:jc w:val="left"/>
      </w:pPr>
      <w:r>
        <w:rPr>
          <w:rFonts w:ascii="Aptos" w:hAnsi="Aptos" w:eastAsia="Aptos"/>
          <w:b/>
          <w:color w:val="66758A"/>
          <w:sz w:val="18"/>
        </w:rPr>
        <w:t>Paladin Compliance Governance Binder | Front Matter</w:t>
      </w:r>
    </w:p>
    <w:tbl>
      <w:tblPr>
        <w:tblStyle w:val="TableGrid"/>
        <w:tblW w:type="dxa" w:w="11160"/>
        <w:tblLayout w:type="fixed"/>
        <w:tblLook w:firstColumn="1" w:firstRow="1" w:lastColumn="0" w:lastRow="0" w:noHBand="0" w:noVBand="1" w:val="04A0"/>
      </w:tblPr>
      <w:tblGrid>
        <w:gridCol w:w="11160"/>
      </w:tblGrid>
      <w:tr>
        <w:trPr>
          <w:cantSplit/>
        </w:trPr>
        <w:tc>
          <w:tcPr>
            <w:tcW w:type="dxa" w:w="11160"/>
            <w:vAlign w:val="center"/>
            <w:tcBorders>
              <w:top w:val="single" w:sz="8" w:space="0" w:color="B9C4D1"/>
              <w:left w:val="single" w:sz="8" w:space="0" w:color="B9C4D1"/>
              <w:bottom w:val="single" w:sz="8" w:space="0" w:color="B9C4D1"/>
              <w:right w:val="single" w:sz="8" w:space="0" w:color="B9C4D1"/>
            </w:tcBorders>
            <w:tcMar>
              <w:top w:w="120" w:type="dxa"/>
              <w:start w:w="150" w:type="dxa"/>
              <w:bottom w:w="120" w:type="dxa"/>
              <w:end w:w="150" w:type="dxa"/>
            </w:tcMar>
            <w:shd w:fill="EEF3F8"/>
          </w:tcPr>
          <w:p>
            <w:pPr>
              <w:spacing w:after="0" w:before="0" w:lineRule="auto" w:line="259"/>
              <w:jc w:val="left"/>
            </w:pPr>
            <w:r>
              <w:rPr>
                <w:rFonts w:ascii="Aptos" w:hAnsi="Aptos" w:eastAsia="Aptos"/>
                <w:b/>
                <w:color w:val="17365D"/>
                <w:sz w:val="17"/>
              </w:rPr>
              <w:t>Controlled Revision Context</w:t>
            </w:r>
          </w:p>
        </w:tc>
      </w:tr>
      <w:tr>
        <w:trPr>
          <w:cantSplit/>
        </w:trPr>
        <w:tc>
          <w:tcPr>
            <w:tcW w:type="dxa" w:w="11160"/>
            <w:vAlign w:val="center"/>
            <w:tcBorders>
              <w:top w:val="single" w:sz="8" w:space="0" w:color="B9C4D1"/>
              <w:left w:val="single" w:sz="8" w:space="0" w:color="B9C4D1"/>
              <w:bottom w:val="single" w:sz="8" w:space="0" w:color="B9C4D1"/>
              <w:right w:val="single" w:sz="8" w:space="0" w:color="B9C4D1"/>
            </w:tcBorders>
            <w:tcMar>
              <w:top w:w="120" w:type="dxa"/>
              <w:start w:w="150" w:type="dxa"/>
              <w:bottom w:w="120" w:type="dxa"/>
              <w:end w:w="150" w:type="dxa"/>
            </w:tcMar>
            <w:shd w:fill="EEF3F8"/>
          </w:tcPr>
          <w:p>
            <w:pPr>
              <w:spacing w:after="0" w:before="0" w:lineRule="auto" w:line="259"/>
              <w:jc w:val="left"/>
            </w:pPr>
            <w:r>
              <w:rPr>
                <w:rFonts w:ascii="Aptos" w:hAnsi="Aptos" w:eastAsia="Aptos"/>
                <w:b w:val="0"/>
                <w:color w:val="2F3A4A"/>
                <w:sz w:val="17"/>
              </w:rPr>
              <w:t>This front matter section establishes document control, revision governance, and maintenance expectations for the governance binder. Document control is treated as an institutional governance function rather than an administrative filing practice. Revision discipline preserves evidence-linked accountability, continuity of meaning, controlled distribution, supersession integrity, and the ability to reconstruct governance positions after time, turnover, redesign, or external reliance.</w:t>
            </w:r>
          </w:p>
        </w:tc>
      </w:tr>
    </w:tbl>
    <w:p>
      <w:pPr>
        <w:spacing w:after="40"/>
      </w:pPr>
    </w:p>
    <w:p>
      <w:pPr>
        <w:keepLines w:val="0"/>
        <w:spacing w:after="0" w:lineRule="auto" w:line="259" w:before="0"/>
        <w:jc w:val="left"/>
      </w:pPr>
      <w:r>
        <w:rPr>
          <w:rFonts w:ascii="Aptos" w:hAnsi="Aptos" w:eastAsia="Aptos"/>
          <w:b w:val="0"/>
          <w:color w:val="2F3A4A"/>
          <w:sz w:val="18"/>
        </w:rPr>
        <w:t>Document control within this governance framework is the disciplined management of governance artifacts across their controlled lifecycle. It determines which version is authoritative, which copies are relied upon, which changes alter governance meaning, which artifacts remain historical, and which representations must be refreshed, qualified, superseded, or retired. The value of document control is not limited to file custody. Its institutional function is to preserve governance legitimacy over time.</w:t>
      </w:r>
    </w:p>
    <w:p>
      <w:pPr>
        <w:keepLines w:val="0"/>
        <w:spacing w:after="0" w:lineRule="auto" w:line="259" w:before="0"/>
        <w:jc w:val="left"/>
      </w:pPr>
      <w:r>
        <w:rPr>
          <w:rFonts w:ascii="Aptos" w:hAnsi="Aptos" w:eastAsia="Aptos"/>
          <w:b w:val="0"/>
          <w:color w:val="2F3A4A"/>
          <w:sz w:val="18"/>
        </w:rPr>
        <w:t>Governance documents can continue influencing decisions after the operating environment has changed. A superseded section may remain in a shared folder, a historical response may be copied into a current assurance packet, or a familiar revision may be treated as active because it is easier to retrieve than the controlled source. These conditions create representation risk because governance language may appear credible while its evidence basis, authority map, or operational assumptions have changed.</w:t>
      </w:r>
    </w:p>
    <w:p>
      <w:pPr>
        <w:keepLines w:val="0"/>
        <w:spacing w:after="0" w:lineRule="auto" w:line="259" w:before="0"/>
        <w:jc w:val="left"/>
      </w:pPr>
      <w:r>
        <w:rPr>
          <w:rFonts w:ascii="Aptos" w:hAnsi="Aptos" w:eastAsia="Aptos"/>
          <w:b w:val="0"/>
          <w:color w:val="2F3A4A"/>
          <w:sz w:val="18"/>
        </w:rPr>
        <w:t>Revision governance therefore requires more than a date, author, and version number. A governance-significant revision must preserve the reason for change, the operating condition that prompted it, the evidence relationship, the authority that approved it, the affected reliance contexts, and the supersession path. Without revision survivability, documentation may remain visually orderly while institutional memory thins and governance positions become difficult to defend.</w:t>
      </w:r>
    </w:p>
    <w:p>
      <w:pPr>
        <w:keepNext/>
        <w:spacing w:before="0" w:after="0" w:lineRule="auto" w:line="259"/>
        <w:jc w:val="left"/>
      </w:pPr>
      <w:r>
        <w:rPr>
          <w:rFonts w:ascii="Aptos" w:hAnsi="Aptos" w:eastAsia="Aptos"/>
          <w:b/>
          <w:color w:val="17365D"/>
          <w:sz w:val="18"/>
        </w:rPr>
        <w:t>Document Control Principles</w:t>
      </w:r>
    </w:p>
    <w:tbl>
      <w:tblPr>
        <w:tblStyle w:val="TableGrid"/>
        <w:tblW w:type="dxa" w:w="11160"/>
        <w:tblLayout w:type="fixed"/>
        <w:tblLook w:firstColumn="1" w:firstRow="1" w:lastColumn="0" w:lastRow="0" w:noHBand="0" w:noVBand="1" w:val="04A0"/>
      </w:tblPr>
      <w:tblGrid>
        <w:gridCol w:w="1900"/>
        <w:gridCol w:w="2450"/>
        <w:gridCol w:w="2500"/>
        <w:gridCol w:w="2200"/>
        <w:gridCol w:w="211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Principle</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Function</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Operational Discipline</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Failure Condition</w:t>
            </w:r>
          </w:p>
        </w:tc>
        <w:tc>
          <w:tcPr>
            <w:tcW w:type="dxa" w:w="21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Institutional Risk</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Authoritative source control</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Identifies the controlled version that may be used for governance reliance.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a controlled source location, owner, version status, and effective context.</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Teams rely on local copies or prior exports.</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positions diverge across functions while appearing formally documented.</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lineage</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Preserves how and why governance language changed over time.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Record rationale, evidence basis, authority, affected sections, and superseded assumptions.</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Edits are recorded as wording updates without governance consequence.</w:t>
            </w:r>
          </w:p>
        </w:tc>
        <w:tc>
          <w:tcPr>
            <w:tcW w:type="dxa" w:w="21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Successor owners cannot reconstruct institutional reasoning.</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Controlled distribution</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Limits reliance on outdated, partial, or uncontrolled versions.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Define distribution channels, copy status, recipient expectations, and retirement treatment.</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Uncontrolled copies circulate after supersession.</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or operational decisions may rely on stale governance language.</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Evidence-linked revision logic</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Connects revisions to operating facts rather than document maintenance alone.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Tie updates to process change, evidence source, control population, AI influence, or reliance expansion.</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Annual review updates formatting without testing operational reality.</w:t>
            </w:r>
          </w:p>
        </w:tc>
        <w:tc>
          <w:tcPr>
            <w:tcW w:type="dxa" w:w="21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remains current in appearance but stale in substance.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Archival integrity</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Preserves historical artifacts for reconstruction without allowing active reliance.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Archive superseded versions with effective period, replacement reference, and retirement reason.</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Historical documents remain accessible without status marking.</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prior governance state is mistaken for current authority.</w:t>
            </w:r>
          </w:p>
        </w:tc>
      </w:tr>
    </w:tbl>
    <w:p>
      <w:pPr>
        <w:spacing w:after="20"/>
      </w:pPr>
    </w:p>
    <w:p>
      <w:pPr>
        <w:pStyle w:val="Heading2"/>
        <w:keepNext/>
      </w:pPr>
      <w:r>
        <w:t>Governance Revision and Institutional Continuity</w:t>
      </w:r>
    </w:p>
    <w:p>
      <w:pPr>
        <w:keepLines w:val="0"/>
        <w:spacing w:after="0" w:lineRule="auto" w:line="259" w:before="0"/>
        <w:jc w:val="left"/>
      </w:pPr>
      <w:r>
        <w:rPr>
          <w:rFonts w:ascii="Aptos" w:hAnsi="Aptos" w:eastAsia="Aptos"/>
          <w:b w:val="0"/>
          <w:color w:val="2F3A4A"/>
          <w:sz w:val="18"/>
        </w:rPr>
        <w:t>Governance revision is an institutional continuity mechanism. It allows the organization to adapt its governance documentation when workflows, controls, evidence sources, authorities, reliance audiences, vendors, or AI-assisted processes change. A disciplined revision does not merely overwrite old language. It preserves the institutional reasoning that explains why the prior position was replaced, what operational reality changed, and how the new position remains connected to evidence and authority.</w:t>
      </w:r>
    </w:p>
    <w:p>
      <w:pPr>
        <w:keepLines w:val="0"/>
        <w:spacing w:after="0" w:lineRule="auto" w:line="259" w:before="0"/>
        <w:jc w:val="left"/>
      </w:pPr>
      <w:r>
        <w:rPr>
          <w:rFonts w:ascii="Aptos" w:hAnsi="Aptos" w:eastAsia="Aptos"/>
          <w:b w:val="0"/>
          <w:color w:val="2F3A4A"/>
          <w:sz w:val="18"/>
        </w:rPr>
        <w:t>Superseded governance retains reconstruction value. Historical versions may explain why a decision was reasonable at the time, what assumptions governed a prior assurance statement, which evidence was available, and how accountability was assigned before a later redesign. Archival discipline prevents historical documents from being treated as current while preserving them as institutional memory. Governance continuity depends on both retirement control and historical intelligibility.</w:t>
      </w:r>
    </w:p>
    <w:p>
      <w:pPr>
        <w:keepNext/>
        <w:spacing w:before="0" w:after="0" w:lineRule="auto" w:line="259"/>
        <w:jc w:val="left"/>
      </w:pPr>
      <w:r>
        <w:rPr>
          <w:rFonts w:ascii="Aptos" w:hAnsi="Aptos" w:eastAsia="Aptos"/>
          <w:b/>
          <w:color w:val="17365D"/>
          <w:sz w:val="18"/>
        </w:rPr>
        <w:t>Revision-State Taxonomy</w:t>
      </w:r>
    </w:p>
    <w:tbl>
      <w:tblPr>
        <w:tblStyle w:val="TableGrid"/>
        <w:tblW w:type="dxa" w:w="11160"/>
        <w:tblLayout w:type="fixed"/>
        <w:tblLook w:firstColumn="1" w:firstRow="1" w:lastColumn="0" w:lastRow="0" w:noHBand="0" w:noVBand="1" w:val="04A0"/>
      </w:tblPr>
      <w:tblGrid>
        <w:gridCol w:w="1900"/>
        <w:gridCol w:w="2500"/>
        <w:gridCol w:w="2450"/>
        <w:gridCol w:w="2200"/>
        <w:gridCol w:w="211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Revision State</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Status</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Permitted Use</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Reliance Limitation</w:t>
            </w:r>
          </w:p>
        </w:tc>
        <w:tc>
          <w:tcPr>
            <w:tcW w:type="dxa" w:w="21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Required Control</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Active controlled version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Approved version representing the current governed posture within stated scope.</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Primary reference for governance operation, review, and bounded reliance.</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Reliance remains limited by evidence, scope, effective date, and known limitations.</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source control, owner assignment, and current revision record.</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Pending revision</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Known change is being reconciled but has not been approved into the controlled source.</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Interim reference only with explicit update status.</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May not support unqualified assurance or external reliance.</w:t>
            </w:r>
          </w:p>
        </w:tc>
        <w:tc>
          <w:tcPr>
            <w:tcW w:type="dxa" w:w="21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Track interim owner, affected sections, open evidence issues, and decision route.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Superseded version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Prior controlled version replaced by a newer approved state.</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Historical reconstruction, change analysis, and prior-period review.</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Not current governance authority.</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Mark superseded status, effective period, replacement version, and reason for change.</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Archived governance artifact</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Retained for institutional memory and reconstruction after retirement.</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Supports rationale recovery, audit preparation, and continuity review.</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May not be copied into current representations without review.</w:t>
            </w:r>
          </w:p>
        </w:tc>
        <w:tc>
          <w:tcPr>
            <w:tcW w:type="dxa" w:w="21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Store with archival status, retention context, and controlled access expectation.</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Uncontrolled copy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Artifact outside revision tracking, distribution governance, or owner stewardship.</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 formal reliance until reconciled against the controlled source.</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Status, evidence basis, and applicability may be unknown.</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Replace, retire, or reconcile with source version before use.</w:t>
            </w:r>
          </w:p>
        </w:tc>
      </w:tr>
    </w:tbl>
    <w:p>
      <w:pPr>
        <w:spacing w:after="20"/>
      </w:pPr>
    </w:p>
    <w:p>
      <w:pPr>
        <w:keepNext/>
        <w:spacing w:before="0" w:after="0" w:lineRule="auto" w:line="259"/>
        <w:jc w:val="left"/>
      </w:pPr>
      <w:r>
        <w:rPr>
          <w:rFonts w:ascii="Aptos" w:hAnsi="Aptos" w:eastAsia="Aptos"/>
          <w:b/>
          <w:color w:val="17365D"/>
          <w:sz w:val="18"/>
        </w:rPr>
        <w:t>Change Classification Model</w:t>
      </w:r>
    </w:p>
    <w:tbl>
      <w:tblPr>
        <w:tblStyle w:val="TableGrid"/>
        <w:tblW w:type="dxa" w:w="11160"/>
        <w:tblLayout w:type="fixed"/>
        <w:tblLook w:firstColumn="1" w:firstRow="1" w:lastColumn="0" w:lastRow="0" w:noHBand="0" w:noVBand="1" w:val="04A0"/>
      </w:tblPr>
      <w:tblGrid>
        <w:gridCol w:w="1850"/>
        <w:gridCol w:w="2450"/>
        <w:gridCol w:w="2600"/>
        <w:gridCol w:w="2250"/>
        <w:gridCol w:w="2010"/>
      </w:tblGrid>
      <w:tr>
        <w:trPr>
          <w:tblHeader w:val="true"/>
          <w:cantSplit/>
        </w:trPr>
        <w:tc>
          <w:tcPr>
            <w:tcW w:type="dxa" w:w="18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Change Class</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Meaning</w:t>
            </w:r>
          </w:p>
        </w:tc>
        <w:tc>
          <w:tcPr>
            <w:tcW w:type="dxa" w:w="26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Examples</w:t>
            </w:r>
          </w:p>
        </w:tc>
        <w:tc>
          <w:tcPr>
            <w:tcW w:type="dxa" w:w="22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Approval Expectation</w:t>
            </w:r>
          </w:p>
        </w:tc>
        <w:tc>
          <w:tcPr>
            <w:tcW w:type="dxa" w:w="20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Traceability Requirement</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Administrative update</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Improves formatting, labeling, grammar, or non-substantive presentation without altering governance meaning.</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Corrected heading, table spacing, typographical correction, footer alignment.</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owner approval may be sufficient.</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Record update date and confirm no governance position changed.</w:t>
            </w:r>
          </w:p>
        </w:tc>
      </w:tr>
      <w:tr>
        <w:trPr>
          <w:cantSplit/>
        </w:trPr>
        <w:tc>
          <w:tcPr>
            <w:tcW w:type="dxa" w:w="18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Clarifying revision</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Improves precision of existing governance language without changing authority, scope, evidence, or obligation.</w:t>
            </w:r>
          </w:p>
        </w:tc>
        <w:tc>
          <w:tcPr>
            <w:tcW w:type="dxa" w:w="26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Defined term refinement, clearer distinction between review and approval.</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owner review with affected stakeholder notice where useful.</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 rationale and identify the prior ambiguity addressed.</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Governance-significant change</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Alters how a governance concept, control, evidence expectation, or responsibility is understood.</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Revised escalation route, changed evidence sufficiency standard, new maintenance owner.</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Approval by accountable governance authority.</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Link to evidence, decision rationale, affected sections, and reliance implications.</w:t>
            </w:r>
          </w:p>
        </w:tc>
      </w:tr>
      <w:tr>
        <w:trPr>
          <w:cantSplit/>
        </w:trPr>
        <w:tc>
          <w:tcPr>
            <w:tcW w:type="dxa" w:w="18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Operationally material revision</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Changes documentation because operating reality, reliance, process population, or authority structure changed.</w:t>
            </w:r>
          </w:p>
        </w:tc>
        <w:tc>
          <w:tcPr>
            <w:tcW w:type="dxa" w:w="26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System migration, AI-assisted routing adoption, vendor transition, reorganization, expanded public reliance.</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Cross-functional review and escalation where authority or assurance changes.</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Record trigger event, affected control population, evidence refresh, and supersession path.</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Retirement or supersession</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Removes a document or section from active governance use while preserving historical value.</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Obsolete procedure, replaced control map, retired assurance statement.</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owner and reliance owner approval where external use existed.</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Archive prior state with effective period, replacement reference, and withdrawal rationale.</w:t>
            </w:r>
          </w:p>
        </w:tc>
      </w:tr>
    </w:tbl>
    <w:p>
      <w:pPr>
        <w:spacing w:after="20"/>
      </w:pPr>
    </w:p>
    <w:p>
      <w:pPr>
        <w:pStyle w:val="Heading2"/>
        <w:keepNext/>
      </w:pPr>
      <w:r>
        <w:t>Document Control Architecture and Maintenance Ownership</w:t>
      </w:r>
    </w:p>
    <w:p>
      <w:pPr>
        <w:keepLines w:val="0"/>
        <w:spacing w:after="0" w:lineRule="auto" w:line="259" w:before="0"/>
        <w:jc w:val="left"/>
      </w:pPr>
      <w:r>
        <w:rPr>
          <w:rFonts w:ascii="Aptos" w:hAnsi="Aptos" w:eastAsia="Aptos"/>
          <w:b w:val="0"/>
          <w:color w:val="2F3A4A"/>
          <w:sz w:val="18"/>
        </w:rPr>
        <w:t>Maintenance ownership is the accountable stewardship of a controlled governance artifact across its lifecycle. The owner is responsible for ensuring that the document remains aligned with operational reality, that revisions preserve rationale and traceability, that uncontrolled copies are not allowed to create unsupported reliance, and that superseded material remains available for reconstruction without being confused for current authority.</w:t>
      </w:r>
    </w:p>
    <w:p>
      <w:pPr>
        <w:keepLines w:val="0"/>
        <w:spacing w:after="0" w:lineRule="auto" w:line="259" w:before="0"/>
        <w:jc w:val="left"/>
      </w:pPr>
      <w:r>
        <w:rPr>
          <w:rFonts w:ascii="Aptos" w:hAnsi="Aptos" w:eastAsia="Aptos"/>
          <w:b w:val="0"/>
          <w:color w:val="2F3A4A"/>
          <w:sz w:val="18"/>
        </w:rPr>
        <w:t>Governance maintenance is distributed across operating teams, governance functions, oversight forums, executive authority, and evidence owners. Distribution does not mean diffusion. Operational teams identify process change and evidence impact. Governance owners control revision logic. Oversight forums test alignment and unresolved exposure. Executives intervene when reliance, authority, funding, public representation, or reputational consequence exceeds ordinary document stewardship.</w:t>
      </w:r>
    </w:p>
    <w:p>
      <w:pPr>
        <w:keepNext/>
        <w:spacing w:before="0" w:after="0" w:lineRule="auto" w:line="259"/>
        <w:jc w:val="left"/>
      </w:pPr>
      <w:r>
        <w:rPr>
          <w:rFonts w:ascii="Aptos" w:hAnsi="Aptos" w:eastAsia="Aptos"/>
          <w:b/>
          <w:color w:val="17365D"/>
          <w:sz w:val="18"/>
        </w:rPr>
        <w:t>Revision Authority Hierarchy</w:t>
      </w:r>
    </w:p>
    <w:tbl>
      <w:tblPr>
        <w:tblStyle w:val="TableGrid"/>
        <w:tblW w:type="dxa" w:w="11160"/>
        <w:tblLayout w:type="fixed"/>
        <w:tblLook w:firstColumn="1" w:firstRow="1" w:lastColumn="0" w:lastRow="0" w:noHBand="0" w:noVBand="1" w:val="04A0"/>
      </w:tblPr>
      <w:tblGrid>
        <w:gridCol w:w="1900"/>
        <w:gridCol w:w="2500"/>
        <w:gridCol w:w="2400"/>
        <w:gridCol w:w="2300"/>
        <w:gridCol w:w="206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Authority Layer</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Decision Scope</w:t>
            </w:r>
          </w:p>
        </w:tc>
        <w:tc>
          <w:tcPr>
            <w:tcW w:type="dxa" w:w="24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Typical Revision Matter</w:t>
            </w:r>
          </w:p>
        </w:tc>
        <w:tc>
          <w:tcPr>
            <w:tcW w:type="dxa" w:w="23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Boundary of Authority</w:t>
            </w:r>
          </w:p>
        </w:tc>
        <w:tc>
          <w:tcPr>
            <w:tcW w:type="dxa" w:w="20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Escalation Condition</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owner</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Controls version status, administrative updates, source location, and routine maintenance.</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Formatting correction, owner field update, archival label, controlled-copy cleanup.</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Cannot approve material change to governance authority, evidence sufficiency, or external assurance.</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affects scope, reliance, exposure, or cross-functional responsibility.</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owner</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Approves governance-significant changes within the framework's operating model.</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Changed responsibility taxonomy, revised review expectation, updated maintenance cadence.</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Cannot accept residual exposure outside assigned authority.</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changes decision rights, customer-facing assurance, or executive accountability.</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owner</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Validates whether evidence sources, populations, and lineage still support revised language.</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Updated evidence map, source-system migration, freshness change.</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Does not determine institutional reliance boundary alone.</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weakness affects assurance, verification, or public representation.</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Oversight forum</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Reviews revisions that affect multiple functions, unresolved dependencies, or assurance posture.</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Cross-functional control migration, forum authority update, supersession dispute.</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May lack funding or executive exposure-acceptance authority.</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Remediation requires executive decision or resource allocation.</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Executive authority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Decides revisions involving material reliance, institutional exposure, public posture, or strategic governance consequence.</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Withdrawal of assurance language, acceptance of interim governance limitation, major operating-model redesign.</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Should not perform routine document custody work.</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Institutional trust, external reliance, or residual exposure is materially affected.</w:t>
            </w:r>
          </w:p>
        </w:tc>
      </w:tr>
    </w:tbl>
    <w:p>
      <w:pPr>
        <w:spacing w:after="20"/>
      </w:pPr>
    </w:p>
    <w:p>
      <w:pPr>
        <w:keepNext/>
        <w:spacing w:before="0" w:after="0" w:lineRule="auto" w:line="259"/>
        <w:jc w:val="left"/>
      </w:pPr>
      <w:r>
        <w:rPr>
          <w:rFonts w:ascii="Aptos" w:hAnsi="Aptos" w:eastAsia="Aptos"/>
          <w:b/>
          <w:color w:val="17365D"/>
          <w:sz w:val="18"/>
        </w:rPr>
        <w:t>Governance Maintenance Responsibilities</w:t>
      </w:r>
    </w:p>
    <w:tbl>
      <w:tblPr>
        <w:tblStyle w:val="TableGrid"/>
        <w:tblW w:type="dxa" w:w="11160"/>
        <w:tblLayout w:type="fixed"/>
        <w:tblLook w:firstColumn="1" w:firstRow="1" w:lastColumn="0" w:lastRow="0" w:noHBand="0" w:noVBand="1" w:val="04A0"/>
      </w:tblPr>
      <w:tblGrid>
        <w:gridCol w:w="1900"/>
        <w:gridCol w:w="2200"/>
        <w:gridCol w:w="2600"/>
        <w:gridCol w:w="2400"/>
        <w:gridCol w:w="206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Responsibility</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Primary Steward</w:t>
            </w:r>
          </w:p>
        </w:tc>
        <w:tc>
          <w:tcPr>
            <w:tcW w:type="dxa" w:w="26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Maintenance Evidence</w:t>
            </w:r>
          </w:p>
        </w:tc>
        <w:tc>
          <w:tcPr>
            <w:tcW w:type="dxa" w:w="24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Failure Pattern</w:t>
            </w:r>
          </w:p>
        </w:tc>
        <w:tc>
          <w:tcPr>
            <w:tcW w:type="dxa" w:w="20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Continuity Control</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Version control</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owner</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Controlled source record, active version marker, effective date, and owner register.</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Multiple versions circulate with similar file names and no status distinction.</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Central source location and periodic uncontrolled-copy sweep.</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traceability</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owner</w:t>
            </w:r>
          </w:p>
        </w:tc>
        <w:tc>
          <w:tcPr>
            <w:tcW w:type="dxa" w:w="26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log with rationale, trigger, authority, affected sections, and evidence basis.</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Changes are summarized without explaining governance consequence.</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rationale fields for governance-significant revisions.</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alignment</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owner</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map, source population, freshness record, and limitation notes.</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language is refreshed without testing source evidence.</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Tie revision approval to evidence review for affected representations.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Distribution legitimacy</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owner with reliance owner</w:t>
            </w:r>
          </w:p>
        </w:tc>
        <w:tc>
          <w:tcPr>
            <w:tcW w:type="dxa" w:w="26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Recipient list, distribution status, excerpt register, and retirement notices.</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parties or teams retain superseded excerpts.</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Controlled-distribution register and withdrawal communications where needed.</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Continuity preservation</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owner with oversight forum</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Assumption register, decision rationale, supersession history, and unresolved issue log.</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Only long-tenured personnel can explain why a revision occurred.</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Transition review before ownership change or governance redesign.</w:t>
            </w:r>
          </w:p>
        </w:tc>
      </w:tr>
    </w:tbl>
    <w:p>
      <w:pPr>
        <w:spacing w:after="20"/>
      </w:pPr>
    </w:p>
    <w:p>
      <w:pPr>
        <w:pStyle w:val="Heading2"/>
        <w:keepNext/>
      </w:pPr>
      <w:r>
        <w:t>Controlled Distribution, Supersession, and Archive Discipline</w:t>
      </w:r>
    </w:p>
    <w:p>
      <w:pPr>
        <w:keepLines w:val="0"/>
        <w:spacing w:after="0" w:lineRule="auto" w:line="259" w:before="0"/>
        <w:jc w:val="left"/>
      </w:pPr>
      <w:r>
        <w:rPr>
          <w:rFonts w:ascii="Aptos" w:hAnsi="Aptos" w:eastAsia="Aptos"/>
          <w:b w:val="0"/>
          <w:color w:val="2F3A4A"/>
          <w:sz w:val="18"/>
        </w:rPr>
        <w:t>Controlled distribution protects the relationship between governance language and institutional reliance. When copies move outside source control, the organization may lose the ability to determine which version is being used, whether the language is current, and whether reliance remains appropriate. Controlled distribution is therefore a governance legitimacy requirement, not merely a document-management preference.</w:t>
      </w:r>
    </w:p>
    <w:p>
      <w:pPr>
        <w:keepLines w:val="0"/>
        <w:spacing w:after="0" w:lineRule="auto" w:line="259" w:before="0"/>
        <w:jc w:val="left"/>
      </w:pPr>
      <w:r>
        <w:rPr>
          <w:rFonts w:ascii="Aptos" w:hAnsi="Aptos" w:eastAsia="Aptos"/>
          <w:b w:val="0"/>
          <w:color w:val="2F3A4A"/>
          <w:sz w:val="18"/>
        </w:rPr>
        <w:t>Supersession and retirement require equal discipline. Removing a document from active use does not eliminate its institutional value. Historical governance may remain relevant to decision reconstruction, evidence interpretation, prior-period assurance, and continuity analysis. The control problem is not whether the artifact survives. The control problem is whether users can distinguish historical reference from active governance authority.</w:t>
      </w:r>
    </w:p>
    <w:p>
      <w:pPr>
        <w:keepNext/>
        <w:spacing w:before="0" w:after="0" w:lineRule="auto" w:line="259"/>
        <w:jc w:val="left"/>
      </w:pPr>
      <w:r>
        <w:rPr>
          <w:rFonts w:ascii="Aptos" w:hAnsi="Aptos" w:eastAsia="Aptos"/>
          <w:b/>
          <w:color w:val="17365D"/>
          <w:sz w:val="18"/>
        </w:rPr>
        <w:t>Controlled-Copy Distinctions</w:t>
      </w:r>
    </w:p>
    <w:tbl>
      <w:tblPr>
        <w:tblStyle w:val="TableGrid"/>
        <w:tblW w:type="dxa" w:w="11160"/>
        <w:tblLayout w:type="fixed"/>
        <w:tblLook w:firstColumn="1" w:firstRow="1" w:lastColumn="0" w:lastRow="0" w:noHBand="0" w:noVBand="1" w:val="04A0"/>
      </w:tblPr>
      <w:tblGrid>
        <w:gridCol w:w="1900"/>
        <w:gridCol w:w="2500"/>
        <w:gridCol w:w="2450"/>
        <w:gridCol w:w="2300"/>
        <w:gridCol w:w="201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Copy Type</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Permitted Use</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Control Requirement</w:t>
            </w:r>
          </w:p>
        </w:tc>
        <w:tc>
          <w:tcPr>
            <w:tcW w:type="dxa" w:w="23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Misuse Pattern</w:t>
            </w:r>
          </w:p>
        </w:tc>
        <w:tc>
          <w:tcPr>
            <w:tcW w:type="dxa" w:w="20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Correction Mechanism</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Controlled source copy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Authoritative reference for current governance within stated scope.</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Owner, version, effective status, and revision log are maintained.</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Users export it and continue relying on the export after revision.</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source confirmation before formal reliance.</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Working revision draft</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Supports active editing, review, and governance update preparation.</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Clearly marked as draft with owner, purpose, and open issues.</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Draft wording becomes operationally relied upon before approval.</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Restrict assurance use and reconcile into controlled source.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reference copy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Supports implementation or local process alignment.</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Must identify source version and review date.</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Local teams modify language without source reconciliation.</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Periodic comparison to controlled source.</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excerpt</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Provides bounded governance language to a customer, partner, investor, or other relying party.</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Requires scope, date, limitation, and reuse tracking.</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Excerpt circulates without its evidence or reliance boundary.</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register and excerpt retirement notice.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Archived copy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Supports reconstruction, historical analysis, and prior-period review.</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Must show retired or superseded status and replacement reference.</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Archive is reused as current because it is familiar.</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Status marking and access guidance.</w:t>
            </w:r>
          </w:p>
        </w:tc>
      </w:tr>
    </w:tbl>
    <w:p>
      <w:pPr>
        <w:spacing w:after="20"/>
      </w:pPr>
    </w:p>
    <w:p>
      <w:pPr>
        <w:keepNext/>
        <w:spacing w:before="0" w:after="0" w:lineRule="auto" w:line="259"/>
        <w:jc w:val="left"/>
      </w:pPr>
      <w:r>
        <w:rPr>
          <w:rFonts w:ascii="Aptos" w:hAnsi="Aptos" w:eastAsia="Aptos"/>
          <w:b/>
          <w:color w:val="17365D"/>
          <w:sz w:val="18"/>
        </w:rPr>
        <w:t>Supersession and Retirement States</w:t>
      </w:r>
    </w:p>
    <w:tbl>
      <w:tblPr>
        <w:tblStyle w:val="TableGrid"/>
        <w:tblW w:type="dxa" w:w="11160"/>
        <w:tblLayout w:type="fixed"/>
        <w:tblLook w:firstColumn="1" w:firstRow="1" w:lastColumn="0" w:lastRow="0" w:noHBand="0" w:noVBand="1" w:val="04A0"/>
      </w:tblPr>
      <w:tblGrid>
        <w:gridCol w:w="1700"/>
        <w:gridCol w:w="2600"/>
        <w:gridCol w:w="2500"/>
        <w:gridCol w:w="2400"/>
        <w:gridCol w:w="1960"/>
      </w:tblGrid>
      <w:tr>
        <w:trPr>
          <w:tblHeader w:val="true"/>
          <w:cantSplit/>
        </w:trPr>
        <w:tc>
          <w:tcPr>
            <w:tcW w:type="dxa" w:w="17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State</w:t>
            </w:r>
          </w:p>
        </w:tc>
        <w:tc>
          <w:tcPr>
            <w:tcW w:type="dxa" w:w="26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Institutional Meaning</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Required Marking</w:t>
            </w:r>
          </w:p>
        </w:tc>
        <w:tc>
          <w:tcPr>
            <w:tcW w:type="dxa" w:w="24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Reconstruction Value</w:t>
            </w:r>
          </w:p>
        </w:tc>
        <w:tc>
          <w:tcPr>
            <w:tcW w:type="dxa" w:w="19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Reliance Control</w:t>
            </w:r>
          </w:p>
        </w:tc>
      </w:tr>
      <w:tr>
        <w:trPr>
          <w:cantSplit/>
        </w:trPr>
        <w:tc>
          <w:tcPr>
            <w:tcW w:type="dxa" w:w="17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Superseded</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Replaced by a newer controlled version while retaining relevance to prior governance periods.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Superseded status, effective period, replacement reference, and approval date.</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Explains prior governance positions and transition rationale.</w:t>
            </w:r>
          </w:p>
        </w:tc>
        <w:tc>
          <w:tcPr>
            <w:tcW w:type="dxa" w:w="19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Not used for current reliance unless expressly tied to prior-period review.</w:t>
            </w:r>
          </w:p>
        </w:tc>
      </w:tr>
      <w:tr>
        <w:trPr>
          <w:cantSplit/>
        </w:trPr>
        <w:tc>
          <w:tcPr>
            <w:tcW w:type="dxa" w:w="17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Retired</w:t>
            </w:r>
          </w:p>
        </w:tc>
        <w:tc>
          <w:tcPr>
            <w:tcW w:type="dxa" w:w="26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Removed from active governance because the process, control, representation, or reliance no longer applies.</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Retired status, retirement reason, owner, and withdrawal date.</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Shows why a governance approach was discontinued.</w:t>
            </w:r>
          </w:p>
        </w:tc>
        <w:tc>
          <w:tcPr>
            <w:tcW w:type="dxa" w:w="19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Prevent reuse in current operating or assurance materials.</w:t>
            </w:r>
          </w:p>
        </w:tc>
      </w:tr>
      <w:tr>
        <w:trPr>
          <w:cantSplit/>
        </w:trPr>
        <w:tc>
          <w:tcPr>
            <w:tcW w:type="dxa" w:w="17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Merged</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Content incorporated into another controlled artifact to reduce duplication or preserve coherence.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Merged status, destination artifact, and affected section reference.</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Preserves origin of transferred governance language.</w:t>
            </w:r>
          </w:p>
        </w:tc>
        <w:tc>
          <w:tcPr>
            <w:tcW w:type="dxa" w:w="19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destination artifact as current authority.</w:t>
            </w:r>
          </w:p>
        </w:tc>
      </w:tr>
      <w:tr>
        <w:trPr>
          <w:cantSplit/>
        </w:trPr>
        <w:tc>
          <w:tcPr>
            <w:tcW w:type="dxa" w:w="17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Withdrawn</w:t>
            </w:r>
          </w:p>
        </w:tc>
        <w:tc>
          <w:tcPr>
            <w:tcW w:type="dxa" w:w="26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Removed because the artifact or representation can no longer be supported by evidence or authority.</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Withdrawal basis, affected audiences, and corrective communication record.</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Documents limitation recognition and trust-preservation action.</w:t>
            </w:r>
          </w:p>
        </w:tc>
        <w:tc>
          <w:tcPr>
            <w:tcW w:type="dxa" w:w="19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Notify reliance owners and remove visible assurance where needed.</w:t>
            </w:r>
          </w:p>
        </w:tc>
      </w:tr>
      <w:tr>
        <w:trPr>
          <w:cantSplit/>
        </w:trPr>
        <w:tc>
          <w:tcPr>
            <w:tcW w:type="dxa" w:w="17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Historical only</w:t>
            </w:r>
          </w:p>
        </w:tc>
        <w:tc>
          <w:tcPr>
            <w:tcW w:type="dxa" w:w="26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Retained solely for institutional memory, prior decisions, or reconstruction.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Historical reference label and no-current-authority statement.</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Supports understanding of previous operating assumptions.</w:t>
            </w:r>
          </w:p>
        </w:tc>
        <w:tc>
          <w:tcPr>
            <w:tcW w:type="dxa" w:w="19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Access controlled to prevent accidental current use.</w:t>
            </w:r>
          </w:p>
        </w:tc>
      </w:tr>
    </w:tbl>
    <w:p>
      <w:pPr>
        <w:spacing w:after="20"/>
      </w:pPr>
    </w:p>
    <w:p>
      <w:pPr>
        <w:pStyle w:val="Heading2"/>
        <w:keepNext/>
      </w:pPr>
      <w:r>
        <w:t>Governance Refresh Discipline and Escalation</w:t>
      </w:r>
    </w:p>
    <w:p>
      <w:pPr>
        <w:keepLines w:val="0"/>
        <w:spacing w:after="0" w:lineRule="auto" w:line="259" w:before="0"/>
        <w:jc w:val="left"/>
      </w:pPr>
      <w:r>
        <w:rPr>
          <w:rFonts w:ascii="Aptos" w:hAnsi="Aptos" w:eastAsia="Aptos"/>
          <w:b w:val="0"/>
          <w:color w:val="2F3A4A"/>
          <w:sz w:val="18"/>
        </w:rPr>
        <w:t>Governance refresh discipline connects document maintenance to operating reality. Refresh may be triggered by review cadence, but cadence alone is insufficient. Material workflow change, evidence migration, public reliance expansion, AI-assisted process adoption, authority transition, unresolved exceptions, vendor redesign, or customer assurance reuse may require revision outside the ordinary review cycle. A controlled governance lifecycle depends on event-driven recalibration as well as scheduled review.</w:t>
      </w:r>
    </w:p>
    <w:p>
      <w:pPr>
        <w:keepLines w:val="0"/>
        <w:spacing w:after="0" w:lineRule="auto" w:line="259" w:before="0"/>
        <w:jc w:val="left"/>
      </w:pPr>
      <w:r>
        <w:rPr>
          <w:rFonts w:ascii="Aptos" w:hAnsi="Aptos" w:eastAsia="Aptos"/>
          <w:b w:val="0"/>
          <w:color w:val="2F3A4A"/>
          <w:sz w:val="18"/>
        </w:rPr>
        <w:t>Maintenance escalation occurs when a document-control issue begins to affect governance reliance. If a revision changes authority, evidence sufficiency, public assurance, control scope, dependency ownership, or residual exposure, the matter is no longer routine document maintenance. It becomes a governance decision requiring the appropriate authority layer, evidence review, and reliance assessment.</w:t>
      </w:r>
    </w:p>
    <w:p>
      <w:pPr>
        <w:keepNext/>
        <w:spacing w:before="0" w:after="0" w:lineRule="auto" w:line="259"/>
        <w:jc w:val="left"/>
      </w:pPr>
      <w:r>
        <w:rPr>
          <w:rFonts w:ascii="Aptos" w:hAnsi="Aptos" w:eastAsia="Aptos"/>
          <w:b/>
          <w:color w:val="17365D"/>
          <w:sz w:val="18"/>
        </w:rPr>
        <w:t>Governance Refresh Triggers</w:t>
      </w:r>
    </w:p>
    <w:tbl>
      <w:tblPr>
        <w:tblStyle w:val="TableGrid"/>
        <w:tblW w:type="dxa" w:w="11160"/>
        <w:tblLayout w:type="fixed"/>
        <w:tblLook w:firstColumn="1" w:firstRow="1" w:lastColumn="0" w:lastRow="0" w:noHBand="0" w:noVBand="1" w:val="04A0"/>
      </w:tblPr>
      <w:tblGrid>
        <w:gridCol w:w="1900"/>
        <w:gridCol w:w="2500"/>
        <w:gridCol w:w="2450"/>
        <w:gridCol w:w="2200"/>
        <w:gridCol w:w="211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Trigger</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Why It Matters</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Revision Question</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Risk of Delay</w:t>
            </w:r>
          </w:p>
        </w:tc>
        <w:tc>
          <w:tcPr>
            <w:tcW w:type="dxa" w:w="21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Required Maintenance Action</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Workflow migration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Documented controls and evidence may reference the prior process population.</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Does the document still describe where work actually occurs?</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remains complete while excluding material activity.</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Refresh process maps, evidence source, and affected assurance language.</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 transition</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 rights may no longer match the documented owner or forum.</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Who can approve, escalate, fund, or accept residual exposure now?</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Issues circulate without accountable ownership.</w:t>
            </w:r>
          </w:p>
        </w:tc>
        <w:tc>
          <w:tcPr>
            <w:tcW w:type="dxa" w:w="21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Update authority map and transfer rationale, open issues, and approval history.</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or customer reliance expansion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Internal governance language may become an external representation.</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What evidence and limitation support the relied-upon statement?</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exceeds the document's supportable basis.</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Route through representation review and record reuse context.</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AI-assisted process change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Generated summaries, routing, or prioritization may alter governance behavior without visible process redesign.</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Has AI influence changed evidence interpretation, escalation priority, or decision confidence?</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Formal documentation lags operational reality.</w:t>
            </w:r>
          </w:p>
        </w:tc>
        <w:tc>
          <w:tcPr>
            <w:tcW w:type="dxa" w:w="21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AI influence and reassess governance thresholds and monitoring.</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integrity concern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Revisions may rely on artifacts whose source, population, or meaning has changed.</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Can a reviewer reconstruct what the evidence proves and excludes?</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appears credible but fails under review.</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Refresh evidence lineage, limitation notes, and revision basis.</w:t>
            </w:r>
          </w:p>
        </w:tc>
      </w:tr>
    </w:tbl>
    <w:p>
      <w:pPr>
        <w:spacing w:after="20"/>
      </w:pPr>
    </w:p>
    <w:p>
      <w:pPr>
        <w:keepNext/>
        <w:spacing w:before="0" w:after="0" w:lineRule="auto" w:line="259"/>
        <w:jc w:val="left"/>
      </w:pPr>
      <w:r>
        <w:rPr>
          <w:rFonts w:ascii="Aptos" w:hAnsi="Aptos" w:eastAsia="Aptos"/>
          <w:b/>
          <w:color w:val="17365D"/>
          <w:sz w:val="18"/>
        </w:rPr>
        <w:t>Governance Maintenance Escalation Triggers</w:t>
      </w:r>
    </w:p>
    <w:tbl>
      <w:tblPr>
        <w:tblStyle w:val="TableGrid"/>
        <w:tblW w:type="dxa" w:w="11160"/>
        <w:tblLayout w:type="fixed"/>
        <w:tblLook w:firstColumn="1" w:firstRow="1" w:lastColumn="0" w:lastRow="0" w:noHBand="0" w:noVBand="1" w:val="04A0"/>
      </w:tblPr>
      <w:tblGrid>
        <w:gridCol w:w="1900"/>
        <w:gridCol w:w="2350"/>
        <w:gridCol w:w="2350"/>
        <w:gridCol w:w="2300"/>
        <w:gridCol w:w="226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Condition</w:t>
            </w:r>
          </w:p>
        </w:tc>
        <w:tc>
          <w:tcPr>
            <w:tcW w:type="dxa" w:w="23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Document-Control Signal</w:t>
            </w:r>
          </w:p>
        </w:tc>
        <w:tc>
          <w:tcPr>
            <w:tcW w:type="dxa" w:w="23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Exposure</w:t>
            </w:r>
          </w:p>
        </w:tc>
        <w:tc>
          <w:tcPr>
            <w:tcW w:type="dxa" w:w="23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Escalation Destination</w:t>
            </w:r>
          </w:p>
        </w:tc>
        <w:tc>
          <w:tcPr>
            <w:tcW w:type="dxa" w:w="22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Expected Outcome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Unresolved ownership</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 current owner accepts responsibility for a controlled artifact or revision decision.</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language persists without stewardship.</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owner or oversight forum.</w:t>
            </w:r>
          </w:p>
        </w:tc>
        <w:tc>
          <w:tcPr>
            <w:tcW w:type="dxa" w:w="22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Assign owner, interim limitation, and maintenance route.</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Conflicting active copies</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Two versions are being used as if each is authoritative.</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 and assurance inconsistency across teams.</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owner with governance owner review.</w:t>
            </w:r>
          </w:p>
        </w:tc>
        <w:tc>
          <w:tcPr>
            <w:tcW w:type="dxa" w:w="22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Identify controlled source and retire conflicting copies.</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Stale external excerpt</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Previously issued language remains in use after underlying support changes.</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Reliance may exceed evidence or scope.</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owner and executive authority if material.</w:t>
            </w:r>
          </w:p>
        </w:tc>
        <w:tc>
          <w:tcPr>
            <w:tcW w:type="dxa" w:w="22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Qualify, replace, or withdraw the excerpt.</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affects residual exposure</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Proposed wording changes who owns or accepts unresolved risk.</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Accountability may move without decision authority.</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Executive authority or designated exposure owner.</w:t>
            </w:r>
          </w:p>
        </w:tc>
        <w:tc>
          <w:tcPr>
            <w:tcW w:type="dxa" w:w="22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Record decision, authority, rationale, and limitations.</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Archive status dispute</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Teams disagree whether a document is historical, superseded, or current.</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Prior-period language may drive current action.</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Oversight forum or governance owner.</w:t>
            </w:r>
          </w:p>
        </w:tc>
        <w:tc>
          <w:tcPr>
            <w:tcW w:type="dxa" w:w="22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Resolve status and document supersession path.</w:t>
            </w:r>
          </w:p>
        </w:tc>
      </w:tr>
    </w:tbl>
    <w:p>
      <w:pPr>
        <w:spacing w:after="20"/>
      </w:pPr>
    </w:p>
    <w:p>
      <w:pPr>
        <w:pStyle w:val="Heading2"/>
        <w:keepNext/>
      </w:pPr>
      <w:r>
        <w:t>Document Control and Governance Maintenance Operating Standard</w:t>
      </w:r>
    </w:p>
    <w:p>
      <w:pPr>
        <w:keepLines w:val="0"/>
        <w:spacing w:after="0" w:lineRule="auto" w:line="259" w:before="0"/>
        <w:jc w:val="left"/>
      </w:pPr>
      <w:r>
        <w:rPr>
          <w:rFonts w:ascii="Aptos" w:hAnsi="Aptos" w:eastAsia="Aptos"/>
          <w:b w:val="0"/>
          <w:color w:val="2F3A4A"/>
          <w:sz w:val="18"/>
        </w:rPr>
        <w:t>Document control under this framework shall be maintained as a governance function. Each controlled artifact shall have an authoritative source, identifiable owner, revision status, effective context, distribution expectation, evidence relationship, and supersession path. A document shall not be treated as reliable for governance reliance merely because it is available, polished, familiar, or historically approved.</w:t>
      </w:r>
    </w:p>
    <w:p>
      <w:pPr>
        <w:keepLines w:val="0"/>
        <w:spacing w:after="0" w:lineRule="auto" w:line="259" w:before="0"/>
        <w:jc w:val="left"/>
      </w:pPr>
      <w:r>
        <w:rPr>
          <w:rFonts w:ascii="Aptos" w:hAnsi="Aptos" w:eastAsia="Aptos"/>
          <w:b w:val="0"/>
          <w:color w:val="2F3A4A"/>
          <w:sz w:val="18"/>
        </w:rPr>
        <w:t>Organizations implementing this framework shall distinguish administrative updates from governance-significant changes and operationally material revisions. Where a change affects evidence sufficiency, authority, control scope, escalation routing, public assurance, customer reliance, AI-assisted process influence, or residual exposure, the revision shall be reviewed through the appropriate governance authority and shall preserve the rationale, evidence basis, affected reliance contexts, and supersession treatment.</w:t>
      </w:r>
    </w:p>
    <w:p>
      <w:pPr>
        <w:keepLines w:val="0"/>
        <w:spacing w:after="0" w:lineRule="auto" w:line="259" w:before="0"/>
        <w:jc w:val="left"/>
      </w:pPr>
      <w:r>
        <w:rPr>
          <w:rFonts w:ascii="Aptos" w:hAnsi="Aptos" w:eastAsia="Aptos"/>
          <w:b w:val="0"/>
          <w:color w:val="2F3A4A"/>
          <w:sz w:val="18"/>
        </w:rPr>
        <w:t>Controlled distribution shall be maintained to prevent stale, partial, or uncontrolled documents from creating unsupported governance reliance. Working drafts, operational reference copies, external excerpts, historical archives, superseded artifacts, and retired documents shall be clearly distinguished. Where language has been externally relied upon, supersession or withdrawal shall include representation review and reliance-owner coordination.</w:t>
      </w:r>
    </w:p>
    <w:p>
      <w:pPr>
        <w:keepLines w:val="0"/>
        <w:spacing w:after="0" w:lineRule="auto" w:line="259" w:before="0"/>
        <w:jc w:val="left"/>
      </w:pPr>
      <w:r>
        <w:rPr>
          <w:rFonts w:ascii="Aptos" w:hAnsi="Aptos" w:eastAsia="Aptos"/>
          <w:b w:val="0"/>
          <w:color w:val="2F3A4A"/>
          <w:sz w:val="18"/>
        </w:rPr>
        <w:t>Governance maintenance shall preserve institutional memory. Revision history shall explain why governance language changed, what operating reality changed, what evidence supported the new position, who had authority, what assumptions changed, and what conditions require future recalibration. Documentation that cannot explain its own evolution shall be treated as fragile. The document-control test is controlled governance continuity: future operators must be able to identify authority, replacement history, rationale, evidence basis, supported reliance, limitations, and current operational alignment.</w:t>
      </w:r>
    </w:p>
    <w:p>
      <w:r>
        <w:br w:type="page"/>
      </w:r>
    </w:p>
    <w:p>
      <w:pPr>
        <w:pStyle w:val="Title"/>
        <w:spacing w:after="0" w:before="0" w:lineRule="auto" w:line="259"/>
        <w:jc w:val="left"/>
        <w:outlineLvl w:val="0"/>
      </w:pPr>
      <w:r>
        <w:rPr>
          <w:rFonts w:ascii="Aptos Display" w:hAnsi="Aptos Display" w:eastAsia="Aptos Display"/>
          <w:b/>
          <w:color w:val="17365D"/>
          <w:sz w:val="37"/>
        </w:rPr>
        <w:t>FM-6 Executive Governance Overview</w:t>
      </w:r>
    </w:p>
    <w:p>
      <w:pPr>
        <w:spacing w:after="0" w:before="0" w:lineRule="auto" w:line="259"/>
        <w:jc w:val="left"/>
      </w:pPr>
      <w:r>
        <w:rPr>
          <w:rFonts w:ascii="Aptos" w:hAnsi="Aptos" w:eastAsia="Aptos"/>
          <w:b/>
          <w:color w:val="66758A"/>
          <w:sz w:val="18"/>
        </w:rPr>
        <w:t>Paladin Compliance Governance Binder | Front Matter</w:t>
      </w:r>
    </w:p>
    <w:tbl>
      <w:tblPr>
        <w:tblStyle w:val="TableGrid"/>
        <w:tblW w:type="dxa" w:w="11160"/>
        <w:tblLayout w:type="fixed"/>
        <w:tblLook w:firstColumn="1" w:firstRow="1" w:lastColumn="0" w:lastRow="0" w:noHBand="0" w:noVBand="1" w:val="04A0"/>
      </w:tblPr>
      <w:tblGrid>
        <w:gridCol w:w="11160"/>
      </w:tblGrid>
      <w:tr>
        <w:trPr>
          <w:cantSplit/>
        </w:trPr>
        <w:tc>
          <w:tcPr>
            <w:tcW w:type="dxa" w:w="11160"/>
            <w:vAlign w:val="center"/>
            <w:tcBorders>
              <w:top w:val="single" w:sz="8" w:space="0" w:color="B9C4D1"/>
              <w:left w:val="single" w:sz="8" w:space="0" w:color="B9C4D1"/>
              <w:bottom w:val="single" w:sz="8" w:space="0" w:color="B9C4D1"/>
              <w:right w:val="single" w:sz="8" w:space="0" w:color="B9C4D1"/>
            </w:tcBorders>
            <w:tcMar>
              <w:top w:w="120" w:type="dxa"/>
              <w:start w:w="150" w:type="dxa"/>
              <w:bottom w:w="120" w:type="dxa"/>
              <w:end w:w="150" w:type="dxa"/>
            </w:tcMar>
            <w:shd w:fill="EEF3F8"/>
          </w:tcPr>
          <w:p>
            <w:pPr>
              <w:spacing w:after="0" w:before="0" w:lineRule="auto" w:line="259"/>
              <w:jc w:val="left"/>
            </w:pPr>
            <w:r>
              <w:rPr>
                <w:rFonts w:ascii="Aptos" w:hAnsi="Aptos" w:eastAsia="Aptos"/>
                <w:b/>
                <w:color w:val="17365D"/>
                <w:sz w:val="17"/>
              </w:rPr>
              <w:t>Executive Orientation</w:t>
            </w:r>
          </w:p>
        </w:tc>
      </w:tr>
      <w:tr>
        <w:trPr>
          <w:cantSplit/>
        </w:trPr>
        <w:tc>
          <w:tcPr>
            <w:tcW w:type="dxa" w:w="11160"/>
            <w:vAlign w:val="center"/>
            <w:tcBorders>
              <w:top w:val="single" w:sz="8" w:space="0" w:color="B9C4D1"/>
              <w:left w:val="single" w:sz="8" w:space="0" w:color="B9C4D1"/>
              <w:bottom w:val="single" w:sz="8" w:space="0" w:color="B9C4D1"/>
              <w:right w:val="single" w:sz="8" w:space="0" w:color="B9C4D1"/>
            </w:tcBorders>
            <w:tcMar>
              <w:top w:w="120" w:type="dxa"/>
              <w:start w:w="150" w:type="dxa"/>
              <w:bottom w:w="120" w:type="dxa"/>
              <w:end w:w="150" w:type="dxa"/>
            </w:tcMar>
            <w:shd w:fill="EEF3F8"/>
          </w:tcPr>
          <w:p>
            <w:pPr>
              <w:spacing w:after="0" w:before="0" w:lineRule="auto" w:line="259"/>
              <w:jc w:val="left"/>
            </w:pPr>
            <w:r>
              <w:rPr>
                <w:rFonts w:ascii="Aptos" w:hAnsi="Aptos" w:eastAsia="Aptos"/>
                <w:b w:val="0"/>
                <w:color w:val="2F3A4A"/>
                <w:sz w:val="17"/>
              </w:rPr>
              <w:t>This front matter section orients executive and oversight stakeholders to the governance framework as an institutional stewardship system. The binder is intended to support accountable governance operation, evidence-linked assurance, decision survivability, bounded reliance, and long-horizon trust preservation. It is not an assertion of operational perfection, a substitute for current evidence, or a static policy repository detached from the organization that adopts and maintains it.</w:t>
            </w:r>
          </w:p>
        </w:tc>
      </w:tr>
    </w:tbl>
    <w:p>
      <w:pPr>
        <w:spacing w:after="40"/>
      </w:pPr>
    </w:p>
    <w:p>
      <w:pPr>
        <w:keepLines w:val="0"/>
        <w:spacing w:after="0" w:lineRule="auto" w:line="259" w:before="0"/>
        <w:jc w:val="left"/>
      </w:pPr>
      <w:r>
        <w:rPr>
          <w:rFonts w:ascii="Aptos" w:hAnsi="Aptos" w:eastAsia="Aptos"/>
          <w:b w:val="0"/>
          <w:color w:val="2F3A4A"/>
          <w:sz w:val="18"/>
        </w:rPr>
        <w:t>This governance binder establishes a structured operating philosophy for organizations seeking to preserve institutional trust through disciplined governance. Its purpose is to make governance understandable, maintainable, evidence-linked, and capable of adaptation under changing operational conditions. The binder should be read as an institutional governance reference architecture rather than an employee handbook, training manual, or generic compliance narrative.</w:t>
      </w:r>
    </w:p>
    <w:p>
      <w:pPr>
        <w:keepLines w:val="0"/>
        <w:spacing w:after="0" w:lineRule="auto" w:line="259" w:before="0"/>
        <w:jc w:val="left"/>
      </w:pPr>
      <w:r>
        <w:rPr>
          <w:rFonts w:ascii="Aptos" w:hAnsi="Aptos" w:eastAsia="Aptos"/>
          <w:b w:val="0"/>
          <w:color w:val="2F3A4A"/>
          <w:sz w:val="18"/>
        </w:rPr>
        <w:t>Executive interpretation of the binder should begin with a practical premise: governance is legitimate only when it remains connected to operational reality. Documentation, committee cadence, public verification, assurance language, and control inventories provide value only when they are tied to actual authority, current evidence, accountable ownership, monitored dependencies, and the ability to correct drift. When governance becomes ceremonial, the institution may preserve the appearance of oversight while losing the capacity to explain decisions, limitations, and residual exposure.</w:t>
      </w:r>
    </w:p>
    <w:p>
      <w:pPr>
        <w:keepLines w:val="0"/>
        <w:spacing w:after="0" w:lineRule="auto" w:line="259" w:before="0"/>
        <w:jc w:val="left"/>
      </w:pPr>
      <w:r>
        <w:rPr>
          <w:rFonts w:ascii="Aptos" w:hAnsi="Aptos" w:eastAsia="Aptos"/>
          <w:b w:val="0"/>
          <w:color w:val="2F3A4A"/>
          <w:sz w:val="18"/>
        </w:rPr>
        <w:t>The framework therefore emphasizes survivable governance. A governance system is survivable when it can be understood after turnover, tested after change, challenged after external reliance, recalibrated after drift, and reconstructed after a material decision. Executive stewardship is not measured by the volume of governance artifacts. It is measured by whether the institution can maintain alignment among evidence, authority, accountability, adaptation, and trust over time.</w:t>
      </w:r>
    </w:p>
    <w:p>
      <w:pPr>
        <w:keepNext/>
        <w:spacing w:before="0" w:after="0" w:lineRule="auto" w:line="259"/>
        <w:jc w:val="left"/>
      </w:pPr>
      <w:r>
        <w:rPr>
          <w:rFonts w:ascii="Aptos" w:hAnsi="Aptos" w:eastAsia="Aptos"/>
          <w:b/>
          <w:color w:val="17365D"/>
          <w:sz w:val="18"/>
        </w:rPr>
        <w:t>Governance Operating Philosophy Principles</w:t>
      </w:r>
    </w:p>
    <w:tbl>
      <w:tblPr>
        <w:tblStyle w:val="TableGrid"/>
        <w:tblW w:type="dxa" w:w="11160"/>
        <w:tblLayout w:type="fixed"/>
        <w:tblLook w:firstColumn="1" w:firstRow="1" w:lastColumn="0" w:lastRow="0" w:noHBand="0" w:noVBand="1" w:val="04A0"/>
      </w:tblPr>
      <w:tblGrid>
        <w:gridCol w:w="1900"/>
        <w:gridCol w:w="2500"/>
        <w:gridCol w:w="2500"/>
        <w:gridCol w:w="2200"/>
        <w:gridCol w:w="206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Principle</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Executive Meaning</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Operational Discipline</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Failure Pattern</w:t>
            </w:r>
          </w:p>
        </w:tc>
        <w:tc>
          <w:tcPr>
            <w:tcW w:type="dxa" w:w="20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Stewardship Response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as stewardship</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exists to preserve institutional trust, decision quality, and operating legitimacy.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Treat controls, forums, evidence, and assurance as connected governance infrastructure.</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becomes a document collection without operational force.</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evidence, authority, and accountability to remain linked to governance statements.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Reality over appearance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Formal activity does not prove effective oversight unless it affects decisions and behavior.</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Test documentation, dashboards, and reports against actual workflow and exception patterns.</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Meetings continue while unresolved exposure migrates outside formal review.</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challenge, sampling, and escalation to test whether governance reflects reality.</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Bounded assurance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is preserved by confidence that matches evidence and limitation, not by broad claims.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Attach scope, date, evidence basis, and limitation to relied-upon governance language.</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audiences infer more assurance than the institution can support.</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Qualify, refresh, or withdraw statements when support changes.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Adaptive continuity</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must evolve without fragmenting into disconnected local practices.</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change triggers, reassessment, and controlled revision to preserve coherence.</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Operations modernize faster than governance artifacts.</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Treat material workflow, vendor, AI, and authority changes as governance events.</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Survivable accountability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Future operators must be able to determine who decided, who reviewed, and who owns residual exposure.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decision rationale, role boundaries, escalation records, and evidence-linked ownership.</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Consensus obscures responsibility and discussion replaces decision records.</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Distinguish participation, review, approval, escalation, and exposure acceptance.</w:t>
            </w:r>
          </w:p>
        </w:tc>
      </w:tr>
    </w:tbl>
    <w:p>
      <w:pPr>
        <w:spacing w:after="20"/>
      </w:pPr>
    </w:p>
    <w:p>
      <w:pPr>
        <w:pStyle w:val="Heading2"/>
        <w:keepNext/>
      </w:pPr>
      <w:r>
        <w:t>Governance as a Long-Horizon Institutional Discipline</w:t>
      </w:r>
    </w:p>
    <w:p>
      <w:pPr>
        <w:keepLines w:val="0"/>
        <w:spacing w:after="0" w:lineRule="auto" w:line="259" w:before="0"/>
        <w:jc w:val="left"/>
      </w:pPr>
      <w:r>
        <w:rPr>
          <w:rFonts w:ascii="Aptos" w:hAnsi="Aptos" w:eastAsia="Aptos"/>
          <w:b w:val="0"/>
          <w:color w:val="2F3A4A"/>
          <w:sz w:val="18"/>
        </w:rPr>
        <w:t>Governance is a long-horizon institutional discipline because it must preserve trust, accountability, and decision survivability beyond the immediate operating cycle. A process can function successfully in ordinary conditions while becoming difficult to defend after growth, leadership transition, system migration, public reliance, vendor change, AI-assisted workflow expansion, or external challenge. The framework is designed to preserve the organization's ability to explain how governance was operating when conditions changed.</w:t>
      </w:r>
    </w:p>
    <w:p>
      <w:pPr>
        <w:keepLines w:val="0"/>
        <w:spacing w:after="0" w:lineRule="auto" w:line="259" w:before="0"/>
        <w:jc w:val="left"/>
      </w:pPr>
      <w:r>
        <w:rPr>
          <w:rFonts w:ascii="Aptos" w:hAnsi="Aptos" w:eastAsia="Aptos"/>
          <w:b w:val="0"/>
          <w:color w:val="2F3A4A"/>
          <w:sz w:val="18"/>
        </w:rPr>
        <w:t>Long-horizon governance requires disciplined adaptation. Controls must evolve when workflows move. Evidence must be refreshed when source populations change. Assurance must be qualified when limitations become material. Escalation paths must be recalibrated when authority shifts. Monitoring must be challenged when positive signals become too familiar. Without this recalibration, governance can become historically anchored to a prior operating model while continuing to appear organized.</w:t>
      </w:r>
    </w:p>
    <w:p>
      <w:pPr>
        <w:keepLines w:val="0"/>
        <w:spacing w:after="0" w:lineRule="auto" w:line="259" w:before="0"/>
        <w:jc w:val="left"/>
      </w:pPr>
      <w:r>
        <w:rPr>
          <w:rFonts w:ascii="Aptos" w:hAnsi="Aptos" w:eastAsia="Aptos"/>
          <w:b w:val="0"/>
          <w:color w:val="2F3A4A"/>
          <w:sz w:val="18"/>
        </w:rPr>
        <w:t>The binder's executive purpose is to make stewardship visible without converting visibility into overstatement. Governance participation, verification, and documentation support trust only when they remain connected to current evidence, accountable authority, and active maintenance. Sustainable governance depends on institutional humility: the disciplined recognition that the governance system may be observing the wrong signals, preserving stale assumptions, or overstating confidence unless it is periodically tested against reality.</w:t>
      </w:r>
    </w:p>
    <w:p>
      <w:pPr>
        <w:keepNext/>
        <w:spacing w:before="0" w:after="0" w:lineRule="auto" w:line="259"/>
        <w:jc w:val="left"/>
      </w:pPr>
      <w:r>
        <w:rPr>
          <w:rFonts w:ascii="Aptos" w:hAnsi="Aptos" w:eastAsia="Aptos"/>
          <w:b/>
          <w:color w:val="17365D"/>
          <w:sz w:val="18"/>
        </w:rPr>
        <w:t>Institutional Stewardship Concepts</w:t>
      </w:r>
    </w:p>
    <w:tbl>
      <w:tblPr>
        <w:tblStyle w:val="TableGrid"/>
        <w:tblW w:type="dxa" w:w="11160"/>
        <w:tblLayout w:type="fixed"/>
        <w:tblLook w:firstColumn="1" w:firstRow="1" w:lastColumn="0" w:lastRow="0" w:noHBand="0" w:noVBand="1" w:val="04A0"/>
      </w:tblPr>
      <w:tblGrid>
        <w:gridCol w:w="1900"/>
        <w:gridCol w:w="2450"/>
        <w:gridCol w:w="2300"/>
        <w:gridCol w:w="2500"/>
        <w:gridCol w:w="201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Concept</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Function</w:t>
            </w:r>
          </w:p>
        </w:tc>
        <w:tc>
          <w:tcPr>
            <w:tcW w:type="dxa" w:w="23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Executive Concern</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Operational Example</w:t>
            </w:r>
          </w:p>
        </w:tc>
        <w:tc>
          <w:tcPr>
            <w:tcW w:type="dxa" w:w="20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Stewardship Discipline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Stewardship discipline</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Maintains governance as an accountable operating system rather than administrative form.</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Formal ownership may not equal active care.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control owner performs tasks but does not know the assurance deadline the control supports.</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Map execution, review, approval, escalation, and reliance ownership.</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Institutional continuity</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Preserves governance meaning through turnover, redesign, and growth.</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Critical rationale may remain in undocumented institutional memory.</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Only one coordinator can explain why exceptions are routed outside a committee.</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Capture rationale, assumptions, dependency maps, and transition obligations.</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calibration</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Keeps public, customer, investor, and executive confidence proportional to evidence.</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Visible governance posture can exceed support.</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public verification page remains current-looking after evidence maintenance slows.</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Tie trust signals to evidence freshness, ownership, and withdrawal criteria.</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humility</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Recognizes that stable reporting may mask blind spots or drift.</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Positive signals can reduce skepticism.</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Dashboards remain green while work moves to a new queue outside the control population.</w:t>
            </w:r>
          </w:p>
        </w:tc>
        <w:tc>
          <w:tcPr>
            <w:tcW w:type="dxa" w:w="20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challenge of favorable reporting after material change.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legitimacy</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Ensures the institution can explain not just what occurred but how it was governed.</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success may be mistaken for governed operation.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Deadlines are met through informal bypass of approval thresholds.</w:t>
            </w:r>
          </w:p>
        </w:tc>
        <w:tc>
          <w:tcPr>
            <w:tcW w:type="dxa" w:w="20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Trace outcomes to evidence, authority, exception handling, and decision rationale.</w:t>
            </w:r>
          </w:p>
        </w:tc>
      </w:tr>
    </w:tbl>
    <w:p>
      <w:pPr>
        <w:spacing w:after="20"/>
      </w:pPr>
    </w:p>
    <w:p>
      <w:pPr>
        <w:keepNext/>
        <w:spacing w:before="0" w:after="0" w:lineRule="auto" w:line="259"/>
        <w:jc w:val="left"/>
      </w:pPr>
      <w:r>
        <w:rPr>
          <w:rFonts w:ascii="Aptos" w:hAnsi="Aptos" w:eastAsia="Aptos"/>
          <w:b/>
          <w:color w:val="17365D"/>
          <w:sz w:val="18"/>
        </w:rPr>
        <w:t>Survivable Governance Characteristics</w:t>
      </w:r>
    </w:p>
    <w:tbl>
      <w:tblPr>
        <w:tblStyle w:val="TableGrid"/>
        <w:tblW w:type="dxa" w:w="11160"/>
        <w:tblLayout w:type="fixed"/>
        <w:tblLook w:firstColumn="1" w:firstRow="1" w:lastColumn="0" w:lastRow="0" w:noHBand="0" w:noVBand="1" w:val="04A0"/>
      </w:tblPr>
      <w:tblGrid>
        <w:gridCol w:w="1850"/>
        <w:gridCol w:w="2500"/>
        <w:gridCol w:w="2300"/>
        <w:gridCol w:w="2450"/>
        <w:gridCol w:w="2060"/>
      </w:tblGrid>
      <w:tr>
        <w:trPr>
          <w:tblHeader w:val="true"/>
          <w:cantSplit/>
        </w:trPr>
        <w:tc>
          <w:tcPr>
            <w:tcW w:type="dxa" w:w="18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Characteristic</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System Behavior</w:t>
            </w:r>
          </w:p>
        </w:tc>
        <w:tc>
          <w:tcPr>
            <w:tcW w:type="dxa" w:w="23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It Resists</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Evidence of Operation</w:t>
            </w:r>
          </w:p>
        </w:tc>
        <w:tc>
          <w:tcPr>
            <w:tcW w:type="dxa" w:w="20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Executive Test</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Reconstructable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Decisions, evidence, authority, limitations, and changes can be traced after time has passed.</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Retrospective justification and institutional memory loss.</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 records connect rationale to evidence and accountable owner.</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successor committee can explain why a governance position was taken.</w:t>
            </w:r>
          </w:p>
        </w:tc>
      </w:tr>
      <w:tr>
        <w:trPr>
          <w:cantSplit/>
        </w:trPr>
        <w:tc>
          <w:tcPr>
            <w:tcW w:type="dxa" w:w="18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Proportionate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intensity changes with exposure, reliance, uncertainty, and consequence.</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Overcontrol, undercontrol, and review fatigue.</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High-consequence areas receive deeper validation while low-risk routines stay efficient.</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Leadership can explain why some domains receive stronger oversight.</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Adaptive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Change events trigger reassessment of controls, evidence, authority, monitoring, and assurance.</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lag and inherited assumptions.</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Migration, AI adoption, vendor change, and redesign events update governance artifacts.</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changed workflow can be traced through refreshed governance records.</w:t>
            </w:r>
          </w:p>
        </w:tc>
      </w:tr>
      <w:tr>
        <w:trPr>
          <w:cantSplit/>
        </w:trPr>
        <w:tc>
          <w:tcPr>
            <w:tcW w:type="dxa" w:w="18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Bounded</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Assurance remains tied to scope, evidence, freshness, and limitation.</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overextension and representation drift.</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External-facing statements include traceable support and qualification where needed.</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institution can withdraw or qualify trust signals without confusion.</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Self-correcting</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Monitoring and challenge identify weak signals, blind spots, and recurring degradation.</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False confidence and governance theater.</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Missed signals lead to redesigned observability, not only local correction.</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Findings improve the governance system rather than merely closing the item.</w:t>
            </w:r>
          </w:p>
        </w:tc>
      </w:tr>
    </w:tbl>
    <w:p>
      <w:pPr>
        <w:spacing w:after="20"/>
      </w:pPr>
    </w:p>
    <w:p>
      <w:pPr>
        <w:pStyle w:val="Heading2"/>
        <w:keepNext/>
      </w:pPr>
      <w:r>
        <w:t>Operational Alignment, Legitimacy, and Evidence</w:t>
      </w:r>
    </w:p>
    <w:p>
      <w:pPr>
        <w:keepLines w:val="0"/>
        <w:spacing w:after="0" w:lineRule="auto" w:line="259" w:before="0"/>
        <w:jc w:val="left"/>
      </w:pPr>
      <w:r>
        <w:rPr>
          <w:rFonts w:ascii="Aptos" w:hAnsi="Aptos" w:eastAsia="Aptos"/>
          <w:b w:val="0"/>
          <w:color w:val="2F3A4A"/>
          <w:sz w:val="18"/>
        </w:rPr>
        <w:t>Operational alignment is the relationship between documented governance and practiced governance. A governance framework can be complete in form while disconnected from the way work is performed, evidence is generated, issues are escalated, or decisions are approved. Executive oversight must therefore treat documentation as a governance representation that requires current evidence, not as proof that the represented condition still exists.</w:t>
      </w:r>
    </w:p>
    <w:p>
      <w:pPr>
        <w:keepLines w:val="0"/>
        <w:spacing w:after="0" w:lineRule="auto" w:line="259" w:before="0"/>
        <w:jc w:val="left"/>
      </w:pPr>
      <w:r>
        <w:rPr>
          <w:rFonts w:ascii="Aptos" w:hAnsi="Aptos" w:eastAsia="Aptos"/>
          <w:b w:val="0"/>
          <w:color w:val="2F3A4A"/>
          <w:sz w:val="18"/>
        </w:rPr>
        <w:t>Evidence-linked accountability is the mechanism by which governance becomes reconstructable. Evidence establishes what was observed, which population was reviewed, what limitation existed, and what decision was supported. Accountability establishes who had authority to act, defer, escalate, or accept exposure. Where evidence exists without authority, governance may be active but not accountable. Where authority exists without evidence, decisions may be formal but not defensible.</w:t>
      </w:r>
    </w:p>
    <w:p>
      <w:pPr>
        <w:keepNext/>
        <w:spacing w:before="0" w:after="0" w:lineRule="auto" w:line="259"/>
        <w:jc w:val="left"/>
      </w:pPr>
      <w:r>
        <w:rPr>
          <w:rFonts w:ascii="Aptos" w:hAnsi="Aptos" w:eastAsia="Aptos"/>
          <w:b/>
          <w:color w:val="17365D"/>
          <w:sz w:val="18"/>
        </w:rPr>
        <w:t>Operational Alignment Distinctions</w:t>
      </w:r>
    </w:p>
    <w:tbl>
      <w:tblPr>
        <w:tblStyle w:val="TableGrid"/>
        <w:tblW w:type="dxa" w:w="11160"/>
        <w:tblLayout w:type="fixed"/>
        <w:tblLook w:firstColumn="1" w:firstRow="1" w:lastColumn="0" w:lastRow="0" w:noHBand="0" w:noVBand="1" w:val="04A0"/>
      </w:tblPr>
      <w:tblGrid>
        <w:gridCol w:w="1900"/>
        <w:gridCol w:w="2500"/>
        <w:gridCol w:w="2350"/>
        <w:gridCol w:w="2250"/>
        <w:gridCol w:w="216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Condition</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It Means</w:t>
            </w:r>
          </w:p>
        </w:tc>
        <w:tc>
          <w:tcPr>
            <w:tcW w:type="dxa" w:w="23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It Does Not Prove</w:t>
            </w:r>
          </w:p>
        </w:tc>
        <w:tc>
          <w:tcPr>
            <w:tcW w:type="dxa" w:w="22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Concern</w:t>
            </w:r>
          </w:p>
        </w:tc>
        <w:tc>
          <w:tcPr>
            <w:tcW w:type="dxa" w:w="21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Executive Response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participation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organization is using or maintaining the governance framework within defined scope.</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every control is mature or every workflow is aligned.</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Participation may be mistaken for assurance.</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Ask what has been implemented, reviewed, evidenced, and limited.</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maturity</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behaviors are sustained through evidence, escalation, monitoring, and accountability.</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maturity is uniform across all functions.</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One mature domain can obscure weaker adjacent dependencies.</w:t>
            </w:r>
          </w:p>
        </w:tc>
        <w:tc>
          <w:tcPr>
            <w:tcW w:type="dxa" w:w="21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 maturity asymmetry and critical dependency paths.</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visibility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Artifacts, dashboards, forums, or public statements make governance posture observable.</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visible activity is effective or current.</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Visibility can outlive evidence support.</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Tie visibility to freshness, decision impact, and limitation language.</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governance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affects real workflows, approvals, exceptions, and evidence handling.</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operations avoid all exceptions or failures.</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Successful outcomes may depend on informal workarounds.</w:t>
            </w:r>
          </w:p>
        </w:tc>
        <w:tc>
          <w:tcPr>
            <w:tcW w:type="dxa" w:w="21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Test process reality through sampling and exception reconstruction.</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legitimacy</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institution can justify governance positions through authority, evidence, rationale, and scope.</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every risk has been eliminated.</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Legitimacy weakens when rationale or limitations are missing.</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reconstructable decisions and bounded assurance.</w:t>
            </w:r>
          </w:p>
        </w:tc>
      </w:tr>
    </w:tbl>
    <w:p>
      <w:pPr>
        <w:spacing w:after="20"/>
      </w:pPr>
    </w:p>
    <w:p>
      <w:pPr>
        <w:keepNext/>
        <w:spacing w:before="0" w:after="0" w:lineRule="auto" w:line="259"/>
        <w:jc w:val="left"/>
      </w:pPr>
      <w:r>
        <w:rPr>
          <w:rFonts w:ascii="Aptos" w:hAnsi="Aptos" w:eastAsia="Aptos"/>
          <w:b/>
          <w:color w:val="17365D"/>
          <w:sz w:val="18"/>
        </w:rPr>
        <w:t>Governance Legitimacy Indicators</w:t>
      </w:r>
    </w:p>
    <w:tbl>
      <w:tblPr>
        <w:tblStyle w:val="TableGrid"/>
        <w:tblW w:type="dxa" w:w="11160"/>
        <w:tblLayout w:type="fixed"/>
        <w:tblLook w:firstColumn="1" w:firstRow="1" w:lastColumn="0" w:lastRow="0" w:noHBand="0" w:noVBand="1" w:val="04A0"/>
      </w:tblPr>
      <w:tblGrid>
        <w:gridCol w:w="1850"/>
        <w:gridCol w:w="2500"/>
        <w:gridCol w:w="2300"/>
        <w:gridCol w:w="2450"/>
        <w:gridCol w:w="2060"/>
      </w:tblGrid>
      <w:tr>
        <w:trPr>
          <w:tblHeader w:val="true"/>
          <w:cantSplit/>
        </w:trPr>
        <w:tc>
          <w:tcPr>
            <w:tcW w:type="dxa" w:w="18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Indicator</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Legitimate Condition</w:t>
            </w:r>
          </w:p>
        </w:tc>
        <w:tc>
          <w:tcPr>
            <w:tcW w:type="dxa" w:w="23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Fragile Condition</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Evidence Needed</w:t>
            </w:r>
          </w:p>
        </w:tc>
        <w:tc>
          <w:tcPr>
            <w:tcW w:type="dxa" w:w="20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Oversight Implication</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 alignment</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 authority sits with roles able to accept, fund, remediate, or escalate exposure.</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Visibility sits with one forum while authority sits elsewhere.</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Decision-rights map and escalation record.</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Unresolved issues should not circulate indefinitely through informational review.</w:t>
            </w:r>
          </w:p>
        </w:tc>
      </w:tr>
      <w:tr>
        <w:trPr>
          <w:cantSplit/>
        </w:trPr>
        <w:tc>
          <w:tcPr>
            <w:tcW w:type="dxa" w:w="18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alignment</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supports the actual population, timeframe, and conclusion represented.</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packages remain complete but no longer cover migrated workflows.</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Source lineage, population coverage, review method, and exclusions.</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Assurance should be qualified when evidence coverage is uncertain.</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Rationale preservation</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Decisions show why action was taken, deferred, or escalated.</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Minutes show attendance and topics but not decision reasoning.</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 log, assumptions, limitation, owner, and residual exposure.</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Future leadership can reconstruct governance judgment without original participants.</w:t>
            </w:r>
          </w:p>
        </w:tc>
      </w:tr>
      <w:tr>
        <w:trPr>
          <w:cantSplit/>
        </w:trPr>
        <w:tc>
          <w:tcPr>
            <w:tcW w:type="dxa" w:w="18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Exception integrity</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Exceptions remain visible, time-bound, owned, and reviewed for recurrence.</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Recurring exceptions become ordinary operating conditions.</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Exception register, age, owner, compensating action, and disposition.</w:t>
            </w:r>
          </w:p>
        </w:tc>
        <w:tc>
          <w:tcPr>
            <w:tcW w:type="dxa" w:w="20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Normalized exceptions require governance redesign or executive acceptance.</w:t>
            </w:r>
          </w:p>
        </w:tc>
      </w:tr>
      <w:tr>
        <w:trPr>
          <w:cantSplit/>
        </w:trPr>
        <w:tc>
          <w:tcPr>
            <w:tcW w:type="dxa" w:w="18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Assurance discipline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or executive confidence is bounded by evidence, scope, and freshness.</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Broad posture language is reused from old materials.</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register and current evidence basis.</w:t>
            </w:r>
          </w:p>
        </w:tc>
        <w:tc>
          <w:tcPr>
            <w:tcW w:type="dxa" w:w="20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statements should be refreshed before reliance expands.</w:t>
            </w:r>
          </w:p>
        </w:tc>
      </w:tr>
    </w:tbl>
    <w:p>
      <w:pPr>
        <w:spacing w:after="20"/>
      </w:pPr>
    </w:p>
    <w:p>
      <w:pPr>
        <w:pStyle w:val="Heading2"/>
        <w:keepNext/>
      </w:pPr>
      <w:r>
        <w:t>Executive Oversight, Proportionality, and Sustainability</w:t>
      </w:r>
    </w:p>
    <w:p>
      <w:pPr>
        <w:keepLines w:val="0"/>
        <w:spacing w:after="0" w:lineRule="auto" w:line="259" w:before="0"/>
        <w:jc w:val="left"/>
      </w:pPr>
      <w:r>
        <w:rPr>
          <w:rFonts w:ascii="Aptos" w:hAnsi="Aptos" w:eastAsia="Aptos"/>
          <w:b w:val="0"/>
          <w:color w:val="2F3A4A"/>
          <w:sz w:val="18"/>
        </w:rPr>
        <w:t>Executive governance oversight is not the same as executive awareness. Awareness may inform leadership that a governance activity exists. Oversight requires the ability to understand consequence, test whether authority is aligned with exposure, require remediation or redesign where necessary, and preserve institutional trust when assurance boundaries change. Executive involvement should be triggered by consequence, reliance, authority gap, unresolved dependency, or reputational sensitivity rather than by routine activity volume.</w:t>
      </w:r>
    </w:p>
    <w:p>
      <w:pPr>
        <w:keepLines w:val="0"/>
        <w:spacing w:after="0" w:lineRule="auto" w:line="259" w:before="0"/>
        <w:jc w:val="left"/>
      </w:pPr>
      <w:r>
        <w:rPr>
          <w:rFonts w:ascii="Aptos" w:hAnsi="Aptos" w:eastAsia="Aptos"/>
          <w:b w:val="0"/>
          <w:color w:val="2F3A4A"/>
          <w:sz w:val="18"/>
        </w:rPr>
        <w:t>Governance proportionality is essential to sustainability. Excessive governance can create bypass, fatigue, hidden workarounds, and dependence on specialized institutional memory. Insufficient governance permits unmanaged discretion, weak evidence, implicit assurance, and unreconstructable decisions. Sustainable oversight calibrates rigor to consequence while keeping governance understandable to future operators.</w:t>
      </w:r>
    </w:p>
    <w:p>
      <w:pPr>
        <w:keepNext/>
        <w:spacing w:before="0" w:after="0" w:lineRule="auto" w:line="259"/>
        <w:jc w:val="left"/>
      </w:pPr>
      <w:r>
        <w:rPr>
          <w:rFonts w:ascii="Aptos" w:hAnsi="Aptos" w:eastAsia="Aptos"/>
          <w:b/>
          <w:color w:val="17365D"/>
          <w:sz w:val="18"/>
        </w:rPr>
        <w:t>Executive Governance Oversight Expectations</w:t>
      </w:r>
    </w:p>
    <w:tbl>
      <w:tblPr>
        <w:tblStyle w:val="TableGrid"/>
        <w:tblW w:type="dxa" w:w="11160"/>
        <w:tblLayout w:type="fixed"/>
        <w:tblLook w:firstColumn="1" w:firstRow="1" w:lastColumn="0" w:lastRow="0" w:noHBand="0" w:noVBand="1" w:val="04A0"/>
      </w:tblPr>
      <w:tblGrid>
        <w:gridCol w:w="1900"/>
        <w:gridCol w:w="2400"/>
        <w:gridCol w:w="2400"/>
        <w:gridCol w:w="2350"/>
        <w:gridCol w:w="211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Oversight Area</w:t>
            </w:r>
          </w:p>
        </w:tc>
        <w:tc>
          <w:tcPr>
            <w:tcW w:type="dxa" w:w="24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Executive Role</w:t>
            </w:r>
          </w:p>
        </w:tc>
        <w:tc>
          <w:tcPr>
            <w:tcW w:type="dxa" w:w="24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Signal</w:t>
            </w:r>
          </w:p>
        </w:tc>
        <w:tc>
          <w:tcPr>
            <w:tcW w:type="dxa" w:w="23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Failure Mode</w:t>
            </w:r>
          </w:p>
        </w:tc>
        <w:tc>
          <w:tcPr>
            <w:tcW w:type="dxa" w:w="21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Required Executive Inquiry</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Material exposure</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Determine whether authority, funding, or institutional acceptance is required.</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Issue exceeds operational decision capacity.</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teams contain exposure informally before escalation.</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What decision remains open and who can accept residual exposure?</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reliance</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Ensure assurance language remains bounded and evidence-supported.</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Customer, investor, partner, or public reliance expands.</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Positive statements are reused after scope or evidence changes.</w:t>
            </w:r>
          </w:p>
        </w:tc>
        <w:tc>
          <w:tcPr>
            <w:tcW w:type="dxa" w:w="21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What evidence supports the relied-upon statement today?</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drift</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reassessment when stable reporting may not reflect current operations.</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Process, vendor, AI, or system change occurs without governance refresh.</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Dashboards remain green while the governed population changes.</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Which controls and evidence maps were retested after change?</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Accountability ambiguity</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Clarify ownership when shared responsibility stalls decisions.</w:t>
            </w:r>
          </w:p>
        </w:tc>
        <w:tc>
          <w:tcPr>
            <w:tcW w:type="dxa" w:w="24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Multiple functions participate but no role owns residual exposure.</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Consensus masks lack of accountable authority.</w:t>
            </w:r>
          </w:p>
        </w:tc>
        <w:tc>
          <w:tcPr>
            <w:tcW w:type="dxa" w:w="21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Who is empowered to decide, defer, escalate, or fund remediation?</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Sustainability pressure</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Reduce fragility where governance depends on excessive complexity or key individuals.</w:t>
            </w:r>
          </w:p>
        </w:tc>
        <w:tc>
          <w:tcPr>
            <w:tcW w:type="dxa" w:w="24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 volume, manual coordination, or exception backlog rises.</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heroics replace governed process.</w:t>
            </w:r>
          </w:p>
        </w:tc>
        <w:tc>
          <w:tcPr>
            <w:tcW w:type="dxa" w:w="21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Which dependencies would fail if key personnel or tools changed?</w:t>
            </w:r>
          </w:p>
        </w:tc>
      </w:tr>
    </w:tbl>
    <w:p>
      <w:pPr>
        <w:spacing w:after="20"/>
      </w:pPr>
    </w:p>
    <w:p>
      <w:pPr>
        <w:keepNext/>
        <w:spacing w:before="0" w:after="0" w:lineRule="auto" w:line="259"/>
        <w:jc w:val="left"/>
      </w:pPr>
      <w:r>
        <w:rPr>
          <w:rFonts w:ascii="Aptos" w:hAnsi="Aptos" w:eastAsia="Aptos"/>
          <w:b/>
          <w:color w:val="17365D"/>
          <w:sz w:val="18"/>
        </w:rPr>
        <w:t>Governance Proportionality Concepts</w:t>
      </w:r>
    </w:p>
    <w:tbl>
      <w:tblPr>
        <w:tblStyle w:val="TableGrid"/>
        <w:tblW w:type="dxa" w:w="11160"/>
        <w:tblLayout w:type="fixed"/>
        <w:tblLook w:firstColumn="1" w:firstRow="1" w:lastColumn="0" w:lastRow="0" w:noHBand="0" w:noVBand="1" w:val="04A0"/>
      </w:tblPr>
      <w:tblGrid>
        <w:gridCol w:w="1900"/>
        <w:gridCol w:w="2500"/>
        <w:gridCol w:w="2200"/>
        <w:gridCol w:w="2200"/>
        <w:gridCol w:w="236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Condition</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Appropriate Governance Posture</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Overreach Risk</w:t>
            </w:r>
          </w:p>
        </w:tc>
        <w:tc>
          <w:tcPr>
            <w:tcW w:type="dxa" w:w="22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Absence Risk</w:t>
            </w:r>
          </w:p>
        </w:tc>
        <w:tc>
          <w:tcPr>
            <w:tcW w:type="dxa" w:w="23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Calibration Method</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Low-consequence routine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Efficient control with periodic evidence sampling and clear owner.</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Excessive review creates fatigue and bypass.</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Unclear ownership permits avoidable inconsistency.</w:t>
            </w:r>
          </w:p>
        </w:tc>
        <w:tc>
          <w:tcPr>
            <w:tcW w:type="dxa" w:w="23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lightweight evidence and exception-based escalation.</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High-reliance representation</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Strong evidence linkage, owner review, and limitation control.</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Too many approvals obscure accountable authority.</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Assurance language exceeds support.</w:t>
            </w:r>
          </w:p>
        </w:tc>
        <w:tc>
          <w:tcPr>
            <w:tcW w:type="dxa" w:w="23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Tie approval to evidence freshness and reliance audience.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Material workflow change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Event-driven reassessment of controls, authority, evidence, and monitoring.</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Full redesign before impact is understood can slow necessary adaptation.</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Legacy controls continue after process migration.</w:t>
            </w:r>
          </w:p>
        </w:tc>
        <w:tc>
          <w:tcPr>
            <w:tcW w:type="dxa" w:w="23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interim status, targeted review, and time-bound recalibration.</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Unresolved dependency</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Escalation to authority able to resolve ownership, funding, or redesign.</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Centralized escalation absorbs issues that local owners can resolve.</w:t>
            </w:r>
          </w:p>
        </w:tc>
        <w:tc>
          <w:tcPr>
            <w:tcW w:type="dxa" w:w="22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Dependency remains invisible until failure.</w:t>
            </w:r>
          </w:p>
        </w:tc>
        <w:tc>
          <w:tcPr>
            <w:tcW w:type="dxa" w:w="23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Map dependency consequence and route by decision authority.</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AI-assisted influence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 of how AI affects routing, prioritization, summarization, and confidence.</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Broad approval process treats all AI use as equally material.</w:t>
            </w:r>
          </w:p>
        </w:tc>
        <w:tc>
          <w:tcPr>
            <w:tcW w:type="dxa" w:w="22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Silent automation changes governance thresholds.</w:t>
            </w:r>
          </w:p>
        </w:tc>
        <w:tc>
          <w:tcPr>
            <w:tcW w:type="dxa" w:w="23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Classify AI influence by decision impact and evidence transformation.</w:t>
            </w:r>
          </w:p>
        </w:tc>
      </w:tr>
    </w:tbl>
    <w:p>
      <w:pPr>
        <w:spacing w:after="20"/>
      </w:pPr>
    </w:p>
    <w:p>
      <w:pPr>
        <w:pStyle w:val="Heading2"/>
        <w:keepNext/>
      </w:pPr>
      <w:r>
        <w:t>Governance Coherence, Continuity, and Adaptation</w:t>
      </w:r>
    </w:p>
    <w:p>
      <w:pPr>
        <w:keepLines w:val="0"/>
        <w:spacing w:after="0" w:lineRule="auto" w:line="259" w:before="0"/>
        <w:jc w:val="left"/>
      </w:pPr>
      <w:r>
        <w:rPr>
          <w:rFonts w:ascii="Aptos" w:hAnsi="Aptos" w:eastAsia="Aptos"/>
          <w:b w:val="0"/>
          <w:color w:val="2F3A4A"/>
          <w:sz w:val="18"/>
        </w:rPr>
        <w:t>Governance coherence is the ability of the institution to explain how its controls, evidence, forums, escalation routes, assurance language, and public trust signals relate to one another. Coherence is lost when local functions adapt independently, legacy controls persist after workflows migrate, committees continue after practical authority shifts, or assurance language survives after its evidentiary basis changes. Executive stewardship preserves coherence by requiring adaptation to be governed rather than improvised.</w:t>
      </w:r>
    </w:p>
    <w:p>
      <w:pPr>
        <w:keepLines w:val="0"/>
        <w:spacing w:after="0" w:lineRule="auto" w:line="259" w:before="0"/>
        <w:jc w:val="left"/>
      </w:pPr>
      <w:r>
        <w:rPr>
          <w:rFonts w:ascii="Aptos" w:hAnsi="Aptos" w:eastAsia="Aptos"/>
          <w:b w:val="0"/>
          <w:color w:val="2F3A4A"/>
          <w:sz w:val="18"/>
        </w:rPr>
        <w:t>Governance maintenance is therefore an executive concern even when day-to-day document ownership sits elsewhere. Maintenance protects institutional continuity by preserving the ability to determine which governance position is current, why it changed, what evidence supports it, what authority approved it, what reliance it may support, and when it must be reassessed. Without this discipline, governance artifacts can become impressive but fragile.</w:t>
      </w:r>
    </w:p>
    <w:p>
      <w:pPr>
        <w:keepNext/>
        <w:spacing w:before="0" w:after="0" w:lineRule="auto" w:line="259"/>
        <w:jc w:val="left"/>
      </w:pPr>
      <w:r>
        <w:rPr>
          <w:rFonts w:ascii="Aptos" w:hAnsi="Aptos" w:eastAsia="Aptos"/>
          <w:b/>
          <w:color w:val="17365D"/>
          <w:sz w:val="18"/>
        </w:rPr>
        <w:t>Governance Coherence Indicators</w:t>
      </w:r>
    </w:p>
    <w:tbl>
      <w:tblPr>
        <w:tblStyle w:val="TableGrid"/>
        <w:tblW w:type="dxa" w:w="11160"/>
        <w:tblLayout w:type="fixed"/>
        <w:tblLook w:firstColumn="1" w:firstRow="1" w:lastColumn="0" w:lastRow="0" w:noHBand="0" w:noVBand="1" w:val="04A0"/>
      </w:tblPr>
      <w:tblGrid>
        <w:gridCol w:w="2000"/>
        <w:gridCol w:w="2550"/>
        <w:gridCol w:w="2350"/>
        <w:gridCol w:w="2100"/>
        <w:gridCol w:w="2160"/>
      </w:tblGrid>
      <w:tr>
        <w:trPr>
          <w:tblHeader w:val="true"/>
          <w:cantSplit/>
        </w:trPr>
        <w:tc>
          <w:tcPr>
            <w:tcW w:type="dxa" w:w="20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Indicator</w:t>
            </w:r>
          </w:p>
        </w:tc>
        <w:tc>
          <w:tcPr>
            <w:tcW w:type="dxa" w:w="25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Coherent Condition</w:t>
            </w:r>
          </w:p>
        </w:tc>
        <w:tc>
          <w:tcPr>
            <w:tcW w:type="dxa" w:w="23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Fragmented Condition</w:t>
            </w:r>
          </w:p>
        </w:tc>
        <w:tc>
          <w:tcPr>
            <w:tcW w:type="dxa" w:w="21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Consequence</w:t>
            </w:r>
          </w:p>
        </w:tc>
        <w:tc>
          <w:tcPr>
            <w:tcW w:type="dxa" w:w="21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Stewardship Action</w:t>
            </w:r>
          </w:p>
        </w:tc>
      </w:tr>
      <w:tr>
        <w:trPr>
          <w:cantSplit/>
        </w:trPr>
        <w:tc>
          <w:tcPr>
            <w:tcW w:type="dxa" w:w="20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Control-to-process alignment</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Controls, evidence, and monitoring refer to the same operating population.</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Controls govern a historical workflow while teams operate through new tools.</w:t>
            </w:r>
          </w:p>
        </w:tc>
        <w:tc>
          <w:tcPr>
            <w:tcW w:type="dxa" w:w="21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Assurance becomes difficult to defend.</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Reconcile process maps, evidence sources, and control owners after material change.</w:t>
            </w:r>
          </w:p>
        </w:tc>
      </w:tr>
      <w:tr>
        <w:trPr>
          <w:cantSplit/>
        </w:trPr>
        <w:tc>
          <w:tcPr>
            <w:tcW w:type="dxa" w:w="20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Authority-to-exposure alignment</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 rights sit with roles capable of accepting, funding, remediating, or escalating exposure.</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Issues are visible to one forum while authority sits elsewhere.</w:t>
            </w:r>
          </w:p>
        </w:tc>
        <w:tc>
          <w:tcPr>
            <w:tcW w:type="dxa" w:w="21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Matters circulate without resolution.</w:t>
            </w:r>
          </w:p>
        </w:tc>
        <w:tc>
          <w:tcPr>
            <w:tcW w:type="dxa" w:w="21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Map decision rights by exposure type and escalation threshold.</w:t>
            </w:r>
          </w:p>
        </w:tc>
      </w:tr>
      <w:tr>
        <w:trPr>
          <w:cantSplit/>
        </w:trPr>
        <w:tc>
          <w:tcPr>
            <w:tcW w:type="dxa" w:w="20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Evidence-to-assurance alignment</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statements are proportionate to evidence quality, scope, and freshness.</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Broad assurance relies on narrow or stale evidence.</w:t>
            </w:r>
          </w:p>
        </w:tc>
        <w:tc>
          <w:tcPr>
            <w:tcW w:type="dxa" w:w="21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reliance exceeds support.</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evidence-linked representation review before reuse or publication.</w:t>
            </w:r>
          </w:p>
        </w:tc>
      </w:tr>
      <w:tr>
        <w:trPr>
          <w:cantSplit/>
        </w:trPr>
        <w:tc>
          <w:tcPr>
            <w:tcW w:type="dxa" w:w="20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Monitoring-to-reality alignment</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Monitoring tests current processes, dependencies, AI influence, and exception pathways.</w:t>
            </w:r>
          </w:p>
        </w:tc>
        <w:tc>
          <w:tcPr>
            <w:tcW w:type="dxa" w:w="23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Monitoring observes stable legacy metrics while behavior changes.</w:t>
            </w:r>
          </w:p>
        </w:tc>
        <w:tc>
          <w:tcPr>
            <w:tcW w:type="dxa" w:w="21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Blind spots accumulate under positive reporting.</w:t>
            </w:r>
          </w:p>
        </w:tc>
        <w:tc>
          <w:tcPr>
            <w:tcW w:type="dxa" w:w="21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Refresh monitoring coverage and validate through operational sampling.</w:t>
            </w:r>
          </w:p>
        </w:tc>
      </w:tr>
      <w:tr>
        <w:trPr>
          <w:cantSplit/>
        </w:trPr>
        <w:tc>
          <w:tcPr>
            <w:tcW w:type="dxa" w:w="20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Adaptation-to-architecture alignment</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Local changes are incorporated into the enterprise governance model without losing common principles.</w:t>
            </w:r>
          </w:p>
        </w:tc>
        <w:tc>
          <w:tcPr>
            <w:tcW w:type="dxa" w:w="23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Each function develops its own governance logic.</w:t>
            </w:r>
          </w:p>
        </w:tc>
        <w:tc>
          <w:tcPr>
            <w:tcW w:type="dxa" w:w="21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organization cannot explain governance consistently across similar risks.</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controlled adaptation reviews to preserve enterprise coherence.</w:t>
            </w:r>
          </w:p>
        </w:tc>
      </w:tr>
    </w:tbl>
    <w:p>
      <w:pPr>
        <w:spacing w:after="20"/>
      </w:pPr>
    </w:p>
    <w:p>
      <w:pPr>
        <w:keepNext/>
        <w:spacing w:before="0" w:after="0" w:lineRule="auto" w:line="259"/>
        <w:jc w:val="left"/>
      </w:pPr>
      <w:r>
        <w:rPr>
          <w:rFonts w:ascii="Aptos" w:hAnsi="Aptos" w:eastAsia="Aptos"/>
          <w:b/>
          <w:color w:val="17365D"/>
          <w:sz w:val="18"/>
        </w:rPr>
        <w:t>Governance Continuity Conditions</w:t>
      </w:r>
    </w:p>
    <w:tbl>
      <w:tblPr>
        <w:tblStyle w:val="TableGrid"/>
        <w:tblW w:type="dxa" w:w="11160"/>
        <w:tblLayout w:type="fixed"/>
        <w:tblLook w:firstColumn="1" w:firstRow="1" w:lastColumn="0" w:lastRow="0" w:noHBand="0" w:noVBand="1" w:val="04A0"/>
      </w:tblPr>
      <w:tblGrid>
        <w:gridCol w:w="1900"/>
        <w:gridCol w:w="2550"/>
        <w:gridCol w:w="2300"/>
        <w:gridCol w:w="2250"/>
        <w:gridCol w:w="2160"/>
      </w:tblGrid>
      <w:tr>
        <w:trPr>
          <w:tblHeader w:val="true"/>
          <w:cantSplit/>
        </w:trPr>
        <w:tc>
          <w:tcPr>
            <w:tcW w:type="dxa" w:w="19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Continuity Area</w:t>
            </w:r>
          </w:p>
        </w:tc>
        <w:tc>
          <w:tcPr>
            <w:tcW w:type="dxa" w:w="25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What Must Persist</w:t>
            </w:r>
          </w:p>
        </w:tc>
        <w:tc>
          <w:tcPr>
            <w:tcW w:type="dxa" w:w="23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Common Break</w:t>
            </w:r>
          </w:p>
        </w:tc>
        <w:tc>
          <w:tcPr>
            <w:tcW w:type="dxa" w:w="22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Institutional Risk</w:t>
            </w:r>
          </w:p>
        </w:tc>
        <w:tc>
          <w:tcPr>
            <w:tcW w:type="dxa" w:w="216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Maintenance Discipline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Ownership continuity</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Named roles, authority boundaries, delegation limits, and escalation obligations.</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New owners inherit tasks without decision context.</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Accountability becomes procedural rather than substantive.</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Transition reviews that transfer rationale, dependencies, and open issues.</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continuity</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Source lineage, population coverage, review method, freshness triggers, and limitation notes.</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is migrated as files but not as meaning.</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Future reviewers cannot determine what evidence proves.</w:t>
            </w:r>
          </w:p>
        </w:tc>
        <w:tc>
          <w:tcPr>
            <w:tcW w:type="dxa" w:w="21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inventories tied to process maps and change registers.</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Assumption continuity</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Critical assumptions, owner, basis, last tested date, and invalidation trigger.</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Assumptions become embedded in language and are no longer recognized.</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relies on premises no one can identify.</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Assumption registers reviewed after material change.</w:t>
            </w:r>
          </w:p>
        </w:tc>
      </w:tr>
      <w:tr>
        <w:trPr>
          <w:cantSplit/>
        </w:trPr>
        <w:tc>
          <w:tcPr>
            <w:tcW w:type="dxa" w:w="19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Forum continuity</w:t>
            </w:r>
          </w:p>
        </w:tc>
        <w:tc>
          <w:tcPr>
            <w:tcW w:type="dxa" w:w="25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Forum purpose, decision rights, escalation route, and unresolved issue tracking.</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Committees continue after practical authority shifts elsewhere.</w:t>
            </w:r>
          </w:p>
        </w:tc>
        <w:tc>
          <w:tcPr>
            <w:tcW w:type="dxa" w:w="22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Oversight becomes informational rather than decisional.</w:t>
            </w:r>
          </w:p>
        </w:tc>
        <w:tc>
          <w:tcPr>
            <w:tcW w:type="dxa" w:w="216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Periodic forum review against actual decisions and unresolved exposure.</w:t>
            </w:r>
          </w:p>
        </w:tc>
      </w:tr>
      <w:tr>
        <w:trPr>
          <w:cantSplit/>
        </w:trPr>
        <w:tc>
          <w:tcPr>
            <w:tcW w:type="dxa" w:w="19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continuity</w:t>
            </w:r>
          </w:p>
        </w:tc>
        <w:tc>
          <w:tcPr>
            <w:tcW w:type="dxa" w:w="25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Audience, scope, source evidence, approval, limitation, and reuse history.</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Prior responses become templates without fresh review.</w:t>
            </w:r>
          </w:p>
        </w:tc>
        <w:tc>
          <w:tcPr>
            <w:tcW w:type="dxa" w:w="22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statements outlive evidence or authority.</w:t>
            </w:r>
          </w:p>
        </w:tc>
        <w:tc>
          <w:tcPr>
            <w:tcW w:type="dxa" w:w="216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registers with review cadence and retirement controls.</w:t>
            </w:r>
          </w:p>
        </w:tc>
      </w:tr>
    </w:tbl>
    <w:p>
      <w:pPr>
        <w:spacing w:after="20"/>
      </w:pPr>
    </w:p>
    <w:p>
      <w:pPr>
        <w:keepNext/>
        <w:spacing w:before="0" w:after="0" w:lineRule="auto" w:line="259"/>
        <w:jc w:val="left"/>
      </w:pPr>
      <w:r>
        <w:rPr>
          <w:rFonts w:ascii="Aptos" w:hAnsi="Aptos" w:eastAsia="Aptos"/>
          <w:b/>
          <w:color w:val="17365D"/>
          <w:sz w:val="18"/>
        </w:rPr>
        <w:t>Institutional Trust Preservation Structures</w:t>
      </w:r>
    </w:p>
    <w:tbl>
      <w:tblPr>
        <w:tblStyle w:val="TableGrid"/>
        <w:tblW w:type="dxa" w:w="11160"/>
        <w:tblLayout w:type="fixed"/>
        <w:tblLook w:firstColumn="1" w:firstRow="1" w:lastColumn="0" w:lastRow="0" w:noHBand="0" w:noVBand="1" w:val="04A0"/>
      </w:tblPr>
      <w:tblGrid>
        <w:gridCol w:w="2000"/>
        <w:gridCol w:w="2450"/>
        <w:gridCol w:w="2500"/>
        <w:gridCol w:w="2300"/>
        <w:gridCol w:w="1910"/>
      </w:tblGrid>
      <w:tr>
        <w:trPr>
          <w:tblHeader w:val="true"/>
          <w:cantSplit/>
        </w:trPr>
        <w:tc>
          <w:tcPr>
            <w:tcW w:type="dxa" w:w="20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Structure</w:t>
            </w:r>
          </w:p>
        </w:tc>
        <w:tc>
          <w:tcPr>
            <w:tcW w:type="dxa" w:w="245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Trust Function</w:t>
            </w:r>
          </w:p>
        </w:tc>
        <w:tc>
          <w:tcPr>
            <w:tcW w:type="dxa" w:w="25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Governance Dependency</w:t>
            </w:r>
          </w:p>
        </w:tc>
        <w:tc>
          <w:tcPr>
            <w:tcW w:type="dxa" w:w="230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Degradation Pattern</w:t>
            </w:r>
          </w:p>
        </w:tc>
        <w:tc>
          <w:tcPr>
            <w:tcW w:type="dxa" w:w="1910"/>
            <w:vAlign w:val="center"/>
            <w:shd w:fill="E7ECF3"/>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color w:val="17365D"/>
                <w:sz w:val="16"/>
              </w:rPr>
              <w:t>Executive Signal</w:t>
            </w:r>
          </w:p>
        </w:tc>
      </w:tr>
      <w:tr>
        <w:trPr>
          <w:cantSplit/>
        </w:trPr>
        <w:tc>
          <w:tcPr>
            <w:tcW w:type="dxa" w:w="20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Evidence-linked assurance</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Keeps confidence proportional to what the institution can prove.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Current evidence, source lineage, review authority, and limitation visibility.</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Assurance language survives after evidence freshness or population coverage changes.</w:t>
            </w:r>
          </w:p>
        </w:tc>
        <w:tc>
          <w:tcPr>
            <w:tcW w:type="dxa" w:w="19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reliance requires evidence refresh or qualification.</w:t>
            </w:r>
          </w:p>
        </w:tc>
      </w:tr>
      <w:tr>
        <w:trPr>
          <w:cantSplit/>
        </w:trPr>
        <w:tc>
          <w:tcPr>
            <w:tcW w:type="dxa" w:w="20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Accountable escalation</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Ensures unresolved exposure reaches authority able to decide, fund, accept, or redesign.</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Thresholds, routing discipline, and residual-exposure ownership.</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Escalations become informational updates without decision force.</w:t>
            </w:r>
          </w:p>
        </w:tc>
        <w:tc>
          <w:tcPr>
            <w:tcW w:type="dxa" w:w="19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Repeated unresolved items require authority review.</w:t>
            </w:r>
          </w:p>
        </w:tc>
      </w:tr>
      <w:tr>
        <w:trPr>
          <w:cantSplit/>
        </w:trPr>
        <w:tc>
          <w:tcPr>
            <w:tcW w:type="dxa" w:w="20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Governed adaptation</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Allows the institution to evolve without losing coherence.</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Change triggers, control migration, evidence transition, and authority reassessment.</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Temporary exceptions become permanent governance without redesign.</w:t>
            </w:r>
          </w:p>
        </w:tc>
        <w:tc>
          <w:tcPr>
            <w:tcW w:type="dxa" w:w="19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Material change should trigger governance recalibration.</w:t>
            </w:r>
          </w:p>
        </w:tc>
      </w:tr>
      <w:tr>
        <w:trPr>
          <w:cantSplit/>
        </w:trPr>
        <w:tc>
          <w:tcPr>
            <w:tcW w:type="dxa" w:w="20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Monitoring humility</w:t>
            </w:r>
          </w:p>
        </w:tc>
        <w:tc>
          <w:tcPr>
            <w:tcW w:type="dxa" w:w="245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Maintains awareness of what governance can and cannot observe.</w:t>
            </w:r>
          </w:p>
        </w:tc>
        <w:tc>
          <w:tcPr>
            <w:tcW w:type="dxa" w:w="25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Blind-spot testing, challenge records, and source-population reconciliation.</w:t>
            </w:r>
          </w:p>
        </w:tc>
        <w:tc>
          <w:tcPr>
            <w:tcW w:type="dxa" w:w="230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Dashboards create certainty beyond detection capability.</w:t>
            </w:r>
          </w:p>
        </w:tc>
        <w:tc>
          <w:tcPr>
            <w:tcW w:type="dxa" w:w="1910"/>
            <w:vAlign w:val="center"/>
            <w:shd w:fill="F7F9FC"/>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Positive reporting after change should be challenged.</w:t>
            </w:r>
          </w:p>
        </w:tc>
      </w:tr>
      <w:tr>
        <w:trPr>
          <w:cantSplit/>
        </w:trPr>
        <w:tc>
          <w:tcPr>
            <w:tcW w:type="dxa" w:w="20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Institutional memory continuity</w:t>
            </w:r>
          </w:p>
        </w:tc>
        <w:tc>
          <w:tcPr>
            <w:tcW w:type="dxa" w:w="245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Preserves decision rationale, assumptions, dependencies, and representation boundaries.</w:t>
            </w:r>
          </w:p>
        </w:tc>
        <w:tc>
          <w:tcPr>
            <w:tcW w:type="dxa" w:w="25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 logs, assumption registers, ownership maps, and evidence reconstruction.</w:t>
            </w:r>
          </w:p>
        </w:tc>
        <w:tc>
          <w:tcPr>
            <w:tcW w:type="dxa" w:w="230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depends on long-tenured personnel rather than durable records.</w:t>
            </w:r>
          </w:p>
        </w:tc>
        <w:tc>
          <w:tcPr>
            <w:tcW w:type="dxa" w:w="1910"/>
            <w:vAlign w:val="center"/>
            <w:tcBorders>
              <w:top w:val="single" w:sz="8" w:space="0" w:color="B9C4D1"/>
              <w:left w:val="single" w:sz="8" w:space="0" w:color="B9C4D1"/>
              <w:bottom w:val="single" w:sz="8" w:space="0" w:color="B9C4D1"/>
              <w:right w:val="single" w:sz="8" w:space="0" w:color="B9C4D1"/>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Turnover should not make governance rationale unrecoverable.</w:t>
            </w:r>
          </w:p>
        </w:tc>
      </w:tr>
    </w:tbl>
    <w:p>
      <w:pPr>
        <w:spacing w:after="20"/>
      </w:pPr>
    </w:p>
    <w:p>
      <w:pPr>
        <w:pStyle w:val="Heading2"/>
        <w:keepNext/>
      </w:pPr>
      <w:r>
        <w:t>Executive Governance Stewardship Operating Standard</w:t>
      </w:r>
    </w:p>
    <w:p>
      <w:pPr>
        <w:keepLines w:val="0"/>
        <w:spacing w:after="0" w:lineRule="auto" w:line="259" w:before="0"/>
        <w:jc w:val="left"/>
      </w:pPr>
      <w:r>
        <w:rPr>
          <w:rFonts w:ascii="Aptos" w:hAnsi="Aptos" w:eastAsia="Aptos"/>
          <w:b w:val="0"/>
          <w:color w:val="2F3A4A"/>
          <w:sz w:val="18"/>
        </w:rPr>
        <w:t>Executive governance stewardship under this framework shall be directed toward preserving legitimate, evidence-supported, accountable, adaptive, and defensible institutional action over time. Leadership and oversight stakeholders shall interpret this binder as a governance operating reference that requires maintenance, current evidence, bounded assurance, and recalibration against operational reality.</w:t>
      </w:r>
    </w:p>
    <w:p>
      <w:pPr>
        <w:keepLines w:val="0"/>
        <w:spacing w:after="0" w:lineRule="auto" w:line="259" w:before="0"/>
        <w:jc w:val="left"/>
      </w:pPr>
      <w:r>
        <w:rPr>
          <w:rFonts w:ascii="Aptos" w:hAnsi="Aptos" w:eastAsia="Aptos"/>
          <w:b w:val="0"/>
          <w:color w:val="2F3A4A"/>
          <w:sz w:val="18"/>
        </w:rPr>
        <w:t>Governance participation shall not be treated as absolute assurance. Governance maturity shall be evaluated through sustained operating behavior, evidence discipline, escalation effectiveness, accountable authority, monitoring quality, adaptation control, and representation integrity. Visible governance activity shall be tested against whether it changes decisions, preserves accountability, identifies limitations, and remains aligned with practiced workflow.</w:t>
      </w:r>
    </w:p>
    <w:p>
      <w:pPr>
        <w:keepLines w:val="0"/>
        <w:spacing w:after="0" w:lineRule="auto" w:line="259" w:before="0"/>
        <w:jc w:val="left"/>
      </w:pPr>
      <w:r>
        <w:rPr>
          <w:rFonts w:ascii="Aptos" w:hAnsi="Aptos" w:eastAsia="Aptos"/>
          <w:b w:val="0"/>
          <w:color w:val="2F3A4A"/>
          <w:sz w:val="18"/>
        </w:rPr>
        <w:t>Executive oversight shall preserve proportionality. Governance intensity shall be calibrated to consequence, reliance, uncertainty, operational exposure, and institutional trust. Excessive complexity shall be treated as a survivability risk when it creates bypass, obscures accountability, saturates review capacity, or makes the system dependent on specialized institutional memory. Insufficient governance shall be treated as a survivability risk when it permits unmanaged discretion, weak evidence, implicit assurance, or unreconstructable decisions.</w:t>
      </w:r>
    </w:p>
    <w:p>
      <w:pPr>
        <w:keepLines w:val="0"/>
        <w:spacing w:after="0" w:lineRule="auto" w:line="259" w:before="0"/>
        <w:jc w:val="left"/>
      </w:pPr>
      <w:r>
        <w:rPr>
          <w:rFonts w:ascii="Aptos" w:hAnsi="Aptos" w:eastAsia="Aptos"/>
          <w:b w:val="0"/>
          <w:color w:val="2F3A4A"/>
          <w:sz w:val="18"/>
        </w:rPr>
        <w:t>The binder shall be maintained as a living governance framework rather than a static policy set. Material changes in workflow, system population, vendor dependency, staffing, delegated authority, AI-assisted process influence, customer reliance, evidence source, control design, public representation, or operating scale shall trigger reassessment of the affected governance architecture.</w:t>
      </w:r>
    </w:p>
    <w:p>
      <w:pPr>
        <w:keepLines w:val="0"/>
        <w:spacing w:after="0" w:lineRule="auto" w:line="259" w:before="0"/>
        <w:jc w:val="left"/>
      </w:pPr>
      <w:r>
        <w:rPr>
          <w:rFonts w:ascii="Aptos" w:hAnsi="Aptos" w:eastAsia="Aptos"/>
          <w:b w:val="0"/>
          <w:color w:val="2F3A4A"/>
          <w:sz w:val="18"/>
        </w:rPr>
        <w:t>The executive standard for this binder is stewardship-based survivability. A governance system is operating credibly when future operators, reviewers, executives, and relying parties can determine what was governed, what evidence supported it, who had authority, what limitations applied, what changed afterward, how assurance remained bounded, and how the institution recalibrated when operational reality evolved. This orientation provides the basis for entering the operational sections of the binder as governance doctrine rather than passive documentation.</w:t>
      </w:r>
    </w:p>
    <w:p>
      <w:pPr>
        <w:sectPr>
          <w:footerReference w:type="default" r:id="rId9"/>
          <w:pgSz w:w="12240" w:h="15840"/>
          <w:pgMar w:top="979" w:right="1037" w:bottom="893" w:left="1037" w:header="720" w:footer="461" w:gutter="0"/>
          <w:cols w:space="720"/>
          <w:docGrid w:linePitch="360"/>
        </w:sectPr>
      </w:pPr>
    </w:p>
    <w:p>
      <w:pPr>
        <w:spacing w:before="0" w:after="200"/>
        <w:outlineLvl w:val="0"/>
      </w:pPr>
      <w:r>
        <w:rPr>
          <w:rFonts w:ascii="Aptos Display" w:hAnsi="Aptos Display" w:eastAsia="Aptos Display"/>
          <w:b/>
          <w:color w:val="183153"/>
          <w:sz w:val="44"/>
        </w:rPr>
        <w:t>1.1 Governance Overview</w:t>
      </w:r>
    </w:p>
    <w:p>
      <w:pPr>
        <w:spacing w:before="0" w:after="140" w:lineRule="auto" w:line="259"/>
      </w:pPr>
      <w:r>
        <w:rPr>
          <w:rFonts w:ascii="Aptos" w:hAnsi="Aptos" w:eastAsia="Aptos"/>
          <w:color w:val="1F2A37"/>
          <w:sz w:val="21"/>
        </w:rPr>
        <w:t>This governance framework establishes an operational reference model for organizations adopting structured oversight of compliance, risk, control performance, and AI-assisted workflows. The framework is designed for executive review, audit support, customer confidence, and institutional accountability. It is not an employee handbook, training manual, or generic policy library.</w:t>
      </w:r>
    </w:p>
    <w:p>
      <w:pPr>
        <w:spacing w:before="0" w:after="140" w:lineRule="auto" w:line="259"/>
      </w:pPr>
      <w:r>
        <w:rPr>
          <w:rFonts w:ascii="Aptos" w:hAnsi="Aptos" w:eastAsia="Aptos"/>
          <w:color w:val="1F2A37"/>
          <w:sz w:val="21"/>
        </w:rPr>
        <w:t>The governance model established by this binder treats governance as a decision system. Its purpose is to define how obligations are identified, how accountability is assigned, how material concerns are escalated, and how evidence is preserved. The model covers formal regulatory requirements as well as contractual commitments, customer representations, vendor dependencies, internal control expectations, and operational exposures created by technology-enabled processes.</w:t>
      </w:r>
    </w:p>
    <w:p>
      <w:pPr>
        <w:spacing w:before="0" w:after="140" w:lineRule="auto" w:line="259"/>
      </w:pPr>
      <w:r>
        <w:rPr>
          <w:rFonts w:ascii="Aptos" w:hAnsi="Aptos" w:eastAsia="Aptos"/>
          <w:color w:val="1F2A37"/>
          <w:sz w:val="21"/>
        </w:rPr>
        <w:t>The framework recognizes that organizational risk is rarely proportional to transaction volume, budget size, or process frequency. A low-volume workflow may create material exposure if it handles sensitive customer information, supports regulated reporting, or relies on an undocumented exception. A routine AI-assisted review may remain low risk when used for summarization, but become material when the output influences eligibility, prioritization, customer communication, or compliance determinations.</w:t>
      </w:r>
    </w:p>
    <w:p>
      <w:pPr>
        <w:spacing w:before="280" w:after="100"/>
      </w:pPr>
      <w:r>
        <w:rPr>
          <w:rFonts w:ascii="Aptos Display" w:hAnsi="Aptos Display" w:eastAsia="Aptos Display"/>
          <w:b/>
          <w:color w:val="183153"/>
          <w:sz w:val="26"/>
        </w:rPr>
        <w:t>Governance Objectives</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1944"/>
            <w:vAlign w:val="center"/>
            <w:shd w:fill="E7ECF3"/>
            <w:tcMar>
              <w:top w:w="115" w:type="dxa"/>
              <w:start w:w="120" w:type="dxa"/>
              <w:bottom w:w="11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jc w:val="left"/>
            </w:pPr>
            <w:r>
              <w:rPr>
                <w:rFonts w:ascii="Aptos" w:hAnsi="Aptos" w:eastAsia="Aptos"/>
                <w:b/>
                <w:color w:val="183153"/>
                <w:sz w:val="17"/>
              </w:rPr>
              <w:t>Objective</w:t>
            </w:r>
          </w:p>
        </w:tc>
        <w:tc>
          <w:tcPr>
            <w:tcW w:type="dxa" w:w="2880"/>
            <w:vAlign w:val="center"/>
            <w:shd w:fill="E7ECF3"/>
            <w:tcMar>
              <w:top w:w="115" w:type="dxa"/>
              <w:start w:w="120" w:type="dxa"/>
              <w:bottom w:w="11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jc w:val="left"/>
            </w:pPr>
            <w:r>
              <w:rPr>
                <w:rFonts w:ascii="Aptos" w:hAnsi="Aptos" w:eastAsia="Aptos"/>
                <w:b/>
                <w:color w:val="183153"/>
                <w:sz w:val="17"/>
              </w:rPr>
              <w:t>Governance Question</w:t>
            </w:r>
          </w:p>
        </w:tc>
        <w:tc>
          <w:tcPr>
            <w:tcW w:type="dxa" w:w="2880"/>
            <w:vAlign w:val="center"/>
            <w:shd w:fill="E7ECF3"/>
            <w:tcMar>
              <w:top w:w="115" w:type="dxa"/>
              <w:start w:w="120" w:type="dxa"/>
              <w:bottom w:w="11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jc w:val="left"/>
            </w:pPr>
            <w:r>
              <w:rPr>
                <w:rFonts w:ascii="Aptos" w:hAnsi="Aptos" w:eastAsia="Aptos"/>
                <w:b/>
                <w:color w:val="183153"/>
                <w:sz w:val="17"/>
              </w:rPr>
              <w:t>Operational Evidence</w:t>
            </w:r>
          </w:p>
        </w:tc>
        <w:tc>
          <w:tcPr>
            <w:tcW w:type="dxa" w:w="2952"/>
            <w:vAlign w:val="center"/>
            <w:shd w:fill="E7ECF3"/>
            <w:tcMar>
              <w:top w:w="115" w:type="dxa"/>
              <w:start w:w="120" w:type="dxa"/>
              <w:bottom w:w="11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jc w:val="left"/>
            </w:pPr>
            <w:r>
              <w:rPr>
                <w:rFonts w:ascii="Aptos" w:hAnsi="Aptos" w:eastAsia="Aptos"/>
                <w:b/>
                <w:color w:val="183153"/>
                <w:sz w:val="17"/>
              </w:rPr>
              <w:t>Realistic Tradeoff</w:t>
            </w:r>
          </w:p>
        </w:tc>
      </w:tr>
      <w:tr>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Accountable ownership</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Who can decide, accept, remediate, or escalate the matter?</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Role assignments, committee records, risk owner register, decision logs</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Centralized authority improves consistency but can slow response when operational teams need immediate action.</w:t>
            </w:r>
          </w:p>
        </w:tc>
      </w:tr>
      <w:tr>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Obligation clarity</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Which regulatory, contractual, customer, internal, or accreditation expectations apply?</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Obligation inventory, contract review notes, applicability analysis</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Expansive tracking improves coverage but may obscure binding and time-sensitive requirements.</w:t>
            </w:r>
          </w:p>
        </w:tc>
      </w:tr>
      <w:tr>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Control-to-exposure alignment</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Are safeguards proportional to the actual risk created by the activity?</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Control mapping, monitoring results, remediation records, sample testing</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Standard controls are easier to administer; tailored controls better reflect operational asymmetry.</w:t>
            </w:r>
          </w:p>
        </w:tc>
      </w:tr>
      <w:tr>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Decision traceability</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Can a reviewer understand why a decision was made at the time it was made?</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Meeting minutes, approval artifacts, risk acceptance notes, exception rationale</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Detailed records support audit defense but require disciplined documentation habits.</w:t>
            </w:r>
          </w:p>
        </w:tc>
      </w:tr>
      <w:tr>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Material escalation</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Which conditions require higher-level review before consequences expand?</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Escalation thresholds, issue registers, incident summaries, executive briefing records</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Early escalation protects the institution but can overwhelm governance forums if triggers are imprecise.</w:t>
            </w:r>
          </w:p>
        </w:tc>
      </w:tr>
      <w:tr>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Evidence reliability</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Can trustworthy proof be produced without reconstructing activity after the fact?</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Version-controlled artifacts, retained approvals, system reports, audit-ready evidence folders</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Strong evidence routines improve credibility but must remain practical enough for teams to sustain.</w:t>
            </w:r>
          </w:p>
        </w:tc>
      </w:tr>
    </w:tbl>
    <w:p>
      <w:pPr>
        <w:spacing w:after="40"/>
      </w:pPr>
    </w:p>
    <w:p>
      <w:pPr>
        <w:spacing w:before="280" w:after="100"/>
      </w:pPr>
      <w:r>
        <w:rPr>
          <w:rFonts w:ascii="Aptos Display" w:hAnsi="Aptos Display" w:eastAsia="Aptos Display"/>
          <w:b/>
          <w:color w:val="183153"/>
          <w:sz w:val="26"/>
        </w:rPr>
        <w:t>Operational Rationale</w:t>
      </w:r>
    </w:p>
    <w:p>
      <w:pPr>
        <w:spacing w:before="0" w:after="140" w:lineRule="auto" w:line="259"/>
      </w:pPr>
      <w:r>
        <w:rPr>
          <w:rFonts w:ascii="Aptos" w:hAnsi="Aptos" w:eastAsia="Aptos"/>
          <w:color w:val="1F2A37"/>
          <w:sz w:val="21"/>
        </w:rPr>
        <w:t>The governance structure prevents important risks from being managed only by proximity. The team closest to a process is often best positioned to understand execution details, but not always positioned to assess enterprise exposure. A vendor manager may know whether a supplier is responsive, while legal or compliance functions may understand whether the supplier's failure affects a customer commitment. A product team may know why an AI-assisted workflow improves throughput, while risk leadership may need to determine whether the workflow changes decision accountability.</w:t>
      </w:r>
    </w:p>
    <w:p>
      <w:pPr>
        <w:spacing w:before="0" w:after="140" w:lineRule="auto" w:line="259"/>
      </w:pPr>
      <w:r>
        <w:rPr>
          <w:rFonts w:ascii="Aptos" w:hAnsi="Aptos" w:eastAsia="Aptos"/>
          <w:color w:val="1F2A37"/>
          <w:sz w:val="21"/>
        </w:rPr>
        <w:t>The framework therefore separates execution responsibility from oversight responsibility. Process owners manage daily performance. Control owners maintain specific safeguards. Risk or compliance functions evaluate exposure and evidence. Executive sponsors resolve questions involving tolerance, resources, reputational impact, or unresolved remediation.</w:t>
      </w:r>
    </w:p>
    <w:p>
      <w:pPr>
        <w:spacing w:before="0" w:after="140" w:lineRule="auto" w:line="259"/>
      </w:pPr>
      <w:r>
        <w:rPr>
          <w:rFonts w:ascii="Aptos" w:hAnsi="Aptos" w:eastAsia="Aptos"/>
          <w:color w:val="1F2A37"/>
          <w:sz w:val="21"/>
        </w:rPr>
        <w:t>This layered structure avoids ceremonial governance, where committees receive updates but make no decisions, and informal governance, where material issues are handled through personal relationships, scattered messages, and undocumented judgment calls. A functioning governance model requires decision rights, escalation thresholds, evidence standards, and review cadence to operate together.</w:t>
      </w:r>
    </w:p>
    <w:p>
      <w:pPr>
        <w:spacing w:before="280" w:after="100"/>
      </w:pPr>
      <w:r>
        <w:rPr>
          <w:rFonts w:ascii="Aptos Display" w:hAnsi="Aptos Display" w:eastAsia="Aptos Display"/>
          <w:b/>
          <w:color w:val="183153"/>
          <w:sz w:val="26"/>
        </w:rPr>
        <w:t>Governance Exposure Taxonomy</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2088"/>
            <w:vAlign w:val="center"/>
            <w:shd w:fill="E7ECF3"/>
            <w:tcMar>
              <w:top w:w="115" w:type="dxa"/>
              <w:start w:w="120" w:type="dxa"/>
              <w:bottom w:w="11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jc w:val="left"/>
            </w:pPr>
            <w:r>
              <w:rPr>
                <w:rFonts w:ascii="Aptos" w:hAnsi="Aptos" w:eastAsia="Aptos"/>
                <w:b/>
                <w:color w:val="183153"/>
                <w:sz w:val="17"/>
              </w:rPr>
              <w:t>Exposure Category</w:t>
            </w:r>
          </w:p>
        </w:tc>
        <w:tc>
          <w:tcPr>
            <w:tcW w:type="dxa" w:w="2880"/>
            <w:vAlign w:val="center"/>
            <w:shd w:fill="E7ECF3"/>
            <w:tcMar>
              <w:top w:w="115" w:type="dxa"/>
              <w:start w:w="120" w:type="dxa"/>
              <w:bottom w:w="11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jc w:val="left"/>
            </w:pPr>
            <w:r>
              <w:rPr>
                <w:rFonts w:ascii="Aptos" w:hAnsi="Aptos" w:eastAsia="Aptos"/>
                <w:b/>
                <w:color w:val="183153"/>
                <w:sz w:val="17"/>
              </w:rPr>
              <w:t>Distinguishing Feature</w:t>
            </w:r>
          </w:p>
        </w:tc>
        <w:tc>
          <w:tcPr>
            <w:tcW w:type="dxa" w:w="2808"/>
            <w:vAlign w:val="center"/>
            <w:shd w:fill="E7ECF3"/>
            <w:tcMar>
              <w:top w:w="115" w:type="dxa"/>
              <w:start w:w="120" w:type="dxa"/>
              <w:bottom w:w="11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jc w:val="left"/>
            </w:pPr>
            <w:r>
              <w:rPr>
                <w:rFonts w:ascii="Aptos" w:hAnsi="Aptos" w:eastAsia="Aptos"/>
                <w:b/>
                <w:color w:val="183153"/>
                <w:sz w:val="17"/>
              </w:rPr>
              <w:t>Primary Governance Concern</w:t>
            </w:r>
          </w:p>
        </w:tc>
        <w:tc>
          <w:tcPr>
            <w:tcW w:type="dxa" w:w="2880"/>
            <w:vAlign w:val="center"/>
            <w:shd w:fill="E7ECF3"/>
            <w:tcMar>
              <w:top w:w="115" w:type="dxa"/>
              <w:start w:w="120" w:type="dxa"/>
              <w:bottom w:w="11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jc w:val="left"/>
            </w:pPr>
            <w:r>
              <w:rPr>
                <w:rFonts w:ascii="Aptos" w:hAnsi="Aptos" w:eastAsia="Aptos"/>
                <w:b/>
                <w:color w:val="183153"/>
                <w:sz w:val="17"/>
              </w:rPr>
              <w:t>Failure Example</w:t>
            </w:r>
          </w:p>
        </w:tc>
      </w:tr>
      <w:tr>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Binding obligation exposure</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The activity is tied to law, regulation, contract, certification, or customer attestation.</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Misinterpretation or missed performance deadlines may create external consequences.</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 customer security questionnaire is approved without confirming whether the stated retention practice is implemented.</w:t>
            </w:r>
          </w:p>
        </w:tc>
      </w:tr>
      <w:tr>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Customer-impacting workflow</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The process affects service delivery, eligibility, response timing, account treatment, or customer-facing statements.</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Operational errors may become trust, complaint, or contract issues.</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An AI-generated customer response is sent without review and inaccurately describes a compliance requirement.</w:t>
            </w:r>
          </w:p>
        </w:tc>
      </w:tr>
      <w:tr>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Sensitive data dependency</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Personal, financial, health, credential, confidential, or regulated data is used in the workflow.</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Access, retention, disclosure, or processing controls may be insufficient for the data class.</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 reporting file containing customer identifiers is stored in an unmanaged folder during reconciliation.</w:t>
            </w:r>
          </w:p>
        </w:tc>
      </w:tr>
      <w:tr>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Third-party reliance</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 vendor, platform, subcontractor, or external data source supports an obligation.</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Accountability may remain internal while execution control sits outside the organization.</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 vendor cannot provide audit evidence before renewal, yet the relationship continues because no escalation point exists.</w:t>
            </w:r>
          </w:p>
        </w:tc>
      </w:tr>
      <w:tr>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AI-assisted decision support</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AI output informs analysis, prioritization, drafting, classification, monitoring, or review.</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Human accountability may become unclear when model output influences consequential action.</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 compliance queue is prioritized by an AI tool, causing high-risk items to be delayed because ranking logic was not reviewed.</w:t>
            </w:r>
          </w:p>
        </w:tc>
      </w:tr>
      <w:tr>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Evidence integrity exposure</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The activity may be performed, but proof depends on informal records or individual memory.</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Audit defense weakens when evidence lacks date, source, owner, or approval context.</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 control owner confirms completion from email history, but no retained artifact shows the reviewed population.</w:t>
            </w:r>
          </w:p>
        </w:tc>
      </w:tr>
      <w:tr>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Exception-based operation</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The process relies on a temporary deviation, workaround, manual correction, or compensating control.</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Temporary risk may become normalized if expiration and review conditions are not enforced.</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 manual approval workaround remains active after system restoration, bypassing the original segregation control.</w:t>
            </w:r>
          </w:p>
        </w:tc>
      </w:tr>
    </w:tbl>
    <w:p>
      <w:pPr>
        <w:spacing w:after="40"/>
      </w:pPr>
    </w:p>
    <w:p>
      <w:pPr>
        <w:spacing w:before="280" w:after="100"/>
      </w:pPr>
      <w:r>
        <w:rPr>
          <w:rFonts w:ascii="Aptos Display" w:hAnsi="Aptos Display" w:eastAsia="Aptos Display"/>
          <w:b/>
          <w:color w:val="183153"/>
          <w:sz w:val="26"/>
        </w:rPr>
        <w:t>Escalation Logic Matrix</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2304"/>
            <w:vAlign w:val="center"/>
            <w:shd w:fill="E7ECF3"/>
            <w:tcMar>
              <w:top w:w="115" w:type="dxa"/>
              <w:start w:w="120" w:type="dxa"/>
              <w:bottom w:w="11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jc w:val="left"/>
            </w:pPr>
            <w:r>
              <w:rPr>
                <w:rFonts w:ascii="Aptos" w:hAnsi="Aptos" w:eastAsia="Aptos"/>
                <w:b/>
                <w:color w:val="183153"/>
                <w:sz w:val="17"/>
              </w:rPr>
              <w:t>Condition Observed</w:t>
            </w:r>
          </w:p>
        </w:tc>
        <w:tc>
          <w:tcPr>
            <w:tcW w:type="dxa" w:w="2520"/>
            <w:vAlign w:val="center"/>
            <w:shd w:fill="E7ECF3"/>
            <w:tcMar>
              <w:top w:w="115" w:type="dxa"/>
              <w:start w:w="120" w:type="dxa"/>
              <w:bottom w:w="11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jc w:val="left"/>
            </w:pPr>
            <w:r>
              <w:rPr>
                <w:rFonts w:ascii="Aptos" w:hAnsi="Aptos" w:eastAsia="Aptos"/>
                <w:b/>
                <w:color w:val="183153"/>
                <w:sz w:val="17"/>
              </w:rPr>
              <w:t>Initial Handling</w:t>
            </w:r>
          </w:p>
        </w:tc>
        <w:tc>
          <w:tcPr>
            <w:tcW w:type="dxa" w:w="3240"/>
            <w:vAlign w:val="center"/>
            <w:shd w:fill="E7ECF3"/>
            <w:tcMar>
              <w:top w:w="115" w:type="dxa"/>
              <w:start w:w="120" w:type="dxa"/>
              <w:bottom w:w="11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jc w:val="left"/>
            </w:pPr>
            <w:r>
              <w:rPr>
                <w:rFonts w:ascii="Aptos" w:hAnsi="Aptos" w:eastAsia="Aptos"/>
                <w:b/>
                <w:color w:val="183153"/>
                <w:sz w:val="17"/>
              </w:rPr>
              <w:t>Escalation Trigger</w:t>
            </w:r>
          </w:p>
        </w:tc>
        <w:tc>
          <w:tcPr>
            <w:tcW w:type="dxa" w:w="2592"/>
            <w:vAlign w:val="center"/>
            <w:shd w:fill="E7ECF3"/>
            <w:tcMar>
              <w:top w:w="115" w:type="dxa"/>
              <w:start w:w="120" w:type="dxa"/>
              <w:bottom w:w="11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jc w:val="left"/>
            </w:pPr>
            <w:r>
              <w:rPr>
                <w:rFonts w:ascii="Aptos" w:hAnsi="Aptos" w:eastAsia="Aptos"/>
                <w:b/>
                <w:color w:val="183153"/>
                <w:sz w:val="17"/>
              </w:rPr>
              <w:t>Required Record</w:t>
            </w:r>
          </w:p>
        </w:tc>
      </w:tr>
      <w:tr>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Routine control variance with limited scope</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Process owner documents cause and correction.</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Escalates when the same variance recurs, affects a required control, or exceeds completion tolerance.</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Control variance entry with closure date and accountable owner.</w:t>
            </w:r>
          </w:p>
        </w:tc>
      </w:tr>
      <w:tr>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Unclear obligation applicability</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Compliance or risk function prepares an interpretation record.</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Escalates when the interpretation affects customer commitments, regulated activity, product design, or reporting duties.</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Applicability memo citing source material, conclusion, and impacted processes.</w:t>
            </w:r>
          </w:p>
        </w:tc>
      </w:tr>
      <w:tr>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Vendor dependency concern</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Business owner coordinates with vendor management.</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Escalates when the supplier cannot provide required evidence, misses a service commitment, or changes subcontracting.</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Vendor issue record, requested remediation, and business impact assessment.</w:t>
            </w:r>
          </w:p>
        </w:tc>
      </w:tr>
      <w:tr>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AI-assisted workflow change</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System or process owner classifies the use case.</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Escalates when output influences prioritization, eligibility, customer messaging, compliance review, or exception handling.</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Use-case review, approval conditions, monitoring plan, and assigned reviewer role.</w:t>
            </w:r>
          </w:p>
        </w:tc>
      </w:tr>
      <w:tr>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Evidence gap discovered during review</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Control owner identifies the missing or unreliable artifact.</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Escalates when evidence cannot be reproduced, lacks source integrity, or conflicts with stated procedure.</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Evidence deficiency note, replacement standard, and retrospective impact review.</w:t>
            </w:r>
          </w:p>
        </w:tc>
      </w:tr>
      <w:tr>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Potential customer, regulator, or accreditation impact</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Responsible executive sponsor receives a concise exposure brief.</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Escalates on missed commitment, inaccurate representation, reportable event concern, or reputational sensitivity.</w:t>
            </w:r>
          </w:p>
        </w:tc>
        <w:tc>
          <w:tcPr>
            <w:tcW w:type="dxa" w:w="2570"/>
            <w:vAlign w:val="top"/>
            <w:shd w:fill="F7F9FC"/>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Executive decision record, communications plan, remediation owner, and timing requirements.</w:t>
            </w:r>
          </w:p>
        </w:tc>
      </w:tr>
      <w:tr>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Accepted risk approaching expiration</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Risk owner verifies remediation progress and compensating control status.</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Escalates when remediation is incomplete, the compensating control failed, or business conditions changed.</w:t>
            </w:r>
          </w:p>
        </w:tc>
        <w:tc>
          <w:tcPr>
            <w:tcW w:type="dxa" w:w="2570"/>
            <w:vAlign w:val="top"/>
            <w:shd w:fill="FFFFFF"/>
            <w:tcMar>
              <w:top w:w="105" w:type="dxa"/>
              <w:start w:w="120" w:type="dxa"/>
              <w:bottom w:w="105" w:type="dxa"/>
              <w:end w:w="120"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before="0" w:after="0" w:lineRule="auto" w:line="250"/>
            </w:pPr>
            <w:r>
              <w:rPr>
                <w:rFonts w:ascii="Aptos" w:hAnsi="Aptos" w:eastAsia="Aptos"/>
                <w:color w:val="1F2A37"/>
                <w:sz w:val="16"/>
              </w:rPr>
              <w:t>Risk acceptance renewal or closure record with revised rationale.</w:t>
            </w:r>
          </w:p>
        </w:tc>
      </w:tr>
    </w:tbl>
    <w:p>
      <w:pPr>
        <w:spacing w:after="40"/>
      </w:pPr>
    </w:p>
    <w:p>
      <w:pPr>
        <w:spacing w:before="280" w:after="100"/>
      </w:pPr>
      <w:r>
        <w:rPr>
          <w:rFonts w:ascii="Aptos Display" w:hAnsi="Aptos Display" w:eastAsia="Aptos Display"/>
          <w:b/>
          <w:color w:val="183153"/>
          <w:sz w:val="26"/>
        </w:rPr>
        <w:t>Organizational Risk Framing</w:t>
      </w:r>
    </w:p>
    <w:p>
      <w:pPr>
        <w:spacing w:before="0" w:after="140" w:lineRule="auto" w:line="259"/>
      </w:pPr>
      <w:r>
        <w:rPr>
          <w:rFonts w:ascii="Aptos" w:hAnsi="Aptos" w:eastAsia="Aptos"/>
          <w:color w:val="1F2A37"/>
          <w:sz w:val="21"/>
        </w:rPr>
        <w:t>The framework distinguishes operational inconvenience, control degradation, compliance exposure, and institutional exposure. An operational inconvenience disrupts work but does not materially impair an obligation or control. Control degradation weakens reliability and may become significant if repeated, undocumented, or tied to a critical process. Compliance exposure arises when an obligation may be missed, misstated, inconsistently applied, or inadequately evidenced. Institutional exposure exists when a matter may affect executive accountability, customer trust, regulatory posture, accreditation standing, contractual rights, or public credibility.</w:t>
      </w:r>
    </w:p>
    <w:p>
      <w:pPr>
        <w:spacing w:before="0" w:after="140" w:lineRule="auto" w:line="259"/>
      </w:pPr>
      <w:r>
        <w:rPr>
          <w:rFonts w:ascii="Aptos" w:hAnsi="Aptos" w:eastAsia="Aptos"/>
          <w:color w:val="1F2A37"/>
          <w:sz w:val="21"/>
        </w:rPr>
        <w:t>The same event may move between categories based on context. A delayed internal reconciliation may be an operational inconvenience if it affects only scheduling. It becomes compliance exposure if the reconciliation supports a required report. It becomes institutional exposure if the missed report contradicts a customer certification, triggers a contractual notice obligation, or appears in an external audit sample.</w:t>
      </w:r>
    </w:p>
    <w:p>
      <w:pPr>
        <w:spacing w:before="0" w:after="140" w:lineRule="auto" w:line="259"/>
      </w:pPr>
      <w:r>
        <w:rPr>
          <w:rFonts w:ascii="Aptos" w:hAnsi="Aptos" w:eastAsia="Aptos"/>
          <w:color w:val="1F2A37"/>
          <w:sz w:val="21"/>
        </w:rPr>
        <w:t>AI-assisted workflows require similar contextual treatment. A tool used to summarize meeting notes may require basic data handling controls. A tool used to classify complaints, prioritize investigations, draft customer notices, or recommend eligibility outcomes requires stronger governance because the organization may rely on the output in a consequential process.</w:t>
      </w:r>
    </w:p>
    <w:p>
      <w:pPr>
        <w:spacing w:before="280" w:after="100"/>
      </w:pPr>
      <w:r>
        <w:rPr>
          <w:rFonts w:ascii="Aptos Display" w:hAnsi="Aptos Display" w:eastAsia="Aptos Display"/>
          <w:b/>
          <w:color w:val="183153"/>
          <w:sz w:val="26"/>
        </w:rPr>
        <w:t>Governance Failure Modes</w:t>
      </w:r>
    </w:p>
    <w:p>
      <w:pPr>
        <w:pStyle w:val="ListBullet"/>
        <w:spacing w:after="100" w:lineRule="auto" w:line="250"/>
        <w:ind w:left="360" w:hanging="216"/>
      </w:pPr>
      <w:r>
        <w:rPr>
          <w:rFonts w:ascii="Aptos" w:hAnsi="Aptos" w:eastAsia="Aptos"/>
          <w:b/>
          <w:color w:val="1F2A37"/>
          <w:sz w:val="20"/>
        </w:rPr>
        <w:t xml:space="preserve">Silent ownership transfer. </w:t>
      </w:r>
      <w:r>
        <w:rPr>
          <w:rFonts w:ascii="Aptos" w:hAnsi="Aptos" w:eastAsia="Aptos"/>
          <w:color w:val="1F2A37"/>
          <w:sz w:val="20"/>
        </w:rPr>
        <w:t>A process migrates during growth, restructuring, or system implementation, but the governance record is not updated. The control appears assigned while no accountable owner is actively maintaining it.</w:t>
      </w:r>
    </w:p>
    <w:p>
      <w:pPr>
        <w:pStyle w:val="ListBullet"/>
        <w:spacing w:after="100" w:lineRule="auto" w:line="250"/>
        <w:ind w:left="360" w:hanging="216"/>
      </w:pPr>
      <w:r>
        <w:rPr>
          <w:rFonts w:ascii="Aptos" w:hAnsi="Aptos" w:eastAsia="Aptos"/>
          <w:b/>
          <w:color w:val="1F2A37"/>
          <w:sz w:val="20"/>
        </w:rPr>
        <w:t xml:space="preserve">Evidence reconstruction. </w:t>
      </w:r>
      <w:r>
        <w:rPr>
          <w:rFonts w:ascii="Aptos" w:hAnsi="Aptos" w:eastAsia="Aptos"/>
          <w:color w:val="1F2A37"/>
          <w:sz w:val="20"/>
        </w:rPr>
        <w:t>Work is completed informally and documented only after an audit request, customer inquiry, or executive review. The activity may have occurred, but contemporaneous approval cannot be demonstrated.</w:t>
      </w:r>
    </w:p>
    <w:p>
      <w:pPr>
        <w:pStyle w:val="ListBullet"/>
        <w:spacing w:after="100" w:lineRule="auto" w:line="250"/>
        <w:ind w:left="360" w:hanging="216"/>
      </w:pPr>
      <w:r>
        <w:rPr>
          <w:rFonts w:ascii="Aptos" w:hAnsi="Aptos" w:eastAsia="Aptos"/>
          <w:b/>
          <w:color w:val="1F2A37"/>
          <w:sz w:val="20"/>
        </w:rPr>
        <w:t xml:space="preserve">Policy-control mismatch. </w:t>
      </w:r>
      <w:r>
        <w:rPr>
          <w:rFonts w:ascii="Aptos" w:hAnsi="Aptos" w:eastAsia="Aptos"/>
          <w:color w:val="1F2A37"/>
          <w:sz w:val="20"/>
        </w:rPr>
        <w:t>A policy states that review, approval, or monitoring occurs, but no workflow, system queue, calendar owner, or evidence location supports the requirement.</w:t>
      </w:r>
    </w:p>
    <w:p>
      <w:pPr>
        <w:pStyle w:val="ListBullet"/>
        <w:spacing w:after="100" w:lineRule="auto" w:line="250"/>
        <w:ind w:left="360" w:hanging="216"/>
      </w:pPr>
      <w:r>
        <w:rPr>
          <w:rFonts w:ascii="Aptos" w:hAnsi="Aptos" w:eastAsia="Aptos"/>
          <w:b/>
          <w:color w:val="1F2A37"/>
          <w:sz w:val="20"/>
        </w:rPr>
        <w:t xml:space="preserve">Escalation by personality. </w:t>
      </w:r>
      <w:r>
        <w:rPr>
          <w:rFonts w:ascii="Aptos" w:hAnsi="Aptos" w:eastAsia="Aptos"/>
          <w:color w:val="1F2A37"/>
          <w:sz w:val="20"/>
        </w:rPr>
        <w:t>Material concerns reach leadership only when a particular employee decides to raise them. Similar issues receive inconsistent treatment because escalation depends on judgment style rather than defined thresholds.</w:t>
      </w:r>
    </w:p>
    <w:p>
      <w:pPr>
        <w:pStyle w:val="ListBullet"/>
        <w:spacing w:after="100" w:lineRule="auto" w:line="250"/>
        <w:ind w:left="360" w:hanging="216"/>
      </w:pPr>
      <w:r>
        <w:rPr>
          <w:rFonts w:ascii="Aptos" w:hAnsi="Aptos" w:eastAsia="Aptos"/>
          <w:b/>
          <w:color w:val="1F2A37"/>
          <w:sz w:val="20"/>
        </w:rPr>
        <w:t xml:space="preserve">Vendor assumption risk. </w:t>
      </w:r>
      <w:r>
        <w:rPr>
          <w:rFonts w:ascii="Aptos" w:hAnsi="Aptos" w:eastAsia="Aptos"/>
          <w:color w:val="1F2A37"/>
          <w:sz w:val="20"/>
        </w:rPr>
        <w:t>A vendor is treated as compliant because it is well known, contractually approved, or previously reviewed. Without current evidence and obligation flow-down, inherited exposure remains unverified.</w:t>
      </w:r>
    </w:p>
    <w:p>
      <w:pPr>
        <w:pStyle w:val="ListBullet"/>
        <w:spacing w:after="100" w:lineRule="auto" w:line="250"/>
        <w:ind w:left="360" w:hanging="216"/>
      </w:pPr>
      <w:r>
        <w:rPr>
          <w:rFonts w:ascii="Aptos" w:hAnsi="Aptos" w:eastAsia="Aptos"/>
          <w:b/>
          <w:color w:val="1F2A37"/>
          <w:sz w:val="20"/>
        </w:rPr>
        <w:t xml:space="preserve">Exception normalization. </w:t>
      </w:r>
      <w:r>
        <w:rPr>
          <w:rFonts w:ascii="Aptos" w:hAnsi="Aptos" w:eastAsia="Aptos"/>
          <w:color w:val="1F2A37"/>
          <w:sz w:val="20"/>
        </w:rPr>
        <w:t>Temporary deviations remain open after the original constraint has passed. Over time, the exception becomes the operating process without renewed approval or compensating control review.</w:t>
      </w:r>
    </w:p>
    <w:p>
      <w:pPr>
        <w:pStyle w:val="ListBullet"/>
        <w:spacing w:after="100" w:lineRule="auto" w:line="250"/>
        <w:ind w:left="360" w:hanging="216"/>
      </w:pPr>
      <w:r>
        <w:rPr>
          <w:rFonts w:ascii="Aptos" w:hAnsi="Aptos" w:eastAsia="Aptos"/>
          <w:b/>
          <w:color w:val="1F2A37"/>
          <w:sz w:val="20"/>
        </w:rPr>
        <w:t xml:space="preserve">AI accountability dilution. </w:t>
      </w:r>
      <w:r>
        <w:rPr>
          <w:rFonts w:ascii="Aptos" w:hAnsi="Aptos" w:eastAsia="Aptos"/>
          <w:color w:val="1F2A37"/>
          <w:sz w:val="20"/>
        </w:rPr>
        <w:t>A workflow relies on AI-generated output while decision ownership remains informal. When an error occurs, no record shows who reviewed the output, what limitations were considered, or why the final decision was accepted.</w:t>
      </w:r>
    </w:p>
    <w:p>
      <w:pPr>
        <w:spacing w:before="280" w:after="100"/>
      </w:pPr>
      <w:r>
        <w:rPr>
          <w:rFonts w:ascii="Aptos Display" w:hAnsi="Aptos Display" w:eastAsia="Aptos Display"/>
          <w:b/>
          <w:color w:val="183153"/>
          <w:sz w:val="26"/>
        </w:rPr>
        <w:t>Governance Standard</w:t>
      </w:r>
    </w:p>
    <w:p>
      <w:pPr>
        <w:spacing w:before="0" w:after="140" w:lineRule="auto" w:line="259"/>
      </w:pPr>
      <w:r>
        <w:rPr>
          <w:rFonts w:ascii="Aptos" w:hAnsi="Aptos" w:eastAsia="Aptos"/>
          <w:color w:val="1F2A37"/>
          <w:sz w:val="21"/>
        </w:rPr>
        <w:t>The governance standard established by this binder is that material compliance and operational risk decisions must be owned, reasoned, evidenced, and reviewable. The standard does not require executive approval for every operational choice. It requires the level of oversight to match the exposure created by the activity.</w:t>
      </w:r>
    </w:p>
    <w:p>
      <w:pPr>
        <w:spacing w:before="0" w:after="140" w:lineRule="auto" w:line="259"/>
      </w:pPr>
      <w:r>
        <w:rPr>
          <w:rFonts w:ascii="Aptos" w:hAnsi="Aptos" w:eastAsia="Aptos"/>
          <w:color w:val="1F2A37"/>
          <w:sz w:val="21"/>
        </w:rPr>
        <w:t>Organizations implementing this framework retain flexibility in structure, staffing, and cadence. The essential requirement is that governance activity be real enough to operate under pressure: accountable parties can be identified, escalation logic can be applied consistently, and evidence can be produced without reconstructing history.</w:t>
      </w:r>
    </w:p>
    <w:p>
      <w:pPr>
        <w:spacing w:before="0" w:after="0" w:lineRule="auto" w:line="259"/>
      </w:pPr>
      <w:r>
        <w:rPr>
          <w:rFonts w:ascii="Aptos" w:hAnsi="Aptos" w:eastAsia="Aptos"/>
          <w:color w:val="1F2A37"/>
          <w:sz w:val="21"/>
        </w:rPr>
        <w:t>A mature implementation is measured not by the volume of documentation, but by the organization's ability to demonstrate how significant obligations are managed, how exceptions are controlled, how AI-assisted workflows remain accountable, and how material risks are brought to the appropriate decision forum before they become institutional failures.</w:t>
      </w:r>
    </w:p>
    <w:p>
      <w:r>
        <w:br w:type="page"/>
      </w:r>
    </w:p>
    <w:p>
      <w:pPr>
        <w:spacing w:after="200"/>
        <w:outlineLvl w:val="0"/>
      </w:pPr>
      <w:r>
        <w:rPr>
          <w:rFonts w:ascii="Aptos Display" w:hAnsi="Aptos Display" w:eastAsia="Aptos Display"/>
          <w:b/>
          <w:color w:val="183153"/>
          <w:sz w:val="44"/>
        </w:rPr>
        <w:t>1.2 Governance Operating Model</w:t>
      </w:r>
    </w:p>
    <w:p>
      <w:pPr>
        <w:spacing w:before="0" w:after="140" w:lineRule="auto" w:line="259"/>
      </w:pPr>
      <w:r>
        <w:rPr>
          <w:rFonts w:ascii="Aptos" w:hAnsi="Aptos" w:eastAsia="Aptos"/>
          <w:b w:val="0"/>
          <w:color w:val="1F2A37"/>
          <w:sz w:val="20"/>
        </w:rPr>
        <w:t>The governance operating model defines how the framework moves through an organization once governance has been established as a decision system. It translates exposure-based oversight into operating roles, forums, evidence flows, escalation pathways, and review rhythms. The model is intended to preserve accountability while allowing operational teams to continue managing daily execution.</w:t>
      </w:r>
    </w:p>
    <w:p>
      <w:pPr>
        <w:spacing w:before="0" w:after="140" w:lineRule="auto" w:line="259"/>
      </w:pPr>
      <w:r>
        <w:rPr>
          <w:rFonts w:ascii="Aptos" w:hAnsi="Aptos" w:eastAsia="Aptos"/>
          <w:b w:val="0"/>
          <w:color w:val="1F2A37"/>
          <w:sz w:val="20"/>
        </w:rPr>
        <w:t>Organizations implementing this framework typically encounter governance risk at the boundaries between teams. A control owner may understand execution timing while remaining unaware that delayed completion affects a contractual attestation deadline. A product owner may understand workflow intent while missing how an AI-assisted routing change alters decision accountability. A vendor manager may track service performance without knowing that missing evidence weakens an accreditation package.</w:t>
      </w:r>
    </w:p>
    <w:p>
      <w:pPr>
        <w:spacing w:before="0" w:after="140" w:lineRule="auto" w:line="259"/>
      </w:pPr>
      <w:r>
        <w:rPr>
          <w:rFonts w:ascii="Aptos" w:hAnsi="Aptos" w:eastAsia="Aptos"/>
          <w:b w:val="0"/>
          <w:color w:val="1F2A37"/>
          <w:sz w:val="20"/>
        </w:rPr>
        <w:t>The operating model therefore separates operational execution from governance authority without disconnecting them. Execution remains close to the work. Oversight functions evaluate obligation impact, control reliability, evidence quality, and escalation need. Executive forums are reserved for matters involving risk tolerance, resource conflict, external exposure, or unresolved remediation. This structure keeps governance operational rather than ceremonial.</w:t>
      </w:r>
    </w:p>
    <w:p>
      <w:pPr>
        <w:keepNext/>
        <w:spacing w:before="280" w:after="100"/>
      </w:pPr>
      <w:r>
        <w:rPr>
          <w:rFonts w:ascii="Aptos Display" w:hAnsi="Aptos Display" w:eastAsia="Aptos Display"/>
          <w:b/>
          <w:color w:val="183153"/>
          <w:sz w:val="26"/>
        </w:rPr>
        <w:t>Operating Principles</w:t>
      </w:r>
    </w:p>
    <w:p>
      <w:pPr>
        <w:pStyle w:val="ListBullet"/>
        <w:spacing w:after="100" w:lineRule="auto" w:line="250"/>
        <w:ind w:left="360" w:hanging="216"/>
      </w:pPr>
      <w:r>
        <w:rPr>
          <w:rFonts w:ascii="Aptos" w:hAnsi="Aptos" w:eastAsia="Aptos"/>
          <w:b/>
          <w:color w:val="1F2A37"/>
          <w:sz w:val="20"/>
        </w:rPr>
        <w:t xml:space="preserve">Governance follows exposure, not organizational rank. </w:t>
      </w:r>
      <w:r>
        <w:rPr>
          <w:rFonts w:ascii="Aptos" w:hAnsi="Aptos" w:eastAsia="Aptos"/>
          <w:b w:val="0"/>
          <w:color w:val="1F2A37"/>
          <w:sz w:val="20"/>
        </w:rPr>
        <w:t>A low-level workflow can require senior attention when it affects regulated reporting, customer commitments, sensitive data, or AI-supported decisions.</w:t>
      </w:r>
    </w:p>
    <w:p>
      <w:pPr>
        <w:pStyle w:val="ListBullet"/>
        <w:spacing w:after="100" w:lineRule="auto" w:line="250"/>
        <w:ind w:left="360" w:hanging="216"/>
      </w:pPr>
      <w:r>
        <w:rPr>
          <w:rFonts w:ascii="Aptos" w:hAnsi="Aptos" w:eastAsia="Aptos"/>
          <w:b/>
          <w:color w:val="1F2A37"/>
          <w:sz w:val="20"/>
        </w:rPr>
        <w:t xml:space="preserve">Authority is explicit at the point of decision. </w:t>
      </w:r>
      <w:r>
        <w:rPr>
          <w:rFonts w:ascii="Aptos" w:hAnsi="Aptos" w:eastAsia="Aptos"/>
          <w:b w:val="0"/>
          <w:color w:val="1F2A37"/>
          <w:sz w:val="20"/>
        </w:rPr>
        <w:t>The model distinguishes who performs work, who owns the control, who interprets the obligation, and who can accept residual risk.</w:t>
      </w:r>
    </w:p>
    <w:p>
      <w:pPr>
        <w:pStyle w:val="ListBullet"/>
        <w:spacing w:after="100" w:lineRule="auto" w:line="250"/>
        <w:ind w:left="360" w:hanging="216"/>
      </w:pPr>
      <w:r>
        <w:rPr>
          <w:rFonts w:ascii="Aptos" w:hAnsi="Aptos" w:eastAsia="Aptos"/>
          <w:b/>
          <w:color w:val="1F2A37"/>
          <w:sz w:val="20"/>
        </w:rPr>
        <w:t xml:space="preserve">Evidence moves with accountability. </w:t>
      </w:r>
      <w:r>
        <w:rPr>
          <w:rFonts w:ascii="Aptos" w:hAnsi="Aptos" w:eastAsia="Aptos"/>
          <w:b w:val="0"/>
          <w:color w:val="1F2A37"/>
          <w:sz w:val="20"/>
        </w:rPr>
        <w:t>A completed task without retained proof does not provide the same assurance as a task supported by source records, approval context, and review traceability.</w:t>
      </w:r>
    </w:p>
    <w:p>
      <w:pPr>
        <w:pStyle w:val="ListBullet"/>
        <w:spacing w:after="100" w:lineRule="auto" w:line="250"/>
        <w:ind w:left="360" w:hanging="216"/>
      </w:pPr>
      <w:r>
        <w:rPr>
          <w:rFonts w:ascii="Aptos" w:hAnsi="Aptos" w:eastAsia="Aptos"/>
          <w:b/>
          <w:color w:val="1F2A37"/>
          <w:sz w:val="20"/>
        </w:rPr>
        <w:t xml:space="preserve">Escalation is routed by consequence. </w:t>
      </w:r>
      <w:r>
        <w:rPr>
          <w:rFonts w:ascii="Aptos" w:hAnsi="Aptos" w:eastAsia="Aptos"/>
          <w:b w:val="0"/>
          <w:color w:val="1F2A37"/>
          <w:sz w:val="20"/>
        </w:rPr>
        <w:t>Operational delays, control failures, vendor gaps, and customer-facing inaccuracies travel through different paths because they create different institutional exposure.</w:t>
      </w:r>
    </w:p>
    <w:p>
      <w:pPr>
        <w:keepNext/>
        <w:spacing w:before="280" w:after="100"/>
      </w:pPr>
      <w:r>
        <w:rPr>
          <w:rFonts w:ascii="Aptos Display" w:hAnsi="Aptos Display" w:eastAsia="Aptos Display"/>
          <w:b/>
          <w:color w:val="183153"/>
          <w:sz w:val="26"/>
        </w:rPr>
        <w:t>Governance Role Taxonomy</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613"/>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Role Layer</w:t>
            </w:r>
          </w:p>
        </w:tc>
        <w:tc>
          <w:tcPr>
            <w:tcW w:type="dxa" w:w="2347"/>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Decision Domain</w:t>
            </w:r>
          </w:p>
        </w:tc>
        <w:tc>
          <w:tcPr>
            <w:tcW w:type="dxa" w:w="2347"/>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Operating Contribution</w:t>
            </w:r>
          </w:p>
        </w:tc>
        <w:tc>
          <w:tcPr>
            <w:tcW w:type="dxa" w:w="2333"/>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Asymmetrical Risk</w:t>
            </w:r>
          </w:p>
        </w:tc>
        <w:tc>
          <w:tcPr>
            <w:tcW w:type="dxa" w:w="237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Operational Example</w:t>
            </w:r>
          </w:p>
        </w:tc>
      </w:tr>
      <w:tr>
        <w:trPr>
          <w:cantSplit/>
        </w:trPr>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Process owner</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Controls daily execution, workflow timing, staffing, and local procedure adherence.</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Confirms work was performed, explains variance, and corrects ordinary process defects.</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May miss downstream exposure when a routine task feeds a certification, customer report, or regulatory file.</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reconciliation owner delays review during a staffing shortage, unaware the output supports a monthly customer attestation.</w:t>
            </w:r>
          </w:p>
        </w:tc>
      </w:tr>
      <w:tr>
        <w:trPr>
          <w:cantSplit/>
        </w:trPr>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owner</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Owns the design and operating reliability of a specific safeguard.</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Defines control criteria, reviews exceptions, and maintains evidence expectations.</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Can become isolated from process changes if system owners alter inputs, timing, or populations without notice.</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An access review control remains quarterly, but a new privileged support group is never added to the review population.</w:t>
            </w:r>
          </w:p>
        </w:tc>
      </w:tr>
      <w:tr>
        <w:trPr>
          <w:cantSplit/>
        </w:trPr>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function</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Interprets obligations, coordinates oversight, tests evidence sufficiency, and routes escalation.</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Connects process performance to regulatory, contractual, accreditation, or customer-facing commitments.</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May become a bottleneck if every low-risk operational variance is routed through central review.</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compliance team spends governance forum time approving minor deadline extensions while a vendor evidence failure remains unresolved.</w:t>
            </w:r>
          </w:p>
        </w:tc>
      </w:tr>
      <w:tr>
        <w:trPr>
          <w:cantSplit/>
        </w:trPr>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Business sponsor</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Balances operational goals, customer commitments, resourcing, and accepted exposure.</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Resolves priority conflicts and ensures remediation has sufficient authority and funding.</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Can approve a business path without recognizing control debt if risk information is incomplete.</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new service launch is approved before ownership is assigned for monitoring AI-assisted complaint triage.</w:t>
            </w:r>
          </w:p>
        </w:tc>
      </w:tr>
      <w:tr>
        <w:trPr>
          <w:cantSplit/>
        </w:trPr>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Executive oversight body</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Sets tolerance for material exposure and resolves matters with institutional consequence.</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Reviews unresolved risk, material exceptions, external impact, and significant control degradation.</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Overuse turns executive review into a status meeting; underuse leaves high-consequence decisions buried in operations.</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customer-impacting reporting error is handled locally until leadership must explain delayed review.</w:t>
            </w:r>
          </w:p>
        </w:tc>
      </w:tr>
    </w:tbl>
    <w:p>
      <w:pPr>
        <w:spacing w:after="40"/>
      </w:pPr>
    </w:p>
    <w:p>
      <w:pPr>
        <w:keepNext/>
        <w:spacing w:before="280" w:after="100"/>
      </w:pPr>
      <w:r>
        <w:rPr>
          <w:rFonts w:ascii="Aptos Display" w:hAnsi="Aptos Display" w:eastAsia="Aptos Display"/>
          <w:b/>
          <w:color w:val="183153"/>
          <w:sz w:val="26"/>
        </w:rPr>
        <w:t>Operational Accountability Architecture</w:t>
      </w:r>
    </w:p>
    <w:p>
      <w:pPr>
        <w:spacing w:before="0" w:after="140" w:lineRule="auto" w:line="259"/>
      </w:pPr>
      <w:r>
        <w:rPr>
          <w:rFonts w:ascii="Aptos" w:hAnsi="Aptos" w:eastAsia="Aptos"/>
          <w:b w:val="0"/>
          <w:color w:val="1F2A37"/>
          <w:sz w:val="20"/>
        </w:rPr>
        <w:t>The operating model uses layered accountability to prevent a single function from becoming both performer and reviewer of the same governance matter. Operational accountability remains with the team performing the work. Control accountability rests with the owner of the safeguard. Governance accountability sits with the function responsible for obligation interpretation, escalation routing, and evidence sufficiency. Executive accountability applies when decisions require tolerance setting, prioritization across business objectives, or acceptance of residual institutional exposure.</w:t>
      </w:r>
    </w:p>
    <w:p>
      <w:pPr>
        <w:spacing w:before="0" w:after="140" w:lineRule="auto" w:line="259"/>
      </w:pPr>
      <w:r>
        <w:rPr>
          <w:rFonts w:ascii="Aptos" w:hAnsi="Aptos" w:eastAsia="Aptos"/>
          <w:b w:val="0"/>
          <w:color w:val="1F2A37"/>
          <w:sz w:val="20"/>
        </w:rPr>
        <w:t>This architecture is deliberately asymmetric. The same person may manage a workflow and provide evidence, but should not independently determine that a material control failure is acceptable. A governance function may assess evidence reliability, but it does not typically own the operational resources needed to remediate a process. Executive sponsors may approve tolerance, but they rely on operational and governance layers to present the exposure with enough specificity to support a defensible decision.</w:t>
      </w:r>
    </w:p>
    <w:p>
      <w:pPr>
        <w:keepNext/>
        <w:spacing w:before="280" w:after="100"/>
      </w:pPr>
      <w:r>
        <w:rPr>
          <w:rFonts w:ascii="Aptos Display" w:hAnsi="Aptos Display" w:eastAsia="Aptos Display"/>
          <w:b/>
          <w:color w:val="183153"/>
          <w:sz w:val="26"/>
        </w:rPr>
        <w:t>Governance Ownership Matrix</w:t>
      </w:r>
    </w:p>
    <w:tbl>
      <w:tblPr>
        <w:tblW w:type="auto" w:w="0"/>
        <w:jc w:val="center"/>
        <w:tblLayout w:type="fixed"/>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151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Governed Activity</w:t>
            </w:r>
          </w:p>
        </w:tc>
        <w:tc>
          <w:tcPr>
            <w:tcW w:type="dxa" w:w="1843"/>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Process Owner</w:t>
            </w:r>
          </w:p>
        </w:tc>
        <w:tc>
          <w:tcPr>
            <w:tcW w:type="dxa" w:w="1757"/>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Control Owner</w:t>
            </w:r>
          </w:p>
        </w:tc>
        <w:tc>
          <w:tcPr>
            <w:tcW w:type="dxa" w:w="1915"/>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Governance Function</w:t>
            </w:r>
          </w:p>
        </w:tc>
        <w:tc>
          <w:tcPr>
            <w:tcW w:type="dxa" w:w="194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Executive Sponsor</w:t>
            </w:r>
          </w:p>
        </w:tc>
        <w:tc>
          <w:tcPr>
            <w:tcW w:type="dxa" w:w="1829"/>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Evidence Flow</w:t>
            </w:r>
          </w:p>
        </w:tc>
      </w:tr>
      <w:tr>
        <w:trPr>
          <w:cantSplit/>
        </w:trPr>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Obligation intake</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Identifies business activity, affected systems, and operational owner.</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Confirms whether existing controls cover the obligation.</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Interprets applicability and records source authority.</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Engages when obligation changes business strategy, customer commitments, or external reporting.</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Applicability record, obligation mapping, affected-process list.</w:t>
            </w:r>
          </w:p>
        </w:tc>
      </w:tr>
      <w:tr>
        <w:trPr>
          <w:cantSplit/>
        </w:trPr>
        <w:tc>
          <w:tcPr>
            <w:tcW w:type="dxa" w:w="1714"/>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Control operation</w:t>
            </w:r>
          </w:p>
        </w:tc>
        <w:tc>
          <w:tcPr>
            <w:tcW w:type="dxa" w:w="1714"/>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Performs the workflow and retains source evidence.</w:t>
            </w:r>
          </w:p>
        </w:tc>
        <w:tc>
          <w:tcPr>
            <w:tcW w:type="dxa" w:w="1714"/>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Defines completion criteria and reviews exceptions.</w:t>
            </w:r>
          </w:p>
        </w:tc>
        <w:tc>
          <w:tcPr>
            <w:tcW w:type="dxa" w:w="1714"/>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Samples evidence for sufficiency and monitors recurring variance.</w:t>
            </w:r>
          </w:p>
        </w:tc>
        <w:tc>
          <w:tcPr>
            <w:tcW w:type="dxa" w:w="1714"/>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Briefed when control degradation threatens material commitments.</w:t>
            </w:r>
          </w:p>
        </w:tc>
        <w:tc>
          <w:tcPr>
            <w:tcW w:type="dxa" w:w="1714"/>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Control log, exception record, population sample, completion evidence.</w:t>
            </w:r>
          </w:p>
        </w:tc>
      </w:tr>
      <w:tr>
        <w:trPr>
          <w:cantSplit/>
        </w:trPr>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AI-assisted workflow use</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Describes use case, input data, output use, and human review point.</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Maps safeguards to decision impact and data sensitivity.</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Classifies governance tier and sets review conditions.</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Approves or rejects use when output affects customers, eligibility, reporting, or complaint handling.</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Use-case record, risk tier, approval conditions, monitoring results.</w:t>
            </w:r>
          </w:p>
        </w:tc>
      </w:tr>
      <w:tr>
        <w:trPr>
          <w:cantSplit/>
        </w:trPr>
        <w:tc>
          <w:tcPr>
            <w:tcW w:type="dxa" w:w="1714"/>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Vendor dependency</w:t>
            </w:r>
          </w:p>
        </w:tc>
        <w:tc>
          <w:tcPr>
            <w:tcW w:type="dxa" w:w="1714"/>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Maintains relationship context, service need, and operational fallback.</w:t>
            </w:r>
          </w:p>
        </w:tc>
        <w:tc>
          <w:tcPr>
            <w:tcW w:type="dxa" w:w="1714"/>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Identifies controls relying on vendor evidence or performance.</w:t>
            </w:r>
          </w:p>
        </w:tc>
        <w:tc>
          <w:tcPr>
            <w:tcW w:type="dxa" w:w="1714"/>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Reviews flow-down obligations and unresolved assurance gaps.</w:t>
            </w:r>
          </w:p>
        </w:tc>
        <w:tc>
          <w:tcPr>
            <w:tcW w:type="dxa" w:w="1714"/>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Decides continuation, remediation pressure, or exit planning for material vendor failure.</w:t>
            </w:r>
          </w:p>
        </w:tc>
        <w:tc>
          <w:tcPr>
            <w:tcW w:type="dxa" w:w="1714"/>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Vendor issue record, contract clause reference, evidence request, escalation note.</w:t>
            </w:r>
          </w:p>
        </w:tc>
      </w:tr>
      <w:tr>
        <w:trPr>
          <w:cantSplit/>
        </w:trPr>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Risk acceptance</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Documents business constraint and interim operating method.</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Confirms compensating control design and expiry conditions.</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Tests rationale against obligation impact and evidence reliability.</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Accepts residual exposure only when consequence, duration, and owner are explicit.</w:t>
            </w:r>
          </w:p>
        </w:tc>
        <w:tc>
          <w:tcPr>
            <w:tcW w:type="dxa" w:w="1714"/>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Risk acceptance memo, expiry date, compensating control evidence, renewal decision.</w:t>
            </w:r>
          </w:p>
        </w:tc>
      </w:tr>
    </w:tbl>
    <w:p>
      <w:pPr>
        <w:spacing w:after="40"/>
      </w:pPr>
    </w:p>
    <w:p>
      <w:pPr>
        <w:keepNext/>
        <w:spacing w:before="280" w:after="100"/>
      </w:pPr>
      <w:r>
        <w:rPr>
          <w:rFonts w:ascii="Aptos Display" w:hAnsi="Aptos Display" w:eastAsia="Aptos Display"/>
          <w:b/>
          <w:color w:val="183153"/>
          <w:sz w:val="26"/>
        </w:rPr>
        <w:t>Governance Coordination Model</w:t>
      </w:r>
    </w:p>
    <w:p>
      <w:pPr>
        <w:spacing w:before="0" w:after="140" w:lineRule="auto" w:line="259"/>
      </w:pPr>
      <w:r>
        <w:rPr>
          <w:rFonts w:ascii="Aptos" w:hAnsi="Aptos" w:eastAsia="Aptos"/>
          <w:b w:val="0"/>
          <w:color w:val="1F2A37"/>
          <w:sz w:val="20"/>
        </w:rPr>
        <w:t>Governance coordination occurs through structured handoffs rather than broad informational circulation. The model favors concise decision records, defined intake criteria, and named owners over open-ended meeting attendance. Cross-functional coordination is most important when one team controls execution while another team carries the external consequence.</w:t>
      </w:r>
    </w:p>
    <w:p>
      <w:pPr>
        <w:spacing w:before="0" w:after="140" w:lineRule="auto" w:line="259"/>
      </w:pPr>
      <w:r>
        <w:rPr>
          <w:rFonts w:ascii="Aptos" w:hAnsi="Aptos" w:eastAsia="Aptos"/>
          <w:b w:val="0"/>
          <w:color w:val="1F2A37"/>
          <w:sz w:val="20"/>
        </w:rPr>
        <w:t>Examples include a finance-owned reconciliation that supports a compliance attestation, a product change that alters customer disclosures, a security control that affects contractual audit rights, or a vendor workflow that determines whether evidence can be produced during accreditation review. In each case, governance coordination must connect the operational fact pattern to the obligation affected by that fact pattern.</w:t>
      </w:r>
    </w:p>
    <w:p>
      <w:pPr>
        <w:keepNext/>
        <w:spacing w:before="280" w:after="100"/>
      </w:pPr>
      <w:r>
        <w:rPr>
          <w:rFonts w:ascii="Aptos Display" w:hAnsi="Aptos Display" w:eastAsia="Aptos Display"/>
          <w:b/>
          <w:color w:val="183153"/>
          <w:sz w:val="26"/>
        </w:rPr>
        <w:t>Coordination Pathways</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757"/>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Coordination Pathway</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When It Activates</w:t>
            </w:r>
          </w:p>
        </w:tc>
        <w:tc>
          <w:tcPr>
            <w:tcW w:type="dxa" w:w="2088"/>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Participants</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Decision Output</w:t>
            </w:r>
          </w:p>
        </w:tc>
        <w:tc>
          <w:tcPr>
            <w:tcW w:type="dxa" w:w="2491"/>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Coordination Failure Risk</w:t>
            </w:r>
          </w:p>
        </w:tc>
      </w:tr>
      <w:tr>
        <w:trPr>
          <w:cantSplit/>
        </w:trPr>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Process-to-control handoff</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Execution results show missed timing, incomplete population, or altered workflow inputs.</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Process owner, control owner, system owner when applicable.</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Determine whether the variance is operational cleanup or control degradation.</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Local teams fix symptoms while the control owner remains unaware the control no longer operates as designed.</w:t>
            </w:r>
          </w:p>
        </w:tc>
      </w:tr>
      <w:tr>
        <w:trPr>
          <w:cantSplit/>
        </w:trPr>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Control-to-governance review</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Exception pattern suggests obligation impact, evidence fragility, or recurring control weakness.</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owner, compliance or risk lead, evidence steward.</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Classify exposure, set remediation expectation, and decide whether escalation is required.</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central function receives raw status updates but no decision-ready account of consequence or ownership.</w:t>
            </w:r>
          </w:p>
        </w:tc>
      </w:tr>
      <w:tr>
        <w:trPr>
          <w:cantSplit/>
        </w:trPr>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Governance-to-executive escalation</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Material exposure involves customer commitments, regulator sensitivity, unresolved remediation, or risk acceptance.</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lead, executive sponsor, affected business owner, legal where needed.</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Obtain a decision on tolerance, resource allocation, external communication, or stop-go authority.</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Executives receive late notice after operational teams have already narrowed available response options.</w:t>
            </w:r>
          </w:p>
        </w:tc>
      </w:tr>
      <w:tr>
        <w:trPr>
          <w:cantSplit/>
        </w:trPr>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Vendor-to-institutional dependency</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Third-party performance or evidence failure threatens a control, report, certification, or customer obligation.</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Business owner, vendor management, compliance, procurement or legal as needed.</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Decide remediation pressure, compensating control, contract enforcement, or contingency action.</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Vendor issues stay in relationship management channels while institutional commitments remain exposed.</w:t>
            </w:r>
          </w:p>
        </w:tc>
      </w:tr>
      <w:tr>
        <w:trPr>
          <w:cantSplit/>
        </w:trPr>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AI-use governance review</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 output begins influencing triage, prioritization, drafting, classification, or customer-facing decisions.</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Process owner, system owner, governance function, data or security representative.</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Confirm human review, acceptable use boundary, monitoring signal, and evidence of approval.</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Efficiency gains are captured immediately while accountability for model-influenced outcomes remains undefined.</w:t>
            </w:r>
          </w:p>
        </w:tc>
      </w:tr>
    </w:tbl>
    <w:p>
      <w:pPr>
        <w:spacing w:after="40"/>
      </w:pPr>
    </w:p>
    <w:p>
      <w:pPr>
        <w:keepNext/>
        <w:spacing w:before="280" w:after="100"/>
      </w:pPr>
      <w:r>
        <w:rPr>
          <w:rFonts w:ascii="Aptos Display" w:hAnsi="Aptos Display" w:eastAsia="Aptos Display"/>
          <w:b/>
          <w:color w:val="183153"/>
          <w:sz w:val="26"/>
        </w:rPr>
        <w:t>Escalation Routing Concepts</w:t>
      </w:r>
    </w:p>
    <w:p>
      <w:pPr>
        <w:spacing w:before="0" w:after="140" w:lineRule="auto" w:line="259"/>
      </w:pPr>
      <w:r>
        <w:rPr>
          <w:rFonts w:ascii="Aptos" w:hAnsi="Aptos" w:eastAsia="Aptos"/>
          <w:b w:val="0"/>
          <w:color w:val="1F2A37"/>
          <w:sz w:val="20"/>
        </w:rPr>
        <w:t>Escalation under this operating model is not a single upward channel. Routing depends on the type of exposure and the decision needed. A missed internal deadline may remain with the process owner. The same delay routes to governance review when it affects evidence reliability, and to executive review when it threatens an external commitment. AI-assisted workflows follow the same logic: experimentation, administrative drafting, and consequential decision support do not carry the same escalation requirement.</w:t>
      </w:r>
    </w:p>
    <w:p>
      <w:pPr>
        <w:keepNext/>
        <w:spacing w:before="280" w:after="100"/>
      </w:pPr>
      <w:r>
        <w:rPr>
          <w:rFonts w:ascii="Aptos Display" w:hAnsi="Aptos Display" w:eastAsia="Aptos Display"/>
          <w:b/>
          <w:color w:val="183153"/>
          <w:sz w:val="26"/>
        </w:rPr>
        <w:t>Differentiated Escalation Routes</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685"/>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Escalation Type</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Observed Condition</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Routing Path</w:t>
            </w:r>
          </w:p>
        </w:tc>
        <w:tc>
          <w:tcPr>
            <w:tcW w:type="dxa" w:w="2275"/>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Decision Required</w:t>
            </w:r>
          </w:p>
        </w:tc>
        <w:tc>
          <w:tcPr>
            <w:tcW w:type="dxa" w:w="237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Asymmetrical Tradeoff</w:t>
            </w:r>
          </w:p>
        </w:tc>
      </w:tr>
      <w:tr>
        <w:trPr>
          <w:cantSplit/>
        </w:trPr>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Operational variance</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Short delay, isolated execution error, or local procedure deviation.</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Process owner with control owner notice if a control is affected.</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Corrective action and closure within tolerance.</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Treating every variance as enterprise risk can desensitize governance forums and slow routine recovery.</w:t>
            </w:r>
          </w:p>
        </w:tc>
      </w:tr>
      <w:tr>
        <w:trPr>
          <w:cantSplit/>
        </w:trPr>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degradation</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Recurring exception, missing population, altered system input, or unreliable review evidence.</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owner to governance function.</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Root-cause review, remediation owner, sample testing, and escalation decision.</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Leaving degraded controls local may allow a known weakness to appear as an isolated operational issue.</w:t>
            </w:r>
          </w:p>
        </w:tc>
      </w:tr>
      <w:tr>
        <w:trPr>
          <w:cantSplit/>
        </w:trPr>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Obligation uncertainty</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Unclear applicability, conflicting contractual language, or ambiguous customer representation.</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function to legal, compliance leadership, or designated interpretation authority.</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Documented conclusion with affected processes and evidence requirements.</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Proceeding before interpretation may lock the organization into a position it cannot substantiate later.</w:t>
            </w:r>
          </w:p>
        </w:tc>
      </w:tr>
      <w:tr>
        <w:trPr>
          <w:cantSplit/>
        </w:trPr>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External-impact concern</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Customer harm, inaccurate attestation, regulator contact, accreditation impact, or reportable-event question.</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function to executive sponsor and legal where appropriate.</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Decision on communication, remediation urgency, acceptance, or disclosure posture.</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Delaying senior review can reduce options and create a separate governance failure independent of the original issue.</w:t>
            </w:r>
          </w:p>
        </w:tc>
      </w:tr>
      <w:tr>
        <w:trPr>
          <w:cantSplit/>
        </w:trPr>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AI-assisted consequential use</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 output affects prioritization, customer messaging, eligibility, compliance determinations, or complaint handling.</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Process owner to AI-use governance review with compliance and operational representation.</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Use approval, monitoring condition, human review requirement, or suspension decision.</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productivity tool can quietly become a decision system without corresponding accountability records.</w:t>
            </w:r>
          </w:p>
        </w:tc>
      </w:tr>
    </w:tbl>
    <w:p>
      <w:pPr>
        <w:spacing w:after="40"/>
      </w:pPr>
    </w:p>
    <w:p>
      <w:pPr>
        <w:keepNext/>
        <w:spacing w:before="280" w:after="100"/>
      </w:pPr>
      <w:r>
        <w:rPr>
          <w:rFonts w:ascii="Aptos Display" w:hAnsi="Aptos Display" w:eastAsia="Aptos Display"/>
          <w:b/>
          <w:color w:val="183153"/>
          <w:sz w:val="26"/>
        </w:rPr>
        <w:t>Governance Forums and Functional Distinctions</w:t>
      </w:r>
    </w:p>
    <w:p>
      <w:pPr>
        <w:spacing w:before="0" w:after="140" w:lineRule="auto" w:line="259"/>
      </w:pPr>
      <w:r>
        <w:rPr>
          <w:rFonts w:ascii="Aptos" w:hAnsi="Aptos" w:eastAsia="Aptos"/>
          <w:b w:val="0"/>
          <w:color w:val="1F2A37"/>
          <w:sz w:val="20"/>
        </w:rPr>
        <w:t>Governance forums are effective only when their purpose is narrow enough to support decisions. The framework distinguishes forums that set tolerance, forums that classify exposure, and forums that drive remediation. Combining all three into a single meeting often creates a bottleneck: operational details consume executive time, while material decisions wait for complete information.</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800"/>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Forum or Function</w:t>
            </w:r>
          </w:p>
        </w:tc>
        <w:tc>
          <w:tcPr>
            <w:tcW w:type="dxa" w:w="2088"/>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Decision Boundary</w:t>
            </w:r>
          </w:p>
        </w:tc>
        <w:tc>
          <w:tcPr>
            <w:tcW w:type="dxa" w:w="2088"/>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Permitted Outcome</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Evidence Needed</w:t>
            </w:r>
          </w:p>
        </w:tc>
        <w:tc>
          <w:tcPr>
            <w:tcW w:type="dxa" w:w="259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Bottleneck or Fragmentation Risk</w:t>
            </w:r>
          </w:p>
        </w:tc>
      </w:tr>
      <w:tr>
        <w:trPr>
          <w:cantSplit/>
        </w:trPr>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Executive oversight forum</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Material risk tolerance, unresolved remediation, external impact, resource conflict.</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Accept, reject, defer, resource, or require escalation beyond management.</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Short executive brief with consequence, options, owner, and timing.</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Status-heavy agendas can hide the few decisions that require executive judgment.</w:t>
            </w:r>
          </w:p>
        </w:tc>
      </w:tr>
      <w:tr>
        <w:trPr>
          <w:cantSplit/>
        </w:trPr>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Risk and compliance review</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Obligation interpretation, exposure classification, evidence sufficiency, issue routing.</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Assign governance tier, define evidence standard, route escalation, or approve closure.</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Issue packet, obligation reference, control evidence, exception history.</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Excessive central review may discourage teams from surfacing early-stage concerns.</w:t>
            </w:r>
          </w:p>
        </w:tc>
      </w:tr>
      <w:tr>
        <w:trPr>
          <w:cantSplit/>
        </w:trPr>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Operational control review</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performance, sample results, variance trends, completion discipline.</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Confirm control health, require remediation, or refer material weakness upward.</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logs, system populations, review artifacts, aging exceptions.</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control review can become mechanical if it checks completion without testing whether the control still fits the process.</w:t>
            </w:r>
          </w:p>
        </w:tc>
      </w:tr>
      <w:tr>
        <w:trPr>
          <w:cantSplit/>
        </w:trPr>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Vendor dependency review</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Third-party evidence, service degradation, subcontracting changes, contract assurance gaps.</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Continue, remediate, constrain, replace, or escalate dependency risk.</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Vendor evidence, service metrics, obligation flow-down, contingency assessment.</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Relationship owners may prioritize service continuity while assurance gaps accumulate.</w:t>
            </w:r>
          </w:p>
        </w:tc>
      </w:tr>
      <w:tr>
        <w:trPr>
          <w:cantSplit/>
        </w:trPr>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AI-use review</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New or changed AI-assisted workflow, expanded data use, decision-support behavior.</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Approve use, require safeguards, limit scope, monitor output, or suspend use.</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Use case description, data class, human review point, output reliance, monitoring signal.</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Low-friction tool adoption can outpace governance if review occurs only after deployment.</w:t>
            </w:r>
          </w:p>
        </w:tc>
      </w:tr>
    </w:tbl>
    <w:p>
      <w:pPr>
        <w:spacing w:after="40"/>
      </w:pPr>
    </w:p>
    <w:p>
      <w:pPr>
        <w:keepNext/>
        <w:spacing w:before="280" w:after="100"/>
      </w:pPr>
      <w:r>
        <w:rPr>
          <w:rFonts w:ascii="Aptos Display" w:hAnsi="Aptos Display" w:eastAsia="Aptos Display"/>
          <w:b/>
          <w:color w:val="183153"/>
          <w:sz w:val="26"/>
        </w:rPr>
        <w:t>Operational Review Cadence</w:t>
      </w:r>
    </w:p>
    <w:p>
      <w:pPr>
        <w:spacing w:before="0" w:after="140" w:lineRule="auto" w:line="259"/>
      </w:pPr>
      <w:r>
        <w:rPr>
          <w:rFonts w:ascii="Aptos" w:hAnsi="Aptos" w:eastAsia="Aptos"/>
          <w:b w:val="0"/>
          <w:color w:val="1F2A37"/>
          <w:sz w:val="20"/>
        </w:rPr>
        <w:t>Cadence is calibrated to the volatility of the governed activity. Stable controls may be reviewed on a periodic cycle. Vendor failures, customer-impacting issues, AI-use changes, or potential external reporting concerns require event-driven review. The operating model favors cadence discipline over meeting volume: the right matter must reach the right forum before the organization loses practical response options.</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65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Cadence Type</w:t>
            </w:r>
          </w:p>
        </w:tc>
        <w:tc>
          <w:tcPr>
            <w:tcW w:type="dxa" w:w="2448"/>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Appropriate Scope</w:t>
            </w:r>
          </w:p>
        </w:tc>
        <w:tc>
          <w:tcPr>
            <w:tcW w:type="dxa" w:w="1843"/>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Timing Logic</w:t>
            </w:r>
          </w:p>
        </w:tc>
        <w:tc>
          <w:tcPr>
            <w:tcW w:type="dxa" w:w="2261"/>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Minimum Evidence</w:t>
            </w:r>
          </w:p>
        </w:tc>
        <w:tc>
          <w:tcPr>
            <w:tcW w:type="dxa" w:w="259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Operating Risk</w:t>
            </w:r>
          </w:p>
        </w:tc>
      </w:tr>
      <w:tr>
        <w:trPr>
          <w:cantSplit/>
        </w:trPr>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Event-driven</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Customer-impacting error, regulator contact, material vendor failure, AI-use expansion, evidence collapse.</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Same business day or defined urgent window.</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Exposure summary, proposed containment, decision authority, communication risk.</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Waiting for the next standing meeting can convert a manageable issue into an institutional failure.</w:t>
            </w:r>
          </w:p>
        </w:tc>
      </w:tr>
      <w:tr>
        <w:trPr>
          <w:cantSplit/>
        </w:trPr>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Monthly operational control review</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Recurring controls, aging exceptions, completion rates, control population changes.</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Monthly or aligned to control cycle.</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logs, sample results, open exception aging, remediation status.</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Frequent review improves drift detection but can become procedural if no one tests control intent.</w:t>
            </w:r>
          </w:p>
        </w:tc>
      </w:tr>
      <w:tr>
        <w:trPr>
          <w:cantSplit/>
        </w:trPr>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Quarterly governance review</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Cross-functional risk trends, material exceptions, obligation changes, risk acceptance inventory.</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Quarterly, with interim escalation for material issues.</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Issue register, accepted-risk report, obligation updates, unresolved dependencies.</w:t>
            </w:r>
          </w:p>
        </w:tc>
        <w:tc>
          <w:tcPr>
            <w:tcW w:type="dxa" w:w="2056"/>
            <w:vAlign w:val="top"/>
            <w:shd w:fill="FFFFFF"/>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quarterly rhythm supports pattern recognition but is too slow for live external exposure.</w:t>
            </w:r>
          </w:p>
        </w:tc>
      </w:tr>
      <w:tr>
        <w:trPr>
          <w:cantSplit/>
        </w:trPr>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Annual framework assessment</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role clarity, forum effectiveness, evidence standards, escalation thresholds.</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Annually or after major operating model change.</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Framework review memo, lessons learned, audit findings, committee effectiveness notes.</w:t>
            </w:r>
          </w:p>
        </w:tc>
        <w:tc>
          <w:tcPr>
            <w:tcW w:type="dxa" w:w="2056"/>
            <w:vAlign w:val="top"/>
            <w:shd w:fill="F7F9FC"/>
            <w:tcMar>
              <w:top w:w="102" w:type="dxa"/>
              <w:start w:w="115" w:type="dxa"/>
              <w:bottom w:w="10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Annual review protects consistency, but stale charters can persist if operating changes are not captured mid-cycle.</w:t>
            </w:r>
          </w:p>
        </w:tc>
      </w:tr>
    </w:tbl>
    <w:p>
      <w:pPr>
        <w:spacing w:after="40"/>
      </w:pPr>
    </w:p>
    <w:p>
      <w:pPr>
        <w:keepNext/>
        <w:spacing w:before="280" w:after="100"/>
      </w:pPr>
      <w:r>
        <w:rPr>
          <w:rFonts w:ascii="Aptos Display" w:hAnsi="Aptos Display" w:eastAsia="Aptos Display"/>
          <w:b/>
          <w:color w:val="183153"/>
          <w:sz w:val="26"/>
        </w:rPr>
        <w:t>Governance Bottleneck and Fragmentation Risks</w:t>
      </w:r>
    </w:p>
    <w:p>
      <w:pPr>
        <w:spacing w:before="0" w:after="140" w:lineRule="auto" w:line="259"/>
      </w:pPr>
      <w:r>
        <w:rPr>
          <w:rFonts w:ascii="Aptos" w:hAnsi="Aptos" w:eastAsia="Aptos"/>
          <w:b w:val="0"/>
          <w:color w:val="1F2A37"/>
          <w:sz w:val="20"/>
        </w:rPr>
        <w:t>The operating model is designed to manage two opposite risks. Bottleneck risk arises when too many decisions are routed through a central function, causing slow approvals, diluted attention, and informal workarounds. Fragmentation risk arises when process teams act independently without recognizing shared obligations, external commitments, or evidence dependencies.</w:t>
      </w:r>
    </w:p>
    <w:p>
      <w:pPr>
        <w:spacing w:before="0" w:after="140" w:lineRule="auto" w:line="259"/>
      </w:pPr>
      <w:r>
        <w:rPr>
          <w:rFonts w:ascii="Aptos" w:hAnsi="Aptos" w:eastAsia="Aptos"/>
          <w:b w:val="0"/>
          <w:color w:val="1F2A37"/>
          <w:sz w:val="20"/>
        </w:rPr>
        <w:t>The framework controls bottleneck risk through tiered decision authority and defined escalation triggers. It controls fragmentation risk through ownership mapping, shared evidence standards, and cross-functional dependency review. Neither risk can be eliminated entirely. The purpose of the operating model is to make routing decisions explicit enough that governance remains active under normal operating pressure.</w:t>
      </w:r>
    </w:p>
    <w:p>
      <w:pPr>
        <w:keepNext/>
        <w:spacing w:before="280" w:after="100"/>
      </w:pPr>
      <w:r>
        <w:rPr>
          <w:rFonts w:ascii="Aptos Display" w:hAnsi="Aptos Display" w:eastAsia="Aptos Display"/>
          <w:b/>
          <w:color w:val="183153"/>
          <w:sz w:val="26"/>
        </w:rPr>
        <w:t>Governance Operating Failure Modes</w:t>
      </w:r>
    </w:p>
    <w:p>
      <w:pPr>
        <w:pStyle w:val="ListBullet"/>
        <w:spacing w:after="100" w:lineRule="auto" w:line="250"/>
        <w:ind w:left="360" w:hanging="216"/>
      </w:pPr>
      <w:r>
        <w:rPr>
          <w:rFonts w:ascii="Aptos" w:hAnsi="Aptos" w:eastAsia="Aptos"/>
          <w:b/>
          <w:color w:val="1F2A37"/>
          <w:sz w:val="20"/>
        </w:rPr>
        <w:t xml:space="preserve">Forum substitution. </w:t>
      </w:r>
      <w:r>
        <w:rPr>
          <w:rFonts w:ascii="Aptos" w:hAnsi="Aptos" w:eastAsia="Aptos"/>
          <w:b w:val="0"/>
          <w:color w:val="1F2A37"/>
          <w:sz w:val="20"/>
        </w:rPr>
        <w:t>A meeting is treated as governance even though no decision rights, escalation rules, or evidence expectations are attached to it.</w:t>
      </w:r>
    </w:p>
    <w:p>
      <w:pPr>
        <w:pStyle w:val="ListBullet"/>
        <w:spacing w:after="100" w:lineRule="auto" w:line="250"/>
        <w:ind w:left="360" w:hanging="216"/>
      </w:pPr>
      <w:r>
        <w:rPr>
          <w:rFonts w:ascii="Aptos" w:hAnsi="Aptos" w:eastAsia="Aptos"/>
          <w:b/>
          <w:color w:val="1F2A37"/>
          <w:sz w:val="20"/>
        </w:rPr>
        <w:t xml:space="preserve">Central review overload. </w:t>
      </w:r>
      <w:r>
        <w:rPr>
          <w:rFonts w:ascii="Aptos" w:hAnsi="Aptos" w:eastAsia="Aptos"/>
          <w:b w:val="0"/>
          <w:color w:val="1F2A37"/>
          <w:sz w:val="20"/>
        </w:rPr>
        <w:t>A governance function becomes the intake point for routine operational cleanup, leaving less capacity for obligation ambiguity, control degradation, vendor exposure, and AI-use review.</w:t>
      </w:r>
    </w:p>
    <w:p>
      <w:pPr>
        <w:pStyle w:val="ListBullet"/>
        <w:spacing w:after="100" w:lineRule="auto" w:line="250"/>
        <w:ind w:left="360" w:hanging="216"/>
      </w:pPr>
      <w:r>
        <w:rPr>
          <w:rFonts w:ascii="Aptos" w:hAnsi="Aptos" w:eastAsia="Aptos"/>
          <w:b/>
          <w:color w:val="1F2A37"/>
          <w:sz w:val="20"/>
        </w:rPr>
        <w:t xml:space="preserve">Distributed blind spots. </w:t>
      </w:r>
      <w:r>
        <w:rPr>
          <w:rFonts w:ascii="Aptos" w:hAnsi="Aptos" w:eastAsia="Aptos"/>
          <w:b w:val="0"/>
          <w:color w:val="1F2A37"/>
          <w:sz w:val="20"/>
        </w:rPr>
        <w:t>Teams manage their own tasks correctly but fail to see how their outputs support another function's attestation, audit sample, customer response, or regulatory timeline.</w:t>
      </w:r>
    </w:p>
    <w:p>
      <w:pPr>
        <w:pStyle w:val="ListBullet"/>
        <w:spacing w:after="100" w:lineRule="auto" w:line="250"/>
        <w:ind w:left="360" w:hanging="216"/>
      </w:pPr>
      <w:r>
        <w:rPr>
          <w:rFonts w:ascii="Aptos" w:hAnsi="Aptos" w:eastAsia="Aptos"/>
          <w:b/>
          <w:color w:val="1F2A37"/>
          <w:sz w:val="20"/>
        </w:rPr>
        <w:t xml:space="preserve">Evidence discontinuity. </w:t>
      </w:r>
      <w:r>
        <w:rPr>
          <w:rFonts w:ascii="Aptos" w:hAnsi="Aptos" w:eastAsia="Aptos"/>
          <w:b w:val="0"/>
          <w:color w:val="1F2A37"/>
          <w:sz w:val="20"/>
        </w:rPr>
        <w:t>Evidence is retained by the performing team but not linked to the governance decision, making the organization dependent on manual reconstruction during review.</w:t>
      </w:r>
    </w:p>
    <w:p>
      <w:pPr>
        <w:pStyle w:val="ListBullet"/>
        <w:spacing w:after="100" w:lineRule="auto" w:line="250"/>
        <w:ind w:left="360" w:hanging="216"/>
      </w:pPr>
      <w:r>
        <w:rPr>
          <w:rFonts w:ascii="Aptos" w:hAnsi="Aptos" w:eastAsia="Aptos"/>
          <w:b/>
          <w:color w:val="1F2A37"/>
          <w:sz w:val="20"/>
        </w:rPr>
        <w:t xml:space="preserve">Executive late entry. </w:t>
      </w:r>
      <w:r>
        <w:rPr>
          <w:rFonts w:ascii="Aptos" w:hAnsi="Aptos" w:eastAsia="Aptos"/>
          <w:b w:val="0"/>
          <w:color w:val="1F2A37"/>
          <w:sz w:val="20"/>
        </w:rPr>
        <w:t>Senior leaders are asked to approve a decision only after operational teams have already committed to a course of action, narrowing remediation or communication options.</w:t>
      </w:r>
    </w:p>
    <w:p>
      <w:pPr>
        <w:pStyle w:val="ListBullet"/>
        <w:spacing w:after="100" w:lineRule="auto" w:line="250"/>
        <w:ind w:left="360" w:hanging="216"/>
      </w:pPr>
      <w:r>
        <w:rPr>
          <w:rFonts w:ascii="Aptos" w:hAnsi="Aptos" w:eastAsia="Aptos"/>
          <w:b/>
          <w:color w:val="1F2A37"/>
          <w:sz w:val="20"/>
        </w:rPr>
        <w:t xml:space="preserve">Control ownership drift. </w:t>
      </w:r>
      <w:r>
        <w:rPr>
          <w:rFonts w:ascii="Aptos" w:hAnsi="Aptos" w:eastAsia="Aptos"/>
          <w:b w:val="0"/>
          <w:color w:val="1F2A37"/>
          <w:sz w:val="20"/>
        </w:rPr>
        <w:t>A control remains assigned to a named owner after the underlying system, vendor, data source, or workflow has changed materially.</w:t>
      </w:r>
    </w:p>
    <w:p>
      <w:pPr>
        <w:pStyle w:val="ListBullet"/>
        <w:spacing w:after="100" w:lineRule="auto" w:line="250"/>
        <w:ind w:left="360" w:hanging="216"/>
      </w:pPr>
      <w:r>
        <w:rPr>
          <w:rFonts w:ascii="Aptos" w:hAnsi="Aptos" w:eastAsia="Aptos"/>
          <w:b/>
          <w:color w:val="1F2A37"/>
          <w:sz w:val="20"/>
        </w:rPr>
        <w:t xml:space="preserve">AI-use creep. </w:t>
      </w:r>
      <w:r>
        <w:rPr>
          <w:rFonts w:ascii="Aptos" w:hAnsi="Aptos" w:eastAsia="Aptos"/>
          <w:b w:val="0"/>
          <w:color w:val="1F2A37"/>
          <w:sz w:val="20"/>
        </w:rPr>
        <w:t>A tool introduced for administrative support gradually influences prioritization, classifications, or customer-facing output without a corresponding governance review.</w:t>
      </w:r>
    </w:p>
    <w:p>
      <w:pPr>
        <w:keepNext/>
        <w:spacing w:before="280" w:after="100"/>
      </w:pPr>
      <w:r>
        <w:rPr>
          <w:rFonts w:ascii="Aptos Display" w:hAnsi="Aptos Display" w:eastAsia="Aptos Display"/>
          <w:b/>
          <w:color w:val="183153"/>
          <w:sz w:val="26"/>
        </w:rPr>
        <w:t>Operating Standard</w:t>
      </w:r>
    </w:p>
    <w:p>
      <w:pPr>
        <w:spacing w:before="0" w:after="140" w:lineRule="auto" w:line="259"/>
      </w:pPr>
      <w:r>
        <w:rPr>
          <w:rFonts w:ascii="Aptos" w:hAnsi="Aptos" w:eastAsia="Aptos"/>
          <w:b w:val="0"/>
          <w:color w:val="1F2A37"/>
          <w:sz w:val="20"/>
        </w:rPr>
        <w:t>The governance operating model requires material governance activity to be routed through identifiable roles, decision forums, evidence paths, and review cadences. Execution, control ownership, obligation interpretation, and risk acceptance may be closely coordinated, but they are not interchangeable responsibilities.</w:t>
      </w:r>
    </w:p>
    <w:p>
      <w:pPr>
        <w:spacing w:before="0" w:after="0" w:lineRule="auto" w:line="259"/>
      </w:pPr>
      <w:r>
        <w:rPr>
          <w:rFonts w:ascii="Aptos" w:hAnsi="Aptos" w:eastAsia="Aptos"/>
          <w:b w:val="0"/>
          <w:color w:val="1F2A37"/>
          <w:sz w:val="20"/>
        </w:rPr>
        <w:t>Organizations implementing this framework preserve accountability by ensuring that operational teams can perform work efficiently, governance functions can classify and escalate exposure, and executives receive matters requiring institutional judgment before response options have narrowed. The model is effective when governance decisions can be traced from operational fact, to accountable owner, to decision authority, to retained evidence.</w:t>
      </w:r>
    </w:p>
    <w:p>
      <w:r>
        <w:br w:type="page"/>
      </w:r>
    </w:p>
    <w:p>
      <w:pPr>
        <w:spacing w:after="200"/>
        <w:outlineLvl w:val="0"/>
      </w:pPr>
      <w:r>
        <w:rPr>
          <w:rFonts w:ascii="Aptos Display" w:hAnsi="Aptos Display" w:eastAsia="Aptos Display"/>
          <w:b/>
          <w:color w:val="183153"/>
          <w:sz w:val="44"/>
        </w:rPr>
        <w:t>1.3 Governance Lifecycle Concepts</w:t>
      </w:r>
    </w:p>
    <w:p>
      <w:pPr>
        <w:spacing w:before="0" w:after="140" w:lineRule="auto" w:line="259"/>
      </w:pPr>
      <w:r>
        <w:rPr>
          <w:rFonts w:ascii="Aptos" w:hAnsi="Aptos" w:eastAsia="Aptos"/>
          <w:b w:val="0"/>
          <w:color w:val="1F2A37"/>
          <w:sz w:val="20"/>
        </w:rPr>
        <w:t>The governance lifecycle defines how governance remains reliable after initial adoption. A governance framework can be well designed at approval and still become unreliable over time if ownership, controls, evidence, escalation thresholds, and AI-assisted workflows do not evolve with the operating environment. The lifecycle treats governance as a living operating discipline rather than a static documentation state.</w:t>
      </w:r>
    </w:p>
    <w:p>
      <w:pPr>
        <w:spacing w:before="0" w:after="140" w:lineRule="auto" w:line="259"/>
      </w:pPr>
      <w:r>
        <w:rPr>
          <w:rFonts w:ascii="Aptos" w:hAnsi="Aptos" w:eastAsia="Aptos"/>
          <w:b w:val="0"/>
          <w:color w:val="1F2A37"/>
          <w:sz w:val="20"/>
        </w:rPr>
        <w:t>The governance lifecycle is shaped by organizational change. Systems are migrated, vendors are replaced, roles are redistributed, customer commitments change, and informal workarounds emerge under delivery pressure. A control may continue operating on schedule while no longer covering the correct system population after a platform migration. An AI tool introduced for internal summarization may later be used to classify complaints or prioritize customer responses without reassessment.</w:t>
      </w:r>
    </w:p>
    <w:p>
      <w:pPr>
        <w:spacing w:before="0" w:after="140" w:lineRule="auto" w:line="259"/>
      </w:pPr>
      <w:r>
        <w:rPr>
          <w:rFonts w:ascii="Aptos" w:hAnsi="Aptos" w:eastAsia="Aptos"/>
          <w:b w:val="0"/>
          <w:color w:val="1F2A37"/>
          <w:sz w:val="20"/>
        </w:rPr>
        <w:t>This framework therefore links governance maintenance to operational events, not only calendar review. Periodic review remains necessary, but it is insufficient by itself. Mature governance requires the organization to recognize when a previously acceptable structure has drifted away from the risk it was designed to manage.</w:t>
      </w:r>
    </w:p>
    <w:p>
      <w:pPr>
        <w:keepNext/>
        <w:spacing w:before="280" w:after="100"/>
      </w:pPr>
      <w:r>
        <w:rPr>
          <w:rFonts w:ascii="Aptos Display" w:hAnsi="Aptos Display" w:eastAsia="Aptos Display"/>
          <w:b/>
          <w:color w:val="183153"/>
          <w:sz w:val="26"/>
        </w:rPr>
        <w:t>Lifecycle Operating Premises</w:t>
      </w:r>
    </w:p>
    <w:p>
      <w:pPr>
        <w:pStyle w:val="ListBullet"/>
        <w:spacing w:after="100" w:lineRule="auto" w:line="250"/>
        <w:ind w:left="360" w:hanging="216"/>
      </w:pPr>
      <w:r>
        <w:rPr>
          <w:rFonts w:ascii="Aptos" w:hAnsi="Aptos" w:eastAsia="Aptos"/>
          <w:b/>
          <w:color w:val="1F2A37"/>
          <w:sz w:val="20"/>
        </w:rPr>
        <w:t xml:space="preserve">Governance changes whenever the operating facts change. </w:t>
      </w:r>
      <w:r>
        <w:rPr>
          <w:rFonts w:ascii="Aptos" w:hAnsi="Aptos" w:eastAsia="Aptos"/>
          <w:b w:val="0"/>
          <w:color w:val="1F2A37"/>
          <w:sz w:val="20"/>
        </w:rPr>
        <w:t>A process redesign, data migration, vendor handoff, or AI-use expansion may alter governance exposure even if the written policy remains unchanged.</w:t>
      </w:r>
    </w:p>
    <w:p>
      <w:pPr>
        <w:pStyle w:val="ListBullet"/>
        <w:spacing w:after="100" w:lineRule="auto" w:line="250"/>
        <w:ind w:left="360" w:hanging="216"/>
      </w:pPr>
      <w:r>
        <w:rPr>
          <w:rFonts w:ascii="Aptos" w:hAnsi="Aptos" w:eastAsia="Aptos"/>
          <w:b/>
          <w:color w:val="1F2A37"/>
          <w:sz w:val="20"/>
        </w:rPr>
        <w:t xml:space="preserve">Control operation is not the same as control relevance. </w:t>
      </w:r>
      <w:r>
        <w:rPr>
          <w:rFonts w:ascii="Aptos" w:hAnsi="Aptos" w:eastAsia="Aptos"/>
          <w:b w:val="0"/>
          <w:color w:val="1F2A37"/>
          <w:sz w:val="20"/>
        </w:rPr>
        <w:t>A review can occur on time while excluding new users, missing a revised data feed, or relying on an evidence source that no longer reflects production activity.</w:t>
      </w:r>
    </w:p>
    <w:p>
      <w:pPr>
        <w:pStyle w:val="ListBullet"/>
        <w:spacing w:after="100" w:lineRule="auto" w:line="250"/>
        <w:ind w:left="360" w:hanging="216"/>
      </w:pPr>
      <w:r>
        <w:rPr>
          <w:rFonts w:ascii="Aptos" w:hAnsi="Aptos" w:eastAsia="Aptos"/>
          <w:b/>
          <w:color w:val="1F2A37"/>
          <w:sz w:val="20"/>
        </w:rPr>
        <w:t xml:space="preserve">Evidence has a lifecycle of its own. </w:t>
      </w:r>
      <w:r>
        <w:rPr>
          <w:rFonts w:ascii="Aptos" w:hAnsi="Aptos" w:eastAsia="Aptos"/>
          <w:b w:val="0"/>
          <w:color w:val="1F2A37"/>
          <w:sz w:val="20"/>
        </w:rPr>
        <w:t>Records must remain retrievable, attributable, period-specific, and connected to the decision they support; otherwise audit readiness decays even when work was performed.</w:t>
      </w:r>
    </w:p>
    <w:p>
      <w:pPr>
        <w:pStyle w:val="ListBullet"/>
        <w:spacing w:after="100" w:lineRule="auto" w:line="250"/>
        <w:ind w:left="360" w:hanging="216"/>
      </w:pPr>
      <w:r>
        <w:rPr>
          <w:rFonts w:ascii="Aptos" w:hAnsi="Aptos" w:eastAsia="Aptos"/>
          <w:b/>
          <w:color w:val="1F2A37"/>
          <w:sz w:val="20"/>
        </w:rPr>
        <w:t xml:space="preserve">Escalation maturity depends on pattern recognition. </w:t>
      </w:r>
      <w:r>
        <w:rPr>
          <w:rFonts w:ascii="Aptos" w:hAnsi="Aptos" w:eastAsia="Aptos"/>
          <w:b w:val="0"/>
          <w:color w:val="1F2A37"/>
          <w:sz w:val="20"/>
        </w:rPr>
        <w:t>A single delay may be local; repeated delays against the same obligation indicate a governance condition that requires reassessment.</w:t>
      </w:r>
    </w:p>
    <w:p>
      <w:pPr>
        <w:keepNext/>
        <w:spacing w:before="280" w:after="100"/>
      </w:pPr>
      <w:r>
        <w:rPr>
          <w:rFonts w:ascii="Aptos Display" w:hAnsi="Aptos Display" w:eastAsia="Aptos Display"/>
          <w:b/>
          <w:color w:val="183153"/>
          <w:sz w:val="26"/>
        </w:rPr>
        <w:t>Lifecycle Stage Taxonomy</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58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Lifecycle Stage</w:t>
            </w:r>
          </w:p>
        </w:tc>
        <w:tc>
          <w:tcPr>
            <w:tcW w:type="dxa" w:w="2448"/>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Operating Condition</w:t>
            </w:r>
          </w:p>
        </w:tc>
        <w:tc>
          <w:tcPr>
            <w:tcW w:type="dxa" w:w="2275"/>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Governance Purpose</w:t>
            </w:r>
          </w:p>
        </w:tc>
        <w:tc>
          <w:tcPr>
            <w:tcW w:type="dxa" w:w="2189"/>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Evidence Marker</w:t>
            </w:r>
          </w:p>
        </w:tc>
        <w:tc>
          <w:tcPr>
            <w:tcW w:type="dxa" w:w="230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Asymmetrical Risk</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Formation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roles, decision rights, evidence standards, and escalation thresholds are defined.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Translate framework expectations into owned processes and review forums.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Charter, ownership register, obligation map, initial control inventory.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polished structure can create confidence before teams have proven they can operate it under pressure.</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Operationalization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Teams begin applying governance routines to live workflows, exceptions, vendors, and AI-assisted use cases.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Confirm that review cadence, routing paths, and evidence capture work in ordinary business conditions.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Completed reviews, issue logs, evidence folders, first-cycle committee records.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Early activity may appear successful because simple cases are processed while ambiguous cases remain informal.</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Stabilization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patterns become predictable and owners understand when matters leave local handling.</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Reduce inconsistency, refine escalation triggers, and close gaps exposed by first-cycle operation.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Trend summaries, updated procedures, recurring exception analysis, closure records.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Standardization improves reliability but can suppress novel risk signals if teams overfit to routine checklists.</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Adaptation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Business model changes, vendor transitions, technology updates, or regulatory developments alter the risk profile.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Reassess whether existing controls and forums still match the exposure being governed.</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Change assessment, revised control mapping, updated risk classification, approval conditions.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Delay in reassessment can leave old governance mechanisms attached to a materially different process.</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Renewal</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Lifecycle review identifies stale ownership, weak evidence, normalized exceptions, or outdated escalation logic.</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Refresh governance design before decay becomes visible through audit findings or customer challenges.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Framework review memo, action plan, updated ownership matrix, retired or revised controls.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Renewal consumes time and attention; postponement preserves short-term efficiency while allowing fragility to accumulate.</w:t>
            </w:r>
          </w:p>
        </w:tc>
      </w:tr>
    </w:tbl>
    <w:p>
      <w:pPr>
        <w:spacing w:after="40"/>
      </w:pPr>
    </w:p>
    <w:p>
      <w:pPr>
        <w:keepNext/>
        <w:spacing w:before="280" w:after="100"/>
      </w:pPr>
      <w:r>
        <w:rPr>
          <w:rFonts w:ascii="Aptos Display" w:hAnsi="Aptos Display" w:eastAsia="Aptos Display"/>
          <w:b/>
          <w:color w:val="183153"/>
          <w:sz w:val="26"/>
        </w:rPr>
        <w:t>Governance Maturity Progression</w:t>
      </w:r>
    </w:p>
    <w:p>
      <w:pPr>
        <w:spacing w:before="0" w:after="140" w:lineRule="auto" w:line="259"/>
      </w:pPr>
      <w:r>
        <w:rPr>
          <w:rFonts w:ascii="Aptos" w:hAnsi="Aptos" w:eastAsia="Aptos"/>
          <w:b w:val="0"/>
          <w:color w:val="1F2A37"/>
          <w:sz w:val="20"/>
        </w:rPr>
        <w:t>Maturity is not measured by the number of documents maintained. It is measured by whether governance continues to produce reliable decisions as operational complexity increases. A less mature organization may rely on heroic individual knowledge and after-the-fact evidence gathering. A more mature implementation preserves decision quality when ownership changes, vendors fail, AI use expands, or customer obligations become more specific.</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58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Maturity State</w:t>
            </w:r>
          </w:p>
        </w:tc>
        <w:tc>
          <w:tcPr>
            <w:tcW w:type="dxa" w:w="2477"/>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Observable Behavior</w:t>
            </w:r>
          </w:p>
        </w:tc>
        <w:tc>
          <w:tcPr>
            <w:tcW w:type="dxa" w:w="2333"/>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Escalation Pattern</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Evidence Condition</w:t>
            </w:r>
          </w:p>
        </w:tc>
        <w:tc>
          <w:tcPr>
            <w:tcW w:type="dxa" w:w="2333"/>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Lifecycle Tradeoff</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Documented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Roles and controls exist in written form, but operating proof is limited.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Escalation depends on individual judgment and proximity to leadership.</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 may be stored locally by the performing team.</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framework can pass a surface review while failing to support a contested decision.</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Operated</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routines are performed and common issues reach the expected owner.</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Known paths exist for control gaps, vendor concerns, and obligation questions.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Artifacts show timing, owner, and outcome for recurring reviews.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Operational teams may still treat unusual events as one-off exceptions instead of governance signals.</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Integrated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is connected to change management, vendor oversight, AI-use review, and evidence retention.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Escalation occurs when exposure changes, not only when deadlines are missed.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 links process activity, control review, decision authority, and closure.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Coordination costs increase; governance fatigue can appear if review thresholds are not disciplined.</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Adaptive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detects drift, revises controls, and updates accountability before failures become external.</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Repeated variance, technology change, and evidence decay trigger reassessment.</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Lifecycle records show why governance design changed and what exposure was reduced.</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Frequent recalibration can create instability if every operational inconvenience is treated as structural weakness.</w:t>
            </w:r>
          </w:p>
        </w:tc>
      </w:tr>
    </w:tbl>
    <w:p>
      <w:pPr>
        <w:spacing w:after="40"/>
      </w:pPr>
    </w:p>
    <w:p>
      <w:pPr>
        <w:keepNext/>
        <w:spacing w:before="280" w:after="100"/>
      </w:pPr>
      <w:r>
        <w:rPr>
          <w:rFonts w:ascii="Aptos Display" w:hAnsi="Aptos Display" w:eastAsia="Aptos Display"/>
          <w:b/>
          <w:color w:val="183153"/>
          <w:sz w:val="26"/>
        </w:rPr>
        <w:t>Reassessment Trigger Model</w:t>
      </w:r>
    </w:p>
    <w:p>
      <w:pPr>
        <w:spacing w:before="0" w:after="140" w:lineRule="auto" w:line="259"/>
      </w:pPr>
      <w:r>
        <w:rPr>
          <w:rFonts w:ascii="Aptos" w:hAnsi="Aptos" w:eastAsia="Aptos"/>
          <w:b w:val="0"/>
          <w:color w:val="1F2A37"/>
          <w:sz w:val="20"/>
        </w:rPr>
        <w:t>Reassessment is the mechanism that prevents governance from becoming a static record of an earlier operating model. Triggers may arise from formal change programs, repeated exceptions, external commitments, evidence failures, or gradual process evolution. The governance lifecycle treats reassessment as a decision point: continue the existing model, modify the control, revise ownership, elevate exposure, or retire an obsolete requirement.</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613"/>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Trigger</w:t>
            </w:r>
          </w:p>
        </w:tc>
        <w:tc>
          <w:tcPr>
            <w:tcW w:type="dxa" w:w="230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Operational Signal</w:t>
            </w:r>
          </w:p>
        </w:tc>
        <w:tc>
          <w:tcPr>
            <w:tcW w:type="dxa" w:w="2419"/>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Reassessment Decision</w:t>
            </w:r>
          </w:p>
        </w:tc>
        <w:tc>
          <w:tcPr>
            <w:tcW w:type="dxa" w:w="194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Primary Participants</w:t>
            </w:r>
          </w:p>
        </w:tc>
        <w:tc>
          <w:tcPr>
            <w:tcW w:type="dxa" w:w="2520"/>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Failure If Ignored</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Platform or system migration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Data source, user population, workflow queue, or approval path changes.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Confirm that controls still cover the correct population and evidence source.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System owner, control owner, governance function.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control continues on schedule but samples a legacy system no longer used for production decisions.</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AI-use expansion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Tool output moves from drafting or summarization into triage, classification, prioritization, or customer-facing content.</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Reclassify the use case and define human review, monitoring, and evidence requirements.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Process owner, AI-use reviewer, compliance or risk lead.</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low-risk productivity aid quietly becomes a consequential decision-support mechanism.</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Exception recurrence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same workaround, late control, missing evidence, or manual override appears across multiple periods.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Determine whether the issue is capacity strain, control design failure, or unmanaged risk acceptance.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owner, business sponsor, governance forum.</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Temporary operating relief becomes the real process while formal governance still describes the original method.</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Customer or contractual change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New attestation language, audit rights, reporting commitments, service levels, or data obligations are introduced.</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Map the commitment to controls, ownership, evidence, and escalation thresholds.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Account owner, legal or contract reviewer, governance function.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Sales or renewal commitments outpace the organization's ability to produce supporting proof.</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 deficiency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Artifacts cannot be reproduced, lack owner context, conflict with procedure, or omit the reviewed population.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Repair evidence standard and assess whether prior periods require impact review.</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 steward, control owner, internal assurance or compliance lead.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Work may have occurred, but the governance record cannot withstand audit or customer challenge.</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Ownership disruption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Reorganization, attrition, outsourcing, or role consolidation changes who performs or approves the work.</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Refresh decision authority and confirm transfer of retained evidence and open issues.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Business sponsor, process owner, governance coordinator.</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named owner remains in documentation while the operating team assumes someone else is accountable.</w:t>
            </w:r>
          </w:p>
        </w:tc>
      </w:tr>
    </w:tbl>
    <w:p>
      <w:pPr>
        <w:spacing w:after="40"/>
      </w:pPr>
    </w:p>
    <w:p>
      <w:pPr>
        <w:keepNext/>
        <w:spacing w:before="280" w:after="100"/>
      </w:pPr>
      <w:r>
        <w:rPr>
          <w:rFonts w:ascii="Aptos Display" w:hAnsi="Aptos Display" w:eastAsia="Aptos Display"/>
          <w:b/>
          <w:color w:val="183153"/>
          <w:sz w:val="26"/>
        </w:rPr>
        <w:t>Governance Drift Indicators</w:t>
      </w:r>
    </w:p>
    <w:p>
      <w:pPr>
        <w:spacing w:before="0" w:after="140" w:lineRule="auto" w:line="259"/>
      </w:pPr>
      <w:r>
        <w:rPr>
          <w:rFonts w:ascii="Aptos" w:hAnsi="Aptos" w:eastAsia="Aptos"/>
          <w:b w:val="0"/>
          <w:color w:val="1F2A37"/>
          <w:sz w:val="20"/>
        </w:rPr>
        <w:t>Governance drift occurs when the documented governance model remains stable while the operating environment changes around it. Drift is often quiet. It appears as small workarounds, unreviewed system changes, missing populations, unchanged committee agendas, or evidence that no longer maps cleanly to the obligation it supports.</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94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Drift Indicator</w:t>
            </w:r>
          </w:p>
        </w:tc>
        <w:tc>
          <w:tcPr>
            <w:tcW w:type="dxa" w:w="2621"/>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How It Appears</w:t>
            </w:r>
          </w:p>
        </w:tc>
        <w:tc>
          <w:tcPr>
            <w:tcW w:type="dxa" w:w="295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Exposure Created</w:t>
            </w:r>
          </w:p>
        </w:tc>
        <w:tc>
          <w:tcPr>
            <w:tcW w:type="dxa" w:w="3139"/>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Lifecycle Response</w:t>
            </w:r>
          </w:p>
        </w:tc>
      </w:tr>
      <w:tr>
        <w:trPr>
          <w:cantSplit/>
        </w:trPr>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Control-to-process divergence</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control is completed, but the workflow input, system queue, or population has changed.</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evidence gives false assurance because it no longer represents the governed activity.</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Re-map control criteria to the current process and test a recent sample.</w:t>
            </w:r>
          </w:p>
        </w:tc>
      </w:tr>
      <w:tr>
        <w:trPr>
          <w:cantSplit/>
        </w:trPr>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Stale ownership mapping</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documented owner remains assigned after team restructuring or role transfer.</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Escalation slows because authority and operational knowledge are no longer in the same place.</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Refresh ownership register and require explicit transfer of open issues and evidence locations.</w:t>
            </w:r>
          </w:p>
        </w:tc>
      </w:tr>
      <w:tr>
        <w:trPr>
          <w:cantSplit/>
        </w:trPr>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 decay</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Records exist, but file names, sources, dates, approvals, or reviewed populations are unclear.</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Audit defense depends on interpretation rather than direct proof.</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Standardize repository structure, artifact naming, approval markers, and retention period.</w:t>
            </w:r>
          </w:p>
        </w:tc>
      </w:tr>
      <w:tr>
        <w:trPr>
          <w:cantSplit/>
        </w:trPr>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Exception normalization</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Temporary deviations recur without renewed approval or expiration review.</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risk acceptance becomes permanent without the governance discipline attached to permanent change.</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Convert recurring exceptions into redesign, formal acceptance, or closure with verification.</w:t>
            </w:r>
          </w:p>
        </w:tc>
      </w:tr>
      <w:tr>
        <w:trPr>
          <w:cantSplit/>
        </w:trPr>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Review cadence mismatch</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forum meets on schedule, but risk changes between cycles or routine agendas crowd out urgent matters.</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Material issues wait for calendar review while operational facts continue to evolve.</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Add event-driven escalation criteria and shorten review windows for volatile activities.</w:t>
            </w:r>
          </w:p>
        </w:tc>
      </w:tr>
      <w:tr>
        <w:trPr>
          <w:cantSplit/>
        </w:trPr>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fatigue</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Teams treat review as administrative overhead and provide minimal status without decision content.</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becomes ceremonial because participants stop distinguishing signals from routine reporting.</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Reduce low-value reporting, clarify decision thresholds, and focus forums on unresolved exposure.</w:t>
            </w:r>
          </w:p>
        </w:tc>
      </w:tr>
    </w:tbl>
    <w:p>
      <w:pPr>
        <w:spacing w:after="40"/>
      </w:pPr>
    </w:p>
    <w:p>
      <w:pPr>
        <w:keepNext/>
        <w:spacing w:before="280" w:after="100"/>
      </w:pPr>
      <w:r>
        <w:rPr>
          <w:rFonts w:ascii="Aptos Display" w:hAnsi="Aptos Display" w:eastAsia="Aptos Display"/>
          <w:b/>
          <w:color w:val="183153"/>
          <w:sz w:val="26"/>
        </w:rPr>
        <w:t>Evidence Continuity Lifecycle</w:t>
      </w:r>
    </w:p>
    <w:p>
      <w:pPr>
        <w:spacing w:before="0" w:after="140" w:lineRule="auto" w:line="259"/>
      </w:pPr>
      <w:r>
        <w:rPr>
          <w:rFonts w:ascii="Aptos" w:hAnsi="Aptos" w:eastAsia="Aptos"/>
          <w:b w:val="0"/>
          <w:color w:val="1F2A37"/>
          <w:sz w:val="20"/>
        </w:rPr>
        <w:t>Evidence continuity is the ability to connect a governance decision to the operating facts, control performance, owner, approval context, and retained artifact over time. Continuity fails when evidence is dispersed, renamed, overwritten, stored in personal locations, or disconnected from the decision it supports. The lifecycle requires evidence to remain useful after personnel changes, system migrations, and audit requests.</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613"/>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Evidence Phase</w:t>
            </w:r>
          </w:p>
        </w:tc>
        <w:tc>
          <w:tcPr>
            <w:tcW w:type="dxa" w:w="2275"/>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Lifecycle Function</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Typical Artifact</w:t>
            </w:r>
          </w:p>
        </w:tc>
        <w:tc>
          <w:tcPr>
            <w:tcW w:type="dxa" w:w="2448"/>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Continuity Risk</w:t>
            </w:r>
          </w:p>
        </w:tc>
        <w:tc>
          <w:tcPr>
            <w:tcW w:type="dxa" w:w="237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Maintenance Mechanism</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Creation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Artifact is produced during the governed activity or decision.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Screenshot, export, approval note, meeting record, exception rationale.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 captured after the fact may omit context that existed only at the time of decision.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Record source, date, owner, period covered, and decision linkage at creation.</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Validation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Reviewer confirms the artifact supports the stated control or governance decision.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Sample review, population check, approval confirmation, source-system tie-out.</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file can be complete but irrelevant if it does not cover the right system, timeframe, or population.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Test evidence against control intent before marking the item closed.</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Retention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 is stored where authorized reviewers can locate it without relying on individual memory.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Controlled repository, naming standard, version marker, retention category.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Local storage and email trails create dependence on personnel availability and informal search.</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Use standard folders, stable naming, retention rules, and access controls.</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Retrieval</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 is produced for audit, customer inquiry, executive review, accreditation, or internal assurance.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 packet, decision log, supporting artifacts, issue closure record.</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Delayed retrieval can create credibility concerns even when evidence ultimately exists.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Maintain index or register connecting obligations, controls, decisions, and artifact locations.</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Renewal or retirement</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design changes, obligation ends, or evidence standard is replaced.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Retired control note, migration record, superseded evidence standard, closure memo.</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Obsolete evidence may be mistaken for current assurance if retirement is not documented.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Mark superseded artifacts and preserve rationale for retention or disposal.</w:t>
            </w:r>
          </w:p>
        </w:tc>
      </w:tr>
    </w:tbl>
    <w:p>
      <w:pPr>
        <w:spacing w:after="40"/>
      </w:pPr>
    </w:p>
    <w:p>
      <w:pPr>
        <w:keepNext/>
        <w:spacing w:before="280" w:after="100"/>
      </w:pPr>
      <w:r>
        <w:rPr>
          <w:rFonts w:ascii="Aptos Display" w:hAnsi="Aptos Display" w:eastAsia="Aptos Display"/>
          <w:b/>
          <w:color w:val="183153"/>
          <w:sz w:val="26"/>
        </w:rPr>
        <w:t>Lifecycle Escalation Patterns</w:t>
      </w:r>
    </w:p>
    <w:p>
      <w:pPr>
        <w:spacing w:before="0" w:after="140" w:lineRule="auto" w:line="259"/>
      </w:pPr>
      <w:r>
        <w:rPr>
          <w:rFonts w:ascii="Aptos" w:hAnsi="Aptos" w:eastAsia="Aptos"/>
          <w:b w:val="0"/>
          <w:color w:val="1F2A37"/>
          <w:sz w:val="20"/>
        </w:rPr>
        <w:t>Escalation patterns change as governance matures. Early-stage implementations often escalate visible problems: missed reviews, missing evidence, or known vendor failures. Mature implementations escalate changes in conditions before they become failures. The lifecycle therefore distinguishes incident escalation from drift escalation, reassessment escalation, and renewal escalation.</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699"/>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Escalation Pattern</w:t>
            </w:r>
          </w:p>
        </w:tc>
        <w:tc>
          <w:tcPr>
            <w:tcW w:type="dxa" w:w="237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Lifecycle Signal</w:t>
            </w:r>
          </w:p>
        </w:tc>
        <w:tc>
          <w:tcPr>
            <w:tcW w:type="dxa" w:w="2088"/>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Decision Needed</w:t>
            </w:r>
          </w:p>
        </w:tc>
        <w:tc>
          <w:tcPr>
            <w:tcW w:type="dxa" w:w="2275"/>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Routing Logic</w:t>
            </w:r>
          </w:p>
        </w:tc>
        <w:tc>
          <w:tcPr>
            <w:tcW w:type="dxa" w:w="236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Operational Tradeoff</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Incident escalation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deadline is missed, evidence is unavailable, or a customer-facing error occurs.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Contain impact and assign corrective action.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Operational owner with governance notification; executive sponsor if external impact is plausible.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Fast action can repair the event while leaving the underlying lifecycle weakness untouched.</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Drift escalation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control, owner, system, or evidence path no longer matches the documented model.</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Determine whether governance design must change.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owner, governance function, affected process owner.</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Ignoring drift preserves apparent stability while assurance quality declines.</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Reassessment escalation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Operational change introduces new exposure or changes the consequence of an existing activity.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Reclassify risk, revise controls, or update approval conditions.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forum with business, compliance, and technical representation as needed.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Too much reassessment slows delivery; too little allows material change to bypass governance.</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Renewal escalation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Accumulated exceptions, stale mappings, or governance fatigue indicate structural decay.</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Refresh ownership, cadence, evidence standards, and escalation thresholds.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Executive oversight forum or designated governance sponsor.</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Renewal delayed until audit pressure often results in broad remediation under compressed timing.</w:t>
            </w:r>
          </w:p>
        </w:tc>
      </w:tr>
    </w:tbl>
    <w:p>
      <w:pPr>
        <w:spacing w:after="40"/>
      </w:pPr>
    </w:p>
    <w:p>
      <w:pPr>
        <w:keepNext/>
        <w:spacing w:before="280" w:after="100"/>
      </w:pPr>
      <w:r>
        <w:rPr>
          <w:rFonts w:ascii="Aptos Display" w:hAnsi="Aptos Display" w:eastAsia="Aptos Display"/>
          <w:b/>
          <w:color w:val="183153"/>
          <w:sz w:val="26"/>
        </w:rPr>
        <w:t>Governance Refresh Mechanisms</w:t>
      </w:r>
    </w:p>
    <w:p>
      <w:pPr>
        <w:spacing w:before="0" w:after="140" w:lineRule="auto" w:line="259"/>
      </w:pPr>
      <w:r>
        <w:rPr>
          <w:rFonts w:ascii="Aptos" w:hAnsi="Aptos" w:eastAsia="Aptos"/>
          <w:b w:val="0"/>
          <w:color w:val="1F2A37"/>
          <w:sz w:val="20"/>
        </w:rPr>
        <w:t>Governance refresh mechanisms preserve the usefulness of the framework without requiring constant redesign. Refresh may involve updating ownership registers, retiring controls that no longer map to obligations, revising evidence standards, adding event-driven escalation triggers, or reclassifying AI-assisted workflows. The purpose is not to make governance more complex; it is to keep the framework aligned to current operating facts.</w:t>
      </w:r>
    </w:p>
    <w:p>
      <w:pPr>
        <w:spacing w:before="0" w:after="140" w:lineRule="auto" w:line="259"/>
      </w:pPr>
      <w:r>
        <w:rPr>
          <w:rFonts w:ascii="Aptos" w:hAnsi="Aptos" w:eastAsia="Aptos"/>
          <w:b w:val="0"/>
          <w:color w:val="1F2A37"/>
          <w:sz w:val="20"/>
        </w:rPr>
        <w:t>Sustainable governance uses refresh mechanisms that are visible enough to be trusted and narrow enough to be maintained. A quarterly review may identify patterns, but targeted refresh occurs when a platform migration changes the control population, when a vendor changes subcontractors, when a customer contract adds audit rights, or when exception records show that the same workaround has become routine.</w:t>
      </w:r>
    </w:p>
    <w:p>
      <w:pPr>
        <w:keepNext/>
        <w:spacing w:before="280" w:after="100"/>
      </w:pPr>
      <w:r>
        <w:rPr>
          <w:rFonts w:ascii="Aptos Display" w:hAnsi="Aptos Display" w:eastAsia="Aptos Display"/>
          <w:b/>
          <w:color w:val="183153"/>
          <w:sz w:val="26"/>
        </w:rPr>
        <w:t>Governance Lifecycle Failure Modes</w:t>
      </w:r>
    </w:p>
    <w:p>
      <w:pPr>
        <w:pStyle w:val="ListBullet"/>
        <w:spacing w:after="100" w:lineRule="auto" w:line="250"/>
        <w:ind w:left="360" w:hanging="216"/>
      </w:pPr>
      <w:r>
        <w:rPr>
          <w:rFonts w:ascii="Aptos" w:hAnsi="Aptos" w:eastAsia="Aptos"/>
          <w:b/>
          <w:color w:val="1F2A37"/>
          <w:sz w:val="20"/>
        </w:rPr>
        <w:t xml:space="preserve">Static framework reliance. </w:t>
      </w:r>
      <w:r>
        <w:rPr>
          <w:rFonts w:ascii="Aptos" w:hAnsi="Aptos" w:eastAsia="Aptos"/>
          <w:b w:val="0"/>
          <w:color w:val="1F2A37"/>
          <w:sz w:val="20"/>
        </w:rPr>
        <w:t>The organization treats initial governance approval as durable assurance even after systems, vendors, staffing, or customer commitments change.</w:t>
      </w:r>
    </w:p>
    <w:p>
      <w:pPr>
        <w:pStyle w:val="ListBullet"/>
        <w:spacing w:after="100" w:lineRule="auto" w:line="250"/>
        <w:ind w:left="360" w:hanging="216"/>
      </w:pPr>
      <w:r>
        <w:rPr>
          <w:rFonts w:ascii="Aptos" w:hAnsi="Aptos" w:eastAsia="Aptos"/>
          <w:b/>
          <w:color w:val="1F2A37"/>
          <w:sz w:val="20"/>
        </w:rPr>
        <w:t xml:space="preserve">Undocumented process evolution. </w:t>
      </w:r>
      <w:r>
        <w:rPr>
          <w:rFonts w:ascii="Aptos" w:hAnsi="Aptos" w:eastAsia="Aptos"/>
          <w:b w:val="0"/>
          <w:color w:val="1F2A37"/>
          <w:sz w:val="20"/>
        </w:rPr>
        <w:t>Teams improve speed through informal workarounds, but the control design and evidence standard continue to describe the prior workflow.</w:t>
      </w:r>
    </w:p>
    <w:p>
      <w:pPr>
        <w:pStyle w:val="ListBullet"/>
        <w:spacing w:after="100" w:lineRule="auto" w:line="250"/>
        <w:ind w:left="360" w:hanging="216"/>
      </w:pPr>
      <w:r>
        <w:rPr>
          <w:rFonts w:ascii="Aptos" w:hAnsi="Aptos" w:eastAsia="Aptos"/>
          <w:b/>
          <w:color w:val="1F2A37"/>
          <w:sz w:val="20"/>
        </w:rPr>
        <w:t xml:space="preserve">Stale ownership chain. </w:t>
      </w:r>
      <w:r>
        <w:rPr>
          <w:rFonts w:ascii="Aptos" w:hAnsi="Aptos" w:eastAsia="Aptos"/>
          <w:b w:val="0"/>
          <w:color w:val="1F2A37"/>
          <w:sz w:val="20"/>
        </w:rPr>
        <w:t>A control remains assigned to a departed, reassigned, or overloaded role while operational staff assume governance accountability has transferred elsewhere.</w:t>
      </w:r>
    </w:p>
    <w:p>
      <w:pPr>
        <w:pStyle w:val="ListBullet"/>
        <w:spacing w:after="100" w:lineRule="auto" w:line="250"/>
        <w:ind w:left="360" w:hanging="216"/>
      </w:pPr>
      <w:r>
        <w:rPr>
          <w:rFonts w:ascii="Aptos" w:hAnsi="Aptos" w:eastAsia="Aptos"/>
          <w:b/>
          <w:color w:val="1F2A37"/>
          <w:sz w:val="20"/>
        </w:rPr>
        <w:t xml:space="preserve">Reassessment bottleneck. </w:t>
      </w:r>
      <w:r>
        <w:rPr>
          <w:rFonts w:ascii="Aptos" w:hAnsi="Aptos" w:eastAsia="Aptos"/>
          <w:b w:val="0"/>
          <w:color w:val="1F2A37"/>
          <w:sz w:val="20"/>
        </w:rPr>
        <w:t>Every change waits for central review, so teams begin routing around governance to keep operations moving.</w:t>
      </w:r>
    </w:p>
    <w:p>
      <w:pPr>
        <w:pStyle w:val="ListBullet"/>
        <w:spacing w:after="100" w:lineRule="auto" w:line="250"/>
        <w:ind w:left="360" w:hanging="216"/>
      </w:pPr>
      <w:r>
        <w:rPr>
          <w:rFonts w:ascii="Aptos" w:hAnsi="Aptos" w:eastAsia="Aptos"/>
          <w:b/>
          <w:color w:val="1F2A37"/>
          <w:sz w:val="20"/>
        </w:rPr>
        <w:t xml:space="preserve">Review cadence mismatch. </w:t>
      </w:r>
      <w:r>
        <w:rPr>
          <w:rFonts w:ascii="Aptos" w:hAnsi="Aptos" w:eastAsia="Aptos"/>
          <w:b w:val="0"/>
          <w:color w:val="1F2A37"/>
          <w:sz w:val="20"/>
        </w:rPr>
        <w:t>Calendar-based governance misses fast-moving exposure, while event-driven issues are deferred until the next standing forum.</w:t>
      </w:r>
    </w:p>
    <w:p>
      <w:pPr>
        <w:pStyle w:val="ListBullet"/>
        <w:spacing w:after="100" w:lineRule="auto" w:line="250"/>
        <w:ind w:left="360" w:hanging="216"/>
      </w:pPr>
      <w:r>
        <w:rPr>
          <w:rFonts w:ascii="Aptos" w:hAnsi="Aptos" w:eastAsia="Aptos"/>
          <w:b/>
          <w:color w:val="1F2A37"/>
          <w:sz w:val="20"/>
        </w:rPr>
        <w:t xml:space="preserve">AI-use creep. </w:t>
      </w:r>
      <w:r>
        <w:rPr>
          <w:rFonts w:ascii="Aptos" w:hAnsi="Aptos" w:eastAsia="Aptos"/>
          <w:b w:val="0"/>
          <w:color w:val="1F2A37"/>
          <w:sz w:val="20"/>
        </w:rPr>
        <w:t>AI-assisted functionality expands from support activity into consequential workflow influence without revised approval, monitoring, or evidence expectations.</w:t>
      </w:r>
    </w:p>
    <w:p>
      <w:pPr>
        <w:pStyle w:val="ListBullet"/>
        <w:spacing w:after="100" w:lineRule="auto" w:line="250"/>
        <w:ind w:left="360" w:hanging="216"/>
      </w:pPr>
      <w:r>
        <w:rPr>
          <w:rFonts w:ascii="Aptos" w:hAnsi="Aptos" w:eastAsia="Aptos"/>
          <w:b/>
          <w:color w:val="1F2A37"/>
          <w:sz w:val="20"/>
        </w:rPr>
        <w:t xml:space="preserve">Evidence archaeology. </w:t>
      </w:r>
      <w:r>
        <w:rPr>
          <w:rFonts w:ascii="Aptos" w:hAnsi="Aptos" w:eastAsia="Aptos"/>
          <w:b w:val="0"/>
          <w:color w:val="1F2A37"/>
          <w:sz w:val="20"/>
        </w:rPr>
        <w:t>Teams can reconstruct what likely happened, but cannot produce contemporaneous records showing source, owner, period, decision, and approval context.</w:t>
      </w:r>
    </w:p>
    <w:p>
      <w:pPr>
        <w:keepNext/>
        <w:spacing w:before="280" w:after="100"/>
      </w:pPr>
      <w:r>
        <w:rPr>
          <w:rFonts w:ascii="Aptos Display" w:hAnsi="Aptos Display" w:eastAsia="Aptos Display"/>
          <w:b/>
          <w:color w:val="183153"/>
          <w:sz w:val="26"/>
        </w:rPr>
        <w:t>Lifecycle Standard</w:t>
      </w:r>
    </w:p>
    <w:p>
      <w:pPr>
        <w:spacing w:before="0" w:after="140" w:lineRule="auto" w:line="259"/>
      </w:pPr>
      <w:r>
        <w:rPr>
          <w:rFonts w:ascii="Aptos" w:hAnsi="Aptos" w:eastAsia="Aptos"/>
          <w:b w:val="0"/>
          <w:color w:val="1F2A37"/>
          <w:sz w:val="20"/>
        </w:rPr>
        <w:t>The governance lifecycle standard established by this framework is that governance remains valid only while its ownership, controls, escalation logic, evidence, and AI-use classifications remain aligned to current operating facts. Governance does not fail only when a control is missed. It also fails when a control continues to operate against an outdated process, when evidence survives without context, or when a temporary exception becomes the practical operating model.</w:t>
      </w:r>
    </w:p>
    <w:p>
      <w:pPr>
        <w:spacing w:before="0" w:after="0" w:lineRule="auto" w:line="259"/>
      </w:pPr>
      <w:r>
        <w:rPr>
          <w:rFonts w:ascii="Aptos" w:hAnsi="Aptos" w:eastAsia="Aptos"/>
          <w:b w:val="0"/>
          <w:color w:val="1F2A37"/>
          <w:sz w:val="20"/>
        </w:rPr>
        <w:t>Organizations implementing this framework preserve lifecycle integrity by treating change, drift, recurrence, and evidence decay as governance signals. The lifecycle is effective when the organization can explain not only what governance structure exists, but why it remains appropriate for the present operating environment and how it will be refreshed when that environment changes.</w:t>
      </w:r>
    </w:p>
    <w:p>
      <w:r>
        <w:br w:type="page"/>
      </w:r>
    </w:p>
    <w:p>
      <w:pPr>
        <w:spacing w:after="200"/>
        <w:outlineLvl w:val="0"/>
      </w:pPr>
      <w:r>
        <w:rPr>
          <w:rFonts w:ascii="Aptos Display" w:hAnsi="Aptos Display" w:eastAsia="Aptos Display"/>
          <w:b/>
          <w:color w:val="183153"/>
          <w:sz w:val="44"/>
        </w:rPr>
        <w:t>1.4 Governance Oversight Architecture</w:t>
      </w:r>
    </w:p>
    <w:p>
      <w:pPr>
        <w:spacing w:before="0" w:after="140" w:lineRule="auto" w:line="259"/>
      </w:pPr>
      <w:r>
        <w:rPr>
          <w:rFonts w:ascii="Aptos" w:hAnsi="Aptos" w:eastAsia="Aptos"/>
          <w:b w:val="0"/>
          <w:color w:val="1F2A37"/>
          <w:sz w:val="20"/>
        </w:rPr>
        <w:t>The oversight architecture defines how governance authority is layered across operational, control, governance, and executive levels. It distinguishes the authority to perform work from the authority to review, challenge, escalate, fund remediation, or accept residual exposure. Without this separation, governance can appear active while material decisions remain embedded in the same teams that created or inherited the risk.</w:t>
      </w:r>
    </w:p>
    <w:p>
      <w:pPr>
        <w:spacing w:before="0" w:after="140" w:lineRule="auto" w:line="259"/>
      </w:pPr>
      <w:r>
        <w:rPr>
          <w:rFonts w:ascii="Aptos" w:hAnsi="Aptos" w:eastAsia="Aptos"/>
          <w:b w:val="0"/>
          <w:color w:val="1F2A37"/>
          <w:sz w:val="20"/>
        </w:rPr>
        <w:t>This governance framework treats oversight as an institutional architecture rather than a meeting calendar. Forums, committees, and review functions are useful only when their authority is clear and their interaction points are disciplined. A governance committee may receive complete operational reporting while lacking authority to require remediation funding or process redesign. An executive forum may approve risk tolerance without seeing evidence that the control population changed after a platform migration.</w:t>
      </w:r>
    </w:p>
    <w:p>
      <w:pPr>
        <w:spacing w:before="0" w:after="140" w:lineRule="auto" w:line="259"/>
      </w:pPr>
      <w:r>
        <w:rPr>
          <w:rFonts w:ascii="Aptos" w:hAnsi="Aptos" w:eastAsia="Aptos"/>
          <w:b w:val="0"/>
          <w:color w:val="1F2A37"/>
          <w:sz w:val="20"/>
        </w:rPr>
        <w:t>The oversight architecture therefore connects operational ownership, independent review, escalation authority, evidence sufficiency, and executive decision rights. It is designed to prevent blind spots created by fragmented oversight and bottlenecks created by excessive centralization. The model also recognizes that AI-assisted monitoring can improve signal detection while creating overreliance if outputs are treated as assurance without human review and evidence testing.</w:t>
      </w:r>
    </w:p>
    <w:p>
      <w:pPr>
        <w:keepNext/>
        <w:spacing w:before="280" w:after="100"/>
      </w:pPr>
      <w:r>
        <w:rPr>
          <w:rFonts w:ascii="Aptos Display" w:hAnsi="Aptos Display" w:eastAsia="Aptos Display"/>
          <w:b/>
          <w:color w:val="183153"/>
          <w:sz w:val="26"/>
        </w:rPr>
        <w:t>Oversight Design Premises</w:t>
      </w:r>
    </w:p>
    <w:p>
      <w:pPr>
        <w:pStyle w:val="ListBullet"/>
        <w:spacing w:after="100" w:lineRule="auto" w:line="250"/>
        <w:ind w:left="360" w:hanging="216"/>
      </w:pPr>
      <w:r>
        <w:rPr>
          <w:rFonts w:ascii="Aptos" w:hAnsi="Aptos" w:eastAsia="Aptos"/>
          <w:b/>
          <w:color w:val="1F2A37"/>
          <w:sz w:val="20"/>
        </w:rPr>
        <w:t xml:space="preserve">Oversight authority differs from operational ownership. </w:t>
      </w:r>
      <w:r>
        <w:rPr>
          <w:rFonts w:ascii="Aptos" w:hAnsi="Aptos" w:eastAsia="Aptos"/>
          <w:b w:val="0"/>
          <w:color w:val="1F2A37"/>
          <w:sz w:val="20"/>
        </w:rPr>
        <w:t>A process owner may control execution, but governance authority determines whether evidence is sufficient, whether exposure has changed, and whether escalation is required.</w:t>
      </w:r>
    </w:p>
    <w:p>
      <w:pPr>
        <w:pStyle w:val="ListBullet"/>
        <w:spacing w:after="100" w:lineRule="auto" w:line="250"/>
        <w:ind w:left="360" w:hanging="216"/>
      </w:pPr>
      <w:r>
        <w:rPr>
          <w:rFonts w:ascii="Aptos" w:hAnsi="Aptos" w:eastAsia="Aptos"/>
          <w:b/>
          <w:color w:val="1F2A37"/>
          <w:sz w:val="20"/>
        </w:rPr>
        <w:t xml:space="preserve">Review independence is practical, not absolute. </w:t>
      </w:r>
      <w:r>
        <w:rPr>
          <w:rFonts w:ascii="Aptos" w:hAnsi="Aptos" w:eastAsia="Aptos"/>
          <w:b w:val="0"/>
          <w:color w:val="1F2A37"/>
          <w:sz w:val="20"/>
        </w:rPr>
        <w:t>Small organizations may use shared personnel, but the framework requires visible separation between performance of work and acceptance of material residual risk.</w:t>
      </w:r>
    </w:p>
    <w:p>
      <w:pPr>
        <w:pStyle w:val="ListBullet"/>
        <w:spacing w:after="100" w:lineRule="auto" w:line="250"/>
        <w:ind w:left="360" w:hanging="216"/>
      </w:pPr>
      <w:r>
        <w:rPr>
          <w:rFonts w:ascii="Aptos" w:hAnsi="Aptos" w:eastAsia="Aptos"/>
          <w:b/>
          <w:color w:val="1F2A37"/>
          <w:sz w:val="20"/>
        </w:rPr>
        <w:t xml:space="preserve">Executive oversight is reserved for institutional consequence. </w:t>
      </w:r>
      <w:r>
        <w:rPr>
          <w:rFonts w:ascii="Aptos" w:hAnsi="Aptos" w:eastAsia="Aptos"/>
          <w:b w:val="0"/>
          <w:color w:val="1F2A37"/>
          <w:sz w:val="20"/>
        </w:rPr>
        <w:t>Senior forums are most useful when they decide tolerance, prioritization, external posture, or resource allocation rather than reviewing routine completion status.</w:t>
      </w:r>
    </w:p>
    <w:p>
      <w:pPr>
        <w:pStyle w:val="ListBullet"/>
        <w:spacing w:after="100" w:lineRule="auto" w:line="250"/>
        <w:ind w:left="360" w:hanging="216"/>
      </w:pPr>
      <w:r>
        <w:rPr>
          <w:rFonts w:ascii="Aptos" w:hAnsi="Aptos" w:eastAsia="Aptos"/>
          <w:b/>
          <w:color w:val="1F2A37"/>
          <w:sz w:val="20"/>
        </w:rPr>
        <w:t xml:space="preserve">Architecture must resist both diffusion and saturation. </w:t>
      </w:r>
      <w:r>
        <w:rPr>
          <w:rFonts w:ascii="Aptos" w:hAnsi="Aptos" w:eastAsia="Aptos"/>
          <w:b w:val="0"/>
          <w:color w:val="1F2A37"/>
          <w:sz w:val="20"/>
        </w:rPr>
        <w:t>Too many forums dilute accountability; too much central review slows operations and encourages bypass behavior.</w:t>
      </w:r>
    </w:p>
    <w:p>
      <w:pPr>
        <w:keepNext/>
        <w:spacing w:before="280" w:after="100"/>
      </w:pPr>
      <w:r>
        <w:rPr>
          <w:rFonts w:ascii="Aptos Display" w:hAnsi="Aptos Display" w:eastAsia="Aptos Display"/>
          <w:b/>
          <w:color w:val="183153"/>
          <w:sz w:val="26"/>
        </w:rPr>
        <w:t>Layered Oversight Taxonomy</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670"/>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Oversight Layer</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Primary Function</w:t>
            </w:r>
          </w:p>
        </w:tc>
        <w:tc>
          <w:tcPr>
            <w:tcW w:type="dxa" w:w="2160"/>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Permitted Authority</w:t>
            </w:r>
          </w:p>
        </w:tc>
        <w:tc>
          <w:tcPr>
            <w:tcW w:type="dxa" w:w="237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Boundary Condition</w:t>
            </w:r>
          </w:p>
        </w:tc>
        <w:tc>
          <w:tcPr>
            <w:tcW w:type="dxa" w:w="236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Operational Example</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Operational execution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Performs the governed activity, detects local variance, and retains source evidence.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May correct routine defects and explain process conditions.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Cannot independently accept material residual exposure created by its own workflow.</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billing team fixes a reporting file but cannot decide whether an inaccurate customer certification requires executive notice.</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ownership</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Maintains safeguards, confirms control criteria, and reviews control-level exceptions.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May require correction, retesting, or evidence replacement.</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Cannot assume unchanged relevance when systems, populations, vendors, or AI-assisted routing change.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An access review is completed on time while a new privileged support role remains outside the reviewed population.</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review</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Interprets obligation impact, evaluates evidence reliability, and routes escalation.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May classify exposure, set review conditions, and challenge closure.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Cannot remediate alone when resources, product design, or vendor leverage sit elsewhere.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Compliance identifies a vendor evidence gap but procurement owns contract leverage and the business owns continuity risk.</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Independent assurance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Tests whether controls and governance records support the stated assurance position.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May validate samples, identify drift, and report systemic weakness.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Cannot replace management accountability for fixing the operating process.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An audit-style review finds control-to-process divergence after a migration, but remediation still requires system-owner action.</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Executive oversight</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Sets tolerance for institutional exposure, resolves priority conflicts, and approves material risk decisions.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May authorize funding, require redesign, accept time-bound risk, or direct external communication.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Cannot provide meaningful challenge if issue packets omit operational facts, evidence gaps, or decision options.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Leadership receives a late escalation after customer commitments have already narrowed available remediation paths.</w:t>
            </w:r>
          </w:p>
        </w:tc>
      </w:tr>
    </w:tbl>
    <w:p>
      <w:pPr>
        <w:spacing w:after="40"/>
      </w:pPr>
    </w:p>
    <w:p>
      <w:pPr>
        <w:keepNext/>
        <w:spacing w:before="280" w:after="100"/>
      </w:pPr>
      <w:r>
        <w:rPr>
          <w:rFonts w:ascii="Aptos Display" w:hAnsi="Aptos Display" w:eastAsia="Aptos Display"/>
          <w:b/>
          <w:color w:val="183153"/>
          <w:sz w:val="26"/>
        </w:rPr>
        <w:t>Operational Authority and Governance Authority</w:t>
      </w:r>
    </w:p>
    <w:p>
      <w:pPr>
        <w:spacing w:before="0" w:after="140" w:lineRule="auto" w:line="259"/>
      </w:pPr>
      <w:r>
        <w:rPr>
          <w:rFonts w:ascii="Aptos" w:hAnsi="Aptos" w:eastAsia="Aptos"/>
          <w:b w:val="0"/>
          <w:color w:val="1F2A37"/>
          <w:sz w:val="20"/>
        </w:rPr>
        <w:t>The architecture separates authority by decision type. Operational authority governs how work is performed. Governance authority determines whether the work satisfies obligations, whether evidence is reliable, and whether exposure requires escalation. Executive authority resolves the conditions that cannot be responsibly handled at the process or control layer.</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65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Decision Area</w:t>
            </w:r>
          </w:p>
        </w:tc>
        <w:tc>
          <w:tcPr>
            <w:tcW w:type="dxa" w:w="2275"/>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Operational Authority</w:t>
            </w:r>
          </w:p>
        </w:tc>
        <w:tc>
          <w:tcPr>
            <w:tcW w:type="dxa" w:w="237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Governance Authority</w:t>
            </w:r>
          </w:p>
        </w:tc>
        <w:tc>
          <w:tcPr>
            <w:tcW w:type="dxa" w:w="237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Executive Authority</w:t>
            </w:r>
          </w:p>
        </w:tc>
        <w:tc>
          <w:tcPr>
            <w:tcW w:type="dxa" w:w="2261"/>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Asymmetrical Tradeoff</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Workflow execution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Process owner sets task sequence, staffing model, and ordinary completion timing.</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function confirms whether workflow changes alter obligation impact or evidence needs.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Executive sponsor becomes involved only when changes affect material commitments, customer posture, or resource constraints.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Operational speed improves, but undocumented redesign can bypass controls that still appear active.</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design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owner defines criteria, population, timing, and exception handling.</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review tests whether the control maps to the current exposure and obligation.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Executive forum decides whether control redesign receives priority funding or risk acceptance.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technically sound control may remain underfunded if remediation authority sits outside the control function.</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 sufficiency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Performing team produces source records and explains operational context.</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Oversight function determines whether evidence is attributable, complete, period-specific, and decision-linked.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Executive involvement is required when evidence weakness threatens external reliance or formal attestation.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 may exist in volume while still failing to support the assurance statement being made.</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AI-assisted monitoring</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System or process owner configures inputs, outputs, review queues, and user access.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authority classifies output reliance and sets human review, monitoring, and evidence requirements.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Executive review applies when AI output influences customer impact, eligibility, compliance determinations, or public commitments.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Model-generated alerts can create confidence while missing process context, data drift, or false negatives.</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Residual risk decision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Business owner explains constraint, operating impact, and proposed interim approach.</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function assesses obligation consequence, evidence, compensating controls, and expiry conditions.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Executive sponsor accepts, rejects, narrows, or escalates the residual exposure.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Local acceptance of risk can become institutional exposure if the decision never reaches the authority that owns consequence.</w:t>
            </w:r>
          </w:p>
        </w:tc>
      </w:tr>
    </w:tbl>
    <w:p>
      <w:pPr>
        <w:spacing w:after="40"/>
      </w:pPr>
    </w:p>
    <w:p>
      <w:r>
        <w:br w:type="page"/>
      </w:r>
    </w:p>
    <w:p>
      <w:pPr>
        <w:keepNext/>
        <w:spacing w:before="280" w:after="100"/>
      </w:pPr>
      <w:r>
        <w:rPr>
          <w:rFonts w:ascii="Aptos Display" w:hAnsi="Aptos Display" w:eastAsia="Aptos Display"/>
          <w:b/>
          <w:color w:val="183153"/>
          <w:sz w:val="26"/>
        </w:rPr>
        <w:t>Governance Forum Hierarchy</w:t>
      </w:r>
    </w:p>
    <w:p>
      <w:pPr>
        <w:spacing w:before="0" w:after="140" w:lineRule="auto" w:line="259"/>
      </w:pPr>
      <w:r>
        <w:rPr>
          <w:rFonts w:ascii="Aptos" w:hAnsi="Aptos" w:eastAsia="Aptos"/>
          <w:b w:val="0"/>
          <w:color w:val="1F2A37"/>
          <w:sz w:val="20"/>
        </w:rPr>
        <w:t>Forum hierarchy is not a ranking of importance; it is a routing structure for different kinds of decisions. Operational forums resolve execution issues. Governance forums classify exposure and challenge evidence. Assurance reviews test whether the operating record supports the stated position. Executive forums decide matters requiring institutional judgment. When these functions blur, status reporting can crowd out decision authority.</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800"/>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Forum</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Review Boundary</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Decision Output</w:t>
            </w:r>
          </w:p>
        </w:tc>
        <w:tc>
          <w:tcPr>
            <w:tcW w:type="dxa" w:w="2520"/>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Escalation Condition</w:t>
            </w:r>
          </w:p>
        </w:tc>
        <w:tc>
          <w:tcPr>
            <w:tcW w:type="dxa" w:w="201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Architecture Risk</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Operational review forum</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Execution performance, work queues, ordinary variance, control completion readiness.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Process correction, owner assignment, timing adjustment within tolerance.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Escalates when variance affects a required control, customer commitment, or evidence reliability.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Can become a local problem-solving meeting that never surfaces institutional exposure.</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governance forum</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health, exception trends, population accuracy, evidence sufficiency.</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Require retesting, update control criteria, or refer material weakness upward.</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Escalates when degradation is recurring, externally relevant, or outside the control owner's authority.</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May identify the weakness but lack power to change the system or fund remediation.</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Cross-functional risk forum</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Dependencies across legal, compliance, product, security, vendor, finance, and operations.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Classify exposure, coordinate remediation, assign dependency owner, and set review date.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Escalates when decision rights, funding, customer communication, or tolerance conflict remain unresolved.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Forum overlap can diffuse accountability if every function attends but no owner is named.</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Independent assurance review</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Sample testing, evidence integrity, control-to-process alignment, management action validation.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Report weakness, validate closure, identify drift, and challenge unsupported assurance claims.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Escalates when management closure is unsupported or repeated findings indicate structural decay.</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Audit-style oversight can arrive too late if it is disconnected from live operational escalation.</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Executive oversight forum</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Material exposure, unresolved remediation, accepted risk, external posture, strategic tradeoffs.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Approve resources, accept or reject risk, require redesign, or direct communications posture.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Escalates beyond management when board, regulator, accreditation, or major customer implications exist.</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Late-entry executive review can convert an operational failure into a governance failure.</w:t>
            </w:r>
          </w:p>
        </w:tc>
      </w:tr>
    </w:tbl>
    <w:p>
      <w:pPr>
        <w:spacing w:after="40"/>
      </w:pPr>
    </w:p>
    <w:p>
      <w:pPr>
        <w:keepNext/>
        <w:spacing w:before="280" w:after="100"/>
      </w:pPr>
      <w:r>
        <w:rPr>
          <w:rFonts w:ascii="Aptos Display" w:hAnsi="Aptos Display" w:eastAsia="Aptos Display"/>
          <w:b/>
          <w:color w:val="183153"/>
          <w:sz w:val="26"/>
        </w:rPr>
        <w:t>Oversight Dependency Mapping</w:t>
      </w:r>
    </w:p>
    <w:p>
      <w:pPr>
        <w:spacing w:before="0" w:after="140" w:lineRule="auto" w:line="259"/>
      </w:pPr>
      <w:r>
        <w:rPr>
          <w:rFonts w:ascii="Aptos" w:hAnsi="Aptos" w:eastAsia="Aptos"/>
          <w:b w:val="0"/>
          <w:color w:val="1F2A37"/>
          <w:sz w:val="20"/>
        </w:rPr>
        <w:t>Oversight depends on accurate handoffs between functions that control different parts of the risk. Fragmentation occurs when each function completes its own task while no forum owns the combined exposure. The architecture uses dependency mapping to identify where a control, obligation, vendor, system, AI tool, or evidence source relies on another team for assurance.</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2088"/>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Oversight Dependency</w:t>
            </w:r>
          </w:p>
        </w:tc>
        <w:tc>
          <w:tcPr>
            <w:tcW w:type="dxa" w:w="2880"/>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Functions Involved</w:t>
            </w:r>
          </w:p>
        </w:tc>
        <w:tc>
          <w:tcPr>
            <w:tcW w:type="dxa" w:w="2880"/>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Blind Spot Created</w:t>
            </w:r>
          </w:p>
        </w:tc>
        <w:tc>
          <w:tcPr>
            <w:tcW w:type="dxa" w:w="2808"/>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Required Architectural Response</w:t>
            </w:r>
          </w:p>
        </w:tc>
      </w:tr>
      <w:tr>
        <w:trPr>
          <w:cantSplit/>
        </w:trPr>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Vendor evidence supporting customer assurance</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Business owner manages relationship; vendor management tracks assurance; compliance interprets customer obligation.</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 request is delayed because no one owns the link between vendor response and customer attestation deadline.</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Vendor dependency review routes unresolved evidence to business sponsor before renewal or customer response.</w:t>
            </w:r>
          </w:p>
        </w:tc>
      </w:tr>
      <w:tr>
        <w:trPr>
          <w:cantSplit/>
        </w:trPr>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Platform migration affecting controls</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System owner changes workflow; control owner runs existing review; governance function owns exposure classification.</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continues against legacy population while the new environment becomes the source of production activity.</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Migration governance requires control remapping and sample validation before closure.</w:t>
            </w:r>
          </w:p>
        </w:tc>
      </w:tr>
      <w:tr>
        <w:trPr>
          <w:cantSplit/>
        </w:trPr>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AI-assisted queue prioritization</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Operations owns throughput; system owner manages tool; governance reviews output reliance and monitoring.</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High-risk matters are deprioritized because AI ranking logic is treated as technical configuration.</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AI-use review defines human challenge point, monitoring signal, and evidence of override handling.</w:t>
            </w:r>
          </w:p>
        </w:tc>
      </w:tr>
      <w:tr>
        <w:trPr>
          <w:cantSplit/>
        </w:trPr>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Contractual reporting commitment</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Sales or account team owns customer relationship; finance or operations owns source data; compliance owns obligation interpretation.</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Report is delivered from operational data without confirming whether contract language changed the required scope.</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Cross-functional risk forum assigns accountable owner for data, interpretation, approval, and retained evidence.</w:t>
            </w:r>
          </w:p>
        </w:tc>
      </w:tr>
      <w:tr>
        <w:trPr>
          <w:cantSplit/>
        </w:trPr>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Security control tied to audit rights</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Security owns safeguard; legal understands contract terms; customer team manages external response.</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Operational security status is accurate but not framed against the contractual audit representation being made.</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 packet links control result, contract clause, response owner, and approval record.</w:t>
            </w:r>
          </w:p>
        </w:tc>
      </w:tr>
    </w:tbl>
    <w:p>
      <w:pPr>
        <w:spacing w:after="40"/>
      </w:pPr>
    </w:p>
    <w:p>
      <w:pPr>
        <w:keepNext/>
        <w:spacing w:before="280" w:after="100"/>
      </w:pPr>
      <w:r>
        <w:rPr>
          <w:rFonts w:ascii="Aptos Display" w:hAnsi="Aptos Display" w:eastAsia="Aptos Display"/>
          <w:b/>
          <w:color w:val="183153"/>
          <w:sz w:val="26"/>
        </w:rPr>
        <w:t>Review Segmentation Model</w:t>
      </w:r>
    </w:p>
    <w:p>
      <w:pPr>
        <w:spacing w:before="0" w:after="140" w:lineRule="auto" w:line="259"/>
      </w:pPr>
      <w:r>
        <w:rPr>
          <w:rFonts w:ascii="Aptos" w:hAnsi="Aptos" w:eastAsia="Aptos"/>
          <w:b w:val="0"/>
          <w:color w:val="1F2A37"/>
          <w:sz w:val="20"/>
        </w:rPr>
        <w:t>Segmentation prevents one oversight mechanism from being used for every governance need. Operational oversight is continuous and close to the work. Governance oversight is interpretive and exposure-based. Independent review is evidence-testing oriented. Executive oversight is decision-oriented. Conflating these forms creates either excessive review burden or insufficient challenge.</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800"/>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Review Segment</w:t>
            </w:r>
          </w:p>
        </w:tc>
        <w:tc>
          <w:tcPr>
            <w:tcW w:type="dxa" w:w="237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Primary Lens</w:t>
            </w:r>
          </w:p>
        </w:tc>
        <w:tc>
          <w:tcPr>
            <w:tcW w:type="dxa" w:w="237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Assurance Contribution</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Limitation</w:t>
            </w:r>
          </w:p>
        </w:tc>
        <w:tc>
          <w:tcPr>
            <w:tcW w:type="dxa" w:w="201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Example of Misuse</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Operational oversight</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Near real-time process conditions, completion discipline, local variance, queue health.</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Immediate correction and owner-level accountability.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Weak when the risk is external, cross-functional, or dependent on obligation interpretation.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High-volume service reviews may miss that recurring delays affect a regulatory reporting feed.</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oversight</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Obligation applicability, control relevance, evidence sufficiency, risk classification.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Structured escalation, control adjustment, acceptance conditions, or closure challenge.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Can become saturated if every routine variance is routed centrally.</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central committee spends time on minor extensions while vendor assurance gaps age unresolved.</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Independent review</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Sample-based validation, audit trail integrity, drift detection, closure testing.</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Challenge management assertions and identify systemic assurance weakness.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Often retrospective; it cannot serve as the only control against live exposure.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An internal review confirms evidence decay after customer diligence has already requested the file.</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Executive oversight</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Material exposure, risk tolerance, remediation funding, external communications posture.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Institutional decision with authority to allocate resources or accept residual exposure.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Degrades when agenda volume turns executive review into operational reporting.</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Leadership receives dashboard metrics but no decision packet on a recurring exception that needs funding.</w:t>
            </w:r>
          </w:p>
        </w:tc>
      </w:tr>
    </w:tbl>
    <w:p>
      <w:pPr>
        <w:spacing w:after="40"/>
      </w:pPr>
    </w:p>
    <w:p>
      <w:pPr>
        <w:keepNext/>
        <w:spacing w:before="280" w:after="100"/>
      </w:pPr>
      <w:r>
        <w:rPr>
          <w:rFonts w:ascii="Aptos Display" w:hAnsi="Aptos Display" w:eastAsia="Aptos Display"/>
          <w:b/>
          <w:color w:val="183153"/>
          <w:sz w:val="26"/>
        </w:rPr>
        <w:t>Blind Spots and Bottleneck Risks</w:t>
      </w:r>
    </w:p>
    <w:p>
      <w:pPr>
        <w:spacing w:before="0" w:after="140" w:lineRule="auto" w:line="259"/>
      </w:pPr>
      <w:r>
        <w:rPr>
          <w:rFonts w:ascii="Aptos" w:hAnsi="Aptos" w:eastAsia="Aptos"/>
          <w:b w:val="0"/>
          <w:color w:val="1F2A37"/>
          <w:sz w:val="20"/>
        </w:rPr>
        <w:t>Layered oversight reduces institutional blind spots only when the layers exchange decision-ready information. Fragmented oversight creates exposure when a process owner, control owner, vendor manager, legal reviewer, and executive sponsor each see only part of the risk. Excessive centralization creates a different failure: governance becomes a queue that teams avoid when approval timing threatens delivery.</w:t>
      </w:r>
    </w:p>
    <w:p>
      <w:pPr>
        <w:spacing w:before="0" w:after="140" w:lineRule="auto" w:line="259"/>
      </w:pPr>
      <w:r>
        <w:rPr>
          <w:rFonts w:ascii="Aptos" w:hAnsi="Aptos" w:eastAsia="Aptos"/>
          <w:b w:val="0"/>
          <w:color w:val="1F2A37"/>
          <w:sz w:val="20"/>
        </w:rPr>
        <w:t>The oversight architecture uses segmentation, escalation thresholds, and dependency mapping to keep signal quality high. Governance saturation occurs when forums receive too many low-consequence updates. Governance signal dilution occurs when material issues are presented without consequence, owner, decision needed, or evidence status. Both conditions weaken review independence because oversight participants become passive recipients of information rather than active decision authorities.</w:t>
      </w:r>
    </w:p>
    <w:p>
      <w:r>
        <w:br w:type="page"/>
      </w:r>
    </w:p>
    <w:p>
      <w:pPr>
        <w:keepNext/>
        <w:spacing w:before="280" w:after="100"/>
      </w:pPr>
      <w:r>
        <w:rPr>
          <w:rFonts w:ascii="Aptos Display" w:hAnsi="Aptos Display" w:eastAsia="Aptos Display"/>
          <w:b/>
          <w:color w:val="183153"/>
          <w:sz w:val="26"/>
        </w:rPr>
        <w:t>AI-Assisted Oversight Limitations</w:t>
      </w:r>
    </w:p>
    <w:p>
      <w:pPr>
        <w:spacing w:before="0" w:after="140" w:lineRule="auto" w:line="259"/>
      </w:pPr>
      <w:r>
        <w:rPr>
          <w:rFonts w:ascii="Aptos" w:hAnsi="Aptos" w:eastAsia="Aptos"/>
          <w:b w:val="0"/>
          <w:color w:val="1F2A37"/>
          <w:sz w:val="20"/>
        </w:rPr>
        <w:t>AI-assisted monitoring can support oversight by identifying patterns, summarizing issue histories, detecting missing artifacts, and flagging unusual activity. It does not replace oversight authority. AI output may miss contextual obligations, inherit incomplete data, overstate confidence, or normalize historical bias in prioritization. A monitoring model may identify late reviews while failing to detect that the review population is wrong.</w:t>
      </w:r>
    </w:p>
    <w:p>
      <w:pPr>
        <w:spacing w:before="0" w:after="140" w:lineRule="auto" w:line="259"/>
      </w:pPr>
      <w:r>
        <w:rPr>
          <w:rFonts w:ascii="Aptos" w:hAnsi="Aptos" w:eastAsia="Aptos"/>
          <w:b w:val="0"/>
          <w:color w:val="1F2A37"/>
          <w:sz w:val="20"/>
        </w:rPr>
        <w:t>The architecture therefore treats AI-assisted oversight as a signal source requiring human interpretation. When AI output influences escalation, prioritization, customer response drafting, control testing, or assurance reporting, the record must identify the reviewer, known limitations, and approval basis.</w:t>
      </w:r>
    </w:p>
    <w:p>
      <w:pPr>
        <w:keepNext/>
        <w:spacing w:before="280" w:after="100"/>
      </w:pPr>
      <w:r>
        <w:rPr>
          <w:rFonts w:ascii="Aptos Display" w:hAnsi="Aptos Display" w:eastAsia="Aptos Display"/>
          <w:b/>
          <w:color w:val="183153"/>
          <w:sz w:val="26"/>
        </w:rPr>
        <w:t>Oversight Failure Modes</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088"/>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Failure Mode</w:t>
            </w:r>
          </w:p>
        </w:tc>
        <w:tc>
          <w:tcPr>
            <w:tcW w:type="dxa" w:w="410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How It Emerges</w:t>
            </w:r>
          </w:p>
        </w:tc>
        <w:tc>
          <w:tcPr>
            <w:tcW w:type="dxa" w:w="4608"/>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Governance Consequence</w:t>
            </w:r>
          </w:p>
        </w:tc>
      </w:tr>
      <w:tr>
        <w:trPr>
          <w:cantSplit/>
        </w:trPr>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Oversight fragmentation</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Several functions review different parts of a risk while no forum owns the combined exposure.</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organization can complete multiple reviews and still fail to make the decision required to close the matter.</w:t>
            </w:r>
          </w:p>
        </w:tc>
      </w:tr>
      <w:tr>
        <w:trPr>
          <w:cantSplit/>
        </w:trPr>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Forum overlap</w:t>
            </w:r>
          </w:p>
        </w:tc>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Two committees discuss the same issue from different angles without shared decision authority.</w:t>
            </w:r>
          </w:p>
        </w:tc>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Remediation funding, process redesign, or residual risk acceptance remains unresolved despite repeated discussion.</w:t>
            </w:r>
          </w:p>
        </w:tc>
      </w:tr>
      <w:tr>
        <w:trPr>
          <w:cantSplit/>
        </w:trPr>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Review independence failure</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same owner performs the work, evaluates sufficiency, and accepts the risk created by a control gap.</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self-reviewed weakness can appear governed even though no independent challenge occurred.</w:t>
            </w:r>
          </w:p>
        </w:tc>
      </w:tr>
      <w:tr>
        <w:trPr>
          <w:cantSplit/>
        </w:trPr>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Executive late-entry</w:t>
            </w:r>
          </w:p>
        </w:tc>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Senior leaders are engaged after operational decisions have already narrowed available response options.</w:t>
            </w:r>
          </w:p>
        </w:tc>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governance failure becomes separate from the original event because decision authority arrived too late.</w:t>
            </w:r>
          </w:p>
        </w:tc>
      </w:tr>
      <w:tr>
        <w:trPr>
          <w:cantSplit/>
        </w:trPr>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Committee diffusion</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Broad attendance creates the appearance of coordination while no single owner is named.</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Dependencies remain open because accountability is spread across functions rather than assigned to one decision owner.</w:t>
            </w:r>
          </w:p>
        </w:tc>
      </w:tr>
      <w:tr>
        <w:trPr>
          <w:cantSplit/>
        </w:trPr>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Oversight escalation mismatch</w:t>
            </w:r>
          </w:p>
        </w:tc>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technical configuration issue is routed as an IT matter even though it changes customer-facing obligations or AI-assisted decision behavior.</w:t>
            </w:r>
          </w:p>
        </w:tc>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issue follows the wrong governance path and bypasses the authority responsible for institutional consequence.</w:t>
            </w:r>
          </w:p>
        </w:tc>
      </w:tr>
      <w:tr>
        <w:trPr>
          <w:cantSplit/>
        </w:trPr>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 monitoring overreliance</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dashboard or model-generated alert process is treated as assurance without validating data quality, false negatives, or human review decisions.</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Oversight receives more signals while confidence in the signal source remains untested.</w:t>
            </w:r>
          </w:p>
        </w:tc>
      </w:tr>
    </w:tbl>
    <w:p>
      <w:pPr>
        <w:spacing w:after="40"/>
      </w:pPr>
    </w:p>
    <w:p>
      <w:pPr>
        <w:keepNext/>
        <w:spacing w:before="280" w:after="100"/>
      </w:pPr>
      <w:r>
        <w:rPr>
          <w:rFonts w:ascii="Aptos Display" w:hAnsi="Aptos Display" w:eastAsia="Aptos Display"/>
          <w:b/>
          <w:color w:val="183153"/>
          <w:sz w:val="26"/>
        </w:rPr>
        <w:t>Oversight Architecture Standard</w:t>
      </w:r>
    </w:p>
    <w:p>
      <w:pPr>
        <w:spacing w:before="0" w:after="140" w:lineRule="auto" w:line="259"/>
      </w:pPr>
      <w:r>
        <w:rPr>
          <w:rFonts w:ascii="Aptos" w:hAnsi="Aptos" w:eastAsia="Aptos"/>
          <w:b w:val="0"/>
          <w:color w:val="1F2A37"/>
          <w:sz w:val="20"/>
        </w:rPr>
        <w:t>The oversight architecture standard established by this framework is that operational authority, governance authority, independent review, and executive decision rights must remain distinguishable even when they are closely coordinated. Oversight is effective when the organization can identify who performs the work, who reviews the control, who interprets the obligation, who challenges the evidence, and who can accept institutional exposure.</w:t>
      </w:r>
    </w:p>
    <w:p>
      <w:pPr>
        <w:spacing w:before="0" w:after="0" w:lineRule="auto" w:line="259"/>
      </w:pPr>
      <w:r>
        <w:rPr>
          <w:rFonts w:ascii="Aptos" w:hAnsi="Aptos" w:eastAsia="Aptos"/>
          <w:b w:val="0"/>
          <w:color w:val="1F2A37"/>
          <w:sz w:val="20"/>
        </w:rPr>
        <w:t>Organizations implementing this framework preserve oversight integrity by routing matters according to consequence, maintaining independence between performance and acceptance of material risk, and preventing governance forums from becoming either passive reporting channels or central bottlenecks. The architecture is mature when oversight layers produce timely, decision-ready escalation without obscuring ownership or slowing ordinary operations unnecessarily.</w:t>
      </w:r>
    </w:p>
    <w:p>
      <w:r>
        <w:br w:type="page"/>
      </w:r>
    </w:p>
    <w:p>
      <w:pPr>
        <w:spacing w:after="200"/>
        <w:outlineLvl w:val="0"/>
      </w:pPr>
      <w:r>
        <w:rPr>
          <w:rFonts w:ascii="Aptos Display" w:hAnsi="Aptos Display" w:eastAsia="Aptos Display"/>
          <w:b/>
          <w:color w:val="183153"/>
          <w:sz w:val="44"/>
        </w:rPr>
        <w:t>1.5 Operational Accountability Principles</w:t>
      </w:r>
    </w:p>
    <w:p>
      <w:pPr>
        <w:spacing w:before="0" w:after="140" w:lineRule="auto" w:line="259"/>
      </w:pPr>
      <w:r>
        <w:rPr>
          <w:rFonts w:ascii="Aptos" w:hAnsi="Aptos" w:eastAsia="Aptos"/>
          <w:b w:val="0"/>
          <w:color w:val="1F2A37"/>
          <w:sz w:val="20"/>
        </w:rPr>
        <w:t>Operational accountability defines how responsibility remains attributable across execution, review, approval, evidence handling, escalation, and AI-assisted activity. This governance framework treats accountability as a traceable operating condition rather than a statement of general responsibility. Participation in a workflow, attendance at a meeting, receipt of a report, or awareness of an issue does not by itself establish accountable ownership.</w:t>
      </w:r>
    </w:p>
    <w:p>
      <w:pPr>
        <w:spacing w:before="0" w:after="140" w:lineRule="auto" w:line="259"/>
      </w:pPr>
      <w:r>
        <w:rPr>
          <w:rFonts w:ascii="Aptos" w:hAnsi="Aptos" w:eastAsia="Aptos"/>
          <w:b w:val="0"/>
          <w:color w:val="1F2A37"/>
          <w:sz w:val="20"/>
        </w:rPr>
        <w:t>Accountability is preserved when the organization can identify who performed the work, who reviewed it, who had authority to approve or reject it, what evidence supported the decision, and what conditions required escalation. A workflow participant may complete the operational task while lacking authority to determine whether the resulting evidence satisfies the obligation the task supports. A committee may discuss an issue without accepting ownership for closure. A delegated activity may be performed by a vendor or operational team while the organization retains accountability for the external commitment tied to that activity.</w:t>
      </w:r>
    </w:p>
    <w:p>
      <w:pPr>
        <w:spacing w:before="0" w:after="140" w:lineRule="auto" w:line="259"/>
      </w:pPr>
      <w:r>
        <w:rPr>
          <w:rFonts w:ascii="Aptos" w:hAnsi="Aptos" w:eastAsia="Aptos"/>
          <w:b w:val="0"/>
          <w:color w:val="1F2A37"/>
          <w:sz w:val="20"/>
        </w:rPr>
        <w:t>The framework recognizes that accountability is most likely to dilute during pressure events: incidents, customer deadlines, system migrations, staff turnover, vendor failures, and AI-assisted workflow expansion. In those conditions, informal dependency chains often replace documented authority. The accountability principles in this section are intended to prevent responsibility from becoming distributed so broadly that no party can be shown to own the decision, the evidence, or the unresolved exposure.</w:t>
      </w:r>
    </w:p>
    <w:p>
      <w:pPr>
        <w:keepNext/>
        <w:spacing w:before="280" w:after="100"/>
      </w:pPr>
      <w:r>
        <w:rPr>
          <w:rFonts w:ascii="Aptos Display" w:hAnsi="Aptos Display" w:eastAsia="Aptos Display"/>
          <w:b/>
          <w:color w:val="183153"/>
          <w:sz w:val="26"/>
        </w:rPr>
        <w:t>Accountability Operating Principles</w:t>
      </w:r>
    </w:p>
    <w:p>
      <w:pPr>
        <w:pStyle w:val="ListBullet"/>
        <w:spacing w:after="100" w:lineRule="auto" w:line="250"/>
        <w:ind w:left="360" w:hanging="216"/>
      </w:pPr>
      <w:r>
        <w:rPr>
          <w:rFonts w:ascii="Aptos" w:hAnsi="Aptos" w:eastAsia="Aptos"/>
          <w:b/>
          <w:color w:val="1F2A37"/>
          <w:sz w:val="20"/>
        </w:rPr>
        <w:t xml:space="preserve">Accountability is not the same as participation. </w:t>
      </w:r>
      <w:r>
        <w:rPr>
          <w:rFonts w:ascii="Aptos" w:hAnsi="Aptos" w:eastAsia="Aptos"/>
          <w:b w:val="0"/>
          <w:color w:val="1F2A37"/>
          <w:sz w:val="20"/>
        </w:rPr>
        <w:t>Contributing to a workflow, attending a review, or receiving status information does not create decision authority unless the role is explicitly assigned.</w:t>
      </w:r>
    </w:p>
    <w:p>
      <w:pPr>
        <w:pStyle w:val="ListBullet"/>
        <w:spacing w:after="100" w:lineRule="auto" w:line="250"/>
        <w:ind w:left="360" w:hanging="216"/>
      </w:pPr>
      <w:r>
        <w:rPr>
          <w:rFonts w:ascii="Aptos" w:hAnsi="Aptos" w:eastAsia="Aptos"/>
          <w:b/>
          <w:color w:val="1F2A37"/>
          <w:sz w:val="20"/>
        </w:rPr>
        <w:t xml:space="preserve">Delegated execution does not extinguish ownership. </w:t>
      </w:r>
      <w:r>
        <w:rPr>
          <w:rFonts w:ascii="Aptos" w:hAnsi="Aptos" w:eastAsia="Aptos"/>
          <w:b w:val="0"/>
          <w:color w:val="1F2A37"/>
          <w:sz w:val="20"/>
        </w:rPr>
        <w:t>A task may be performed by another team, vendor, or AI-assisted process, but accountability for the obligation remains with the designated owner.</w:t>
      </w:r>
    </w:p>
    <w:p>
      <w:pPr>
        <w:pStyle w:val="ListBullet"/>
        <w:spacing w:after="100" w:lineRule="auto" w:line="250"/>
        <w:ind w:left="360" w:hanging="216"/>
      </w:pPr>
      <w:r>
        <w:rPr>
          <w:rFonts w:ascii="Aptos" w:hAnsi="Aptos" w:eastAsia="Aptos"/>
          <w:b/>
          <w:color w:val="1F2A37"/>
          <w:sz w:val="20"/>
        </w:rPr>
        <w:t xml:space="preserve">Approval requires review basis. </w:t>
      </w:r>
      <w:r>
        <w:rPr>
          <w:rFonts w:ascii="Aptos" w:hAnsi="Aptos" w:eastAsia="Aptos"/>
          <w:b w:val="0"/>
          <w:color w:val="1F2A37"/>
          <w:sz w:val="20"/>
        </w:rPr>
        <w:t>An approval record is not meaningful if it does not show what was reviewed, which conditions applied, and whether exceptions were known at the time.</w:t>
      </w:r>
    </w:p>
    <w:p>
      <w:pPr>
        <w:pStyle w:val="ListBullet"/>
        <w:spacing w:after="100" w:lineRule="auto" w:line="250"/>
        <w:ind w:left="360" w:hanging="216"/>
      </w:pPr>
      <w:r>
        <w:rPr>
          <w:rFonts w:ascii="Aptos" w:hAnsi="Aptos" w:eastAsia="Aptos"/>
          <w:b/>
          <w:color w:val="1F2A37"/>
          <w:sz w:val="20"/>
        </w:rPr>
        <w:t xml:space="preserve">Escalation changes decision authority, not historical responsibility. </w:t>
      </w:r>
      <w:r>
        <w:rPr>
          <w:rFonts w:ascii="Aptos" w:hAnsi="Aptos" w:eastAsia="Aptos"/>
          <w:b w:val="0"/>
          <w:color w:val="1F2A37"/>
          <w:sz w:val="20"/>
        </w:rPr>
        <w:t>When a matter moves to a higher forum, prior owners remain accountable for the operational facts and evidence that led to escalation.</w:t>
      </w:r>
    </w:p>
    <w:p>
      <w:pPr>
        <w:keepNext/>
        <w:spacing w:before="280" w:after="100"/>
      </w:pPr>
      <w:r>
        <w:rPr>
          <w:rFonts w:ascii="Aptos Display" w:hAnsi="Aptos Display" w:eastAsia="Aptos Display"/>
          <w:b/>
          <w:color w:val="183153"/>
          <w:sz w:val="26"/>
        </w:rPr>
        <w:t>Accountability Taxonomy</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800"/>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Accountability Type</w:t>
            </w:r>
          </w:p>
        </w:tc>
        <w:tc>
          <w:tcPr>
            <w:tcW w:type="dxa" w:w="230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Primary Responsibility</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Permitted Authority</w:t>
            </w:r>
          </w:p>
        </w:tc>
        <w:tc>
          <w:tcPr>
            <w:tcW w:type="dxa" w:w="237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Boundary Condition</w:t>
            </w:r>
          </w:p>
        </w:tc>
        <w:tc>
          <w:tcPr>
            <w:tcW w:type="dxa" w:w="2088"/>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Operational Example</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Execution accountability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Owns task completion, process timing, operational accuracy, and local variance explanation.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 correct routine defects and provide source evidence.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Cannot determine material risk acceptance for a control failure created by the same workflow.</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A team completes a reconciliation but cannot decide whether missing review evidence supports a customer attestation.</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Control accountability</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Owns safeguard design, population accuracy, completion criteria, and exception review.</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 require retesting, evidence replacement, or control correction.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Cannot assume evidence remains sufficient after process, system, vendor, or AI-use changes.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A quarterly review occurs on time but omits users added through a new support platform.</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Governance accountability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Owns exposure classification, obligation interpretation, escalation routing, and closure challenge.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 determine whether the matter requires formal decision, revised evidence, or executive review.</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Cannot remediate resource constraints or operational design gaps without business authority.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Compliance identifies that an issue affects a contract commitment, but the business sponsor owns remediation priority.</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Approval accountability</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Owns the decision to accept, reject, condition, or defer a governance position.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 approve within delegated authority and impose conditions for closure.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Cannot rely on passive awareness when the issue requires documented review and rationale.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A director is copied on an exception email, but no record shows approval of the residual exposure.</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Evidence accountability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Owns retention, traceability, source integrity, and linkage between artifact and decision.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 define repository standards, naming discipline, and retrieval expectations.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Cannot make weak evidence sufficient by volume; proof must map to the decision or obligation.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Multiple screenshots exist, but none identify the reviewed population, period, owner, or approval context.</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AI-assisted accountability</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Owns human reliance on AI output, review conditions, limitations, and override decisions.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 require human review points, output monitoring, and use-case reassessment.</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Cannot transfer decision responsibility to a model, vendor tool, or automated recommendation.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4"/>
              </w:rPr>
              <w:t>An AI-ranked queue delays high-risk complaints, but no owner reviewed ranking logic or override patterns.</w:t>
            </w:r>
          </w:p>
        </w:tc>
      </w:tr>
    </w:tbl>
    <w:p>
      <w:pPr>
        <w:spacing w:after="40"/>
      </w:pPr>
    </w:p>
    <w:p>
      <w:pPr>
        <w:keepNext/>
        <w:spacing w:before="280" w:after="100"/>
      </w:pPr>
      <w:r>
        <w:rPr>
          <w:rFonts w:ascii="Aptos Display" w:hAnsi="Aptos Display" w:eastAsia="Aptos Display"/>
          <w:b/>
          <w:color w:val="183153"/>
          <w:sz w:val="26"/>
        </w:rPr>
        <w:t>Ownership and Participation Distinctions</w:t>
      </w:r>
    </w:p>
    <w:p>
      <w:pPr>
        <w:spacing w:before="0" w:after="140" w:lineRule="auto" w:line="259"/>
      </w:pPr>
      <w:r>
        <w:rPr>
          <w:rFonts w:ascii="Aptos" w:hAnsi="Aptos" w:eastAsia="Aptos"/>
          <w:b w:val="0"/>
          <w:color w:val="1F2A37"/>
          <w:sz w:val="20"/>
        </w:rPr>
        <w:t>Accountability is often weakened when participation is mistaken for ownership. The operating model distinguishes accountable owner, performer, reviewer, approver, informed party, and dependency owner. Each role may be necessary, but they do not carry the same decision rights. A participant may supply a data file, a reviewer may challenge evidence, and an approver may accept a risk; collapsing these roles into a broad group obscures who owns the outcome.</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58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Role</w:t>
            </w:r>
          </w:p>
        </w:tc>
        <w:tc>
          <w:tcPr>
            <w:tcW w:type="dxa" w:w="2448"/>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Accountability Meaning</w:t>
            </w:r>
          </w:p>
        </w:tc>
        <w:tc>
          <w:tcPr>
            <w:tcW w:type="dxa" w:w="230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Decision Rights</w:t>
            </w:r>
          </w:p>
        </w:tc>
        <w:tc>
          <w:tcPr>
            <w:tcW w:type="dxa" w:w="230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Common Misread</w:t>
            </w:r>
          </w:p>
        </w:tc>
        <w:tc>
          <w:tcPr>
            <w:tcW w:type="dxa" w:w="2160"/>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Example</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Accountable owner</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Has final responsibility for the governed outcome or obligation.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Can assign work, require evidence, route escalation, and answer for unresolved exposure.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May depend on contributors but cannot treat their participation as transfer of ownership.</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customer reporting owner remains accountable even when finance supplies the source data.</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Performer</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Completes the task or produces the operational artifact.</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Can execute assigned steps and identify practical constraints.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Lacks authority to decide that the resulting evidence satisfies an external obligation unless designated.</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vendor uploads security evidence but cannot determine whether it meets the customer's audit clause.</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Reviewer</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Evaluates completeness, accuracy, control fit, or evidence sufficiency.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Can challenge defects, request correction, and document review findings.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Review does not equal approval if decision authority sits elsewhere.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compliance analyst flags missing population data, but the control owner decides retesting scope.</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Approver</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Accepts a decision within defined authority and conditions.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Can approve, reject, condition, or defer a matter based on review evidence.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Awareness or silence is not approval when risk acceptance requires an explicit record.</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sponsor attends a meeting where an exception is discussed but never approves the extension.</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Informed party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Receives status because the matter may affect planning, communication, or downstream work.</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Can ask questions and prepare for impact.</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Being copied on a decision record does not create accountability for the decision itself.</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Legal receives notice of a vendor issue but is not the owner of service continuity remediation.</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Dependency owner</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Controls an input, system, vendor relationship, or data source needed by the accountable owner.</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Can resolve the dependency or escalate inability to perform.</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May block closure without owning the governed obligation.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Security owns access logs needed for a compliance control but does not own the compliance attestation.</w:t>
            </w:r>
          </w:p>
        </w:tc>
      </w:tr>
    </w:tbl>
    <w:p>
      <w:pPr>
        <w:spacing w:after="40"/>
      </w:pPr>
    </w:p>
    <w:p>
      <w:r>
        <w:br w:type="page"/>
      </w:r>
    </w:p>
    <w:p>
      <w:pPr>
        <w:keepNext/>
        <w:spacing w:before="280" w:after="100"/>
      </w:pPr>
      <w:r>
        <w:rPr>
          <w:rFonts w:ascii="Aptos Display" w:hAnsi="Aptos Display" w:eastAsia="Aptos Display"/>
          <w:b/>
          <w:color w:val="183153"/>
          <w:sz w:val="26"/>
        </w:rPr>
        <w:t>Delegated Authority and Retained Accountability</w:t>
      </w:r>
    </w:p>
    <w:p>
      <w:pPr>
        <w:spacing w:before="0" w:after="140" w:lineRule="auto" w:line="259"/>
      </w:pPr>
      <w:r>
        <w:rPr>
          <w:rFonts w:ascii="Aptos" w:hAnsi="Aptos" w:eastAsia="Aptos"/>
          <w:b w:val="0"/>
          <w:color w:val="1F2A37"/>
          <w:sz w:val="20"/>
        </w:rPr>
        <w:t>Delegation allows work to move to the team or party best positioned to perform it. It does not eliminate the need for an accountable owner with authority to define the expected result, evidence standard, and escalation condition. Delegation without retained accountability creates dependency chains where everyone performs a portion of the work and no one owns the governed outcome.</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757"/>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Delegation Pattern</w:t>
            </w:r>
          </w:p>
        </w:tc>
        <w:tc>
          <w:tcPr>
            <w:tcW w:type="dxa" w:w="237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Operating Condition</w:t>
            </w:r>
          </w:p>
        </w:tc>
        <w:tc>
          <w:tcPr>
            <w:tcW w:type="dxa" w:w="230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Retained Accountability</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Failure Risk</w:t>
            </w:r>
          </w:p>
        </w:tc>
        <w:tc>
          <w:tcPr>
            <w:tcW w:type="dxa" w:w="2131"/>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Required Trace</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Internal task delegation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process owner assigns operational steps to another team for timing, data preparation, or system execution.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Original owner retains obligation for outcome, completeness, and escalation of missed dependency.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performing team optimizes its local process while the governed deadline or evidence standard is missed.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Delegation record identifies performer, expected output, evidence format, deadline, and escalation contact.</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Vendor-performed activity</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third party performs a control-adjacent service, hosts evidence, or supplies assurance material.</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Business owner retains accountability for vendor reliance and contractual assurance expectations.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vendor is blamed for failure even though no internal owner enforced evidence flow-down or timing.</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Vendor issue log links requirement, requested artifact, due date, escalation path, and contingency decision.</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Committee-assigned remediation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governance forum directs a function to remediate an issue or return with options.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Forum retains decision accountability until closure criteria are met or authority is transferred.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Action items age because the committee assumes assignment equals resolution.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Decision record states owner, closure condition, review date, dependency, and unresolved authority question.</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AI-assisted execution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 output drafts, classifies, prioritizes, summarizes, or recommends within a governed process.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Human owner retains accountability for reliance, review, limitations, and final decision use.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model's output is treated as neutral operational fact instead of a decision-support artifact.</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Use-case approval defines human review point, override evidence, output monitoring, and reassessment trigger.</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Emergency delegation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Incident conditions require temporary reassignment, manual workaround, or expedited approval.</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Delegating authority remains responsible for documenting rationale, expiration, and return-to-normal criteria.</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Temporary authority becomes permanent through convenience after the emergency passes.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Exception note records delegated scope, approver, duration, compensating control, and post-event review.</w:t>
            </w:r>
          </w:p>
        </w:tc>
      </w:tr>
    </w:tbl>
    <w:p>
      <w:pPr>
        <w:spacing w:after="40"/>
      </w:pPr>
    </w:p>
    <w:p>
      <w:r>
        <w:br w:type="page"/>
      </w:r>
    </w:p>
    <w:p>
      <w:pPr>
        <w:keepNext/>
        <w:spacing w:before="280" w:after="100"/>
      </w:pPr>
      <w:r>
        <w:rPr>
          <w:rFonts w:ascii="Aptos Display" w:hAnsi="Aptos Display" w:eastAsia="Aptos Display"/>
          <w:b/>
          <w:color w:val="183153"/>
          <w:sz w:val="26"/>
        </w:rPr>
        <w:t>Decision Attribution Structure</w:t>
      </w:r>
    </w:p>
    <w:p>
      <w:pPr>
        <w:spacing w:before="0" w:after="140" w:lineRule="auto" w:line="259"/>
      </w:pPr>
      <w:r>
        <w:rPr>
          <w:rFonts w:ascii="Aptos" w:hAnsi="Aptos" w:eastAsia="Aptos"/>
          <w:b w:val="0"/>
          <w:color w:val="1F2A37"/>
          <w:sz w:val="20"/>
        </w:rPr>
        <w:t>Decision attribution links a governance decision to the person or forum authorized to make it, the information considered, the conditions applied, and the evidence retained. Attribution protects the institution when a decision is later challenged by an auditor, customer, regulator, executive sponsor, or internal assurance function. It also prevents approval without review, where a record shows sign-off but not the basis for the sign-off.</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94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Attribution Element</w:t>
            </w:r>
          </w:p>
        </w:tc>
        <w:tc>
          <w:tcPr>
            <w:tcW w:type="dxa" w:w="302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Purpose</w:t>
            </w:r>
          </w:p>
        </w:tc>
        <w:tc>
          <w:tcPr>
            <w:tcW w:type="dxa" w:w="295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Expected Record</w:t>
            </w:r>
          </w:p>
        </w:tc>
        <w:tc>
          <w:tcPr>
            <w:tcW w:type="dxa" w:w="2880"/>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Breakdown Risk</w:t>
            </w:r>
          </w:p>
        </w:tc>
      </w:tr>
      <w:tr>
        <w:trPr>
          <w:cantSplit/>
        </w:trPr>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Decision owner</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Who had authority to approve, reject, condition, or escalate the matter.</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Named role, forum, or delegated authority reference.</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Group discussion obscures who accepted the outcome.</w:t>
            </w:r>
          </w:p>
        </w:tc>
      </w:tr>
      <w:tr>
        <w:trPr>
          <w:cantSplit/>
        </w:trPr>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Decision scope</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What process, obligation, control, exception, vendor, AI use case, or period the decision covered.</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Scope statement, affected population, timeframe, included exclusions.</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Approval is reused beyond the matter actually reviewed.</w:t>
            </w:r>
          </w:p>
        </w:tc>
      </w:tr>
      <w:tr>
        <w:trPr>
          <w:cantSplit/>
        </w:trPr>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Review basis</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What information was considered before the decision was made.</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 packet, issue summary, sample result, legal or compliance interpretation.</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Approver is recorded, but no proof shows what the approver saw.</w:t>
            </w:r>
          </w:p>
        </w:tc>
      </w:tr>
      <w:tr>
        <w:trPr>
          <w:cantSplit/>
        </w:trPr>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Known constraints</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What limitations, open dependencies, assumptions, or unresolved facts were present.</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Exception note, dependency register, risk acceptance condition, limitation statement.</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Later reviewers assume the decision was unconditional because caveats were not preserved.</w:t>
            </w:r>
          </w:p>
        </w:tc>
      </w:tr>
      <w:tr>
        <w:trPr>
          <w:cantSplit/>
        </w:trPr>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Decision outcome</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What was approved, rejected, deferred, escalated, or conditioned.</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Decision log entry, committee minutes, approval record, closure instruction.</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Teams act on informal understanding rather than a shared final decision.</w:t>
            </w:r>
          </w:p>
        </w:tc>
      </w:tr>
      <w:tr>
        <w:trPr>
          <w:cantSplit/>
        </w:trPr>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Follow-through owner</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Who is accountable for implementing the decision and producing closure evidence.</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Action owner, due date, review forum, evidence requirement.</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decision is made but no operational party owns execution.</w:t>
            </w:r>
          </w:p>
        </w:tc>
      </w:tr>
    </w:tbl>
    <w:p>
      <w:pPr>
        <w:spacing w:after="40"/>
      </w:pPr>
    </w:p>
    <w:p>
      <w:pPr>
        <w:keepNext/>
        <w:spacing w:before="280" w:after="100"/>
      </w:pPr>
      <w:r>
        <w:rPr>
          <w:rFonts w:ascii="Aptos Display" w:hAnsi="Aptos Display" w:eastAsia="Aptos Display"/>
          <w:b/>
          <w:color w:val="183153"/>
          <w:sz w:val="26"/>
        </w:rPr>
        <w:t>Evidence-Linked Accountability</w:t>
      </w:r>
    </w:p>
    <w:p>
      <w:pPr>
        <w:spacing w:before="0" w:after="140" w:lineRule="auto" w:line="259"/>
      </w:pPr>
      <w:r>
        <w:rPr>
          <w:rFonts w:ascii="Aptos" w:hAnsi="Aptos" w:eastAsia="Aptos"/>
          <w:b w:val="0"/>
          <w:color w:val="1F2A37"/>
          <w:sz w:val="20"/>
        </w:rPr>
        <w:t>Evidence supports accountability only when it connects the operational fact to the decision being made. Evidence that proves a task occurred may not prove the task satisfied the obligation. A file export may show activity but not approval. A meeting note may show awareness but not acceptance. Evidence-linked accountability requires each material decision to retain enough context to show who acted, what was reviewed, and why the outcome was defensible at the time.</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757"/>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Evidence Category</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Accountability Function</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Typical Record</w:t>
            </w:r>
          </w:p>
        </w:tc>
        <w:tc>
          <w:tcPr>
            <w:tcW w:type="dxa" w:w="237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Disconnect Risk</w:t>
            </w:r>
          </w:p>
        </w:tc>
        <w:tc>
          <w:tcPr>
            <w:tcW w:type="dxa" w:w="2203"/>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Control Response</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Source artifact</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Shows the operational fact or control result being relied upon.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System export, vendor report, access listing, queue record, AI output log.</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Artifact exists but does not identify population, date, source system, or owner.</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Attach metadata or cover note before evidence is treated as complete.</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Review evidence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Shows that a qualified role evaluated the artifact against the control or obligation.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Reviewer initials, sample notes, exception analysis, validation checklist.</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 is stored without showing whether anyone assessed sufficiency.</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Record reviewer, review date, scope, exceptions, and conclusion.</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Approval evidence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Shows that a decision authority accepted, rejected, conditioned, or escalated the matter.</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Approval record, committee decision, risk acceptance memo, escalation disposition.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Approver awareness is inferred from email distribution or meeting attendance.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Require explicit decision language and decision authority reference.</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Closure evidence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Shows that remediation, exception expiration, or follow-through occurred.</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Retest result, completed action record, updated control map, withdrawal of exception.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Issue is marked closed before the underlying evidence proves correction.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Require closure artifact tied to original issue, owner, and expected outcome.</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 reliance evidence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Shows how AI output influenced the workflow and who accepted or overrode it.</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Prompt/output record, review note, override log, model limitation statement.</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Decision rationale disappears behind automated recommendation language.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Preserve human review point, reliance boundary, and exception handling.</w:t>
            </w:r>
          </w:p>
        </w:tc>
      </w:tr>
    </w:tbl>
    <w:p>
      <w:pPr>
        <w:spacing w:after="40"/>
      </w:pPr>
    </w:p>
    <w:p>
      <w:pPr>
        <w:keepNext/>
        <w:spacing w:before="280" w:after="100"/>
      </w:pPr>
      <w:r>
        <w:rPr>
          <w:rFonts w:ascii="Aptos Display" w:hAnsi="Aptos Display" w:eastAsia="Aptos Display"/>
          <w:b/>
          <w:color w:val="183153"/>
          <w:sz w:val="26"/>
        </w:rPr>
        <w:t>Escalation Accountability Routing</w:t>
      </w:r>
    </w:p>
    <w:p>
      <w:pPr>
        <w:spacing w:before="0" w:after="140" w:lineRule="auto" w:line="259"/>
      </w:pPr>
      <w:r>
        <w:rPr>
          <w:rFonts w:ascii="Aptos" w:hAnsi="Aptos" w:eastAsia="Aptos"/>
          <w:b w:val="0"/>
          <w:color w:val="1F2A37"/>
          <w:sz w:val="20"/>
        </w:rPr>
        <w:t>Escalation moves decision authority to the level capable of resolving the exposure. It does not erase the responsibility of prior owners to provide facts, preserve evidence, and implement containment. Accountability routing distinguishes the owner of the event, the owner of the decision, the owner of remediation, and the owner of external communication. When those roles are not separated, incidents can stall while teams debate who is responsible.</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728"/>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Escalation Condition</w:t>
            </w:r>
          </w:p>
        </w:tc>
        <w:tc>
          <w:tcPr>
            <w:tcW w:type="dxa" w:w="1901"/>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Initial Accountable Owner</w:t>
            </w:r>
          </w:p>
        </w:tc>
        <w:tc>
          <w:tcPr>
            <w:tcW w:type="dxa" w:w="2520"/>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Decision Authority Route</w:t>
            </w:r>
          </w:p>
        </w:tc>
        <w:tc>
          <w:tcPr>
            <w:tcW w:type="dxa" w:w="2520"/>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Accountability Retained</w:t>
            </w:r>
          </w:p>
        </w:tc>
        <w:tc>
          <w:tcPr>
            <w:tcW w:type="dxa" w:w="2131"/>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Required Record</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Routine variance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Process owner</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owner if timing, population, or evidence is affected.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Process owner remains accountable for correction and retained source evidence.</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Variance log with cause, correction, owner, and closure date.</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degradation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owner</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review when the weakness is recurring, material, or externally relevant.</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owner retains design accountability; governance owns exposure classification.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Issue record, retest plan, affected population, escalation decision.</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Obligation ambiguity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Governance function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Legal, compliance leadership, or designated interpretation authority.</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Process and control owners remain accountable for operational facts used in interpretation.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Applicability memo, source reference, impacted process list, decision owner.</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Customer-impacting issue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Business sponsor</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Executive oversight when communication, contract rights, or institutional posture are implicated.</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Sponsor owns customer consequence; operational owner provides event record and evidence.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Executive brief, customer impact assessment, communication decision, remediation owner.</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AI-assisted decision concern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Use-case owner</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AI-use governance review and executive sponsor if consequential outcomes are affected.</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Human owner retains accountability for reliance on output and review of limitations.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Use-case review, output sample, override evidence, monitoring condition.</w:t>
            </w:r>
          </w:p>
        </w:tc>
      </w:tr>
    </w:tbl>
    <w:p>
      <w:pPr>
        <w:spacing w:after="40"/>
      </w:pPr>
    </w:p>
    <w:p>
      <w:pPr>
        <w:keepNext/>
        <w:spacing w:before="280" w:after="100"/>
      </w:pPr>
      <w:r>
        <w:rPr>
          <w:rFonts w:ascii="Aptos Display" w:hAnsi="Aptos Display" w:eastAsia="Aptos Display"/>
          <w:b/>
          <w:color w:val="183153"/>
          <w:sz w:val="26"/>
        </w:rPr>
        <w:t>Accountability Continuity Model</w:t>
      </w:r>
    </w:p>
    <w:p>
      <w:pPr>
        <w:spacing w:before="0" w:after="140" w:lineRule="auto" w:line="259"/>
      </w:pPr>
      <w:r>
        <w:rPr>
          <w:rFonts w:ascii="Aptos" w:hAnsi="Aptos" w:eastAsia="Aptos"/>
          <w:b w:val="0"/>
          <w:color w:val="1F2A37"/>
          <w:sz w:val="20"/>
        </w:rPr>
        <w:t>Accountability continuity is the ability to preserve ownership through personnel changes, organizational restructuring, vendor transitions, platform migrations, and emergency workarounds. The accountable role may change, but the obligation, evidence, open issues, decision history, and escalation conditions must transfer with it. Without continuity, governance records may show an owner while the operating organization no longer understands who can make decisions.</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699"/>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Continuity Event</w:t>
            </w:r>
          </w:p>
        </w:tc>
        <w:tc>
          <w:tcPr>
            <w:tcW w:type="dxa" w:w="2131"/>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Operating Change</w:t>
            </w:r>
          </w:p>
        </w:tc>
        <w:tc>
          <w:tcPr>
            <w:tcW w:type="dxa" w:w="2563"/>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Accountability Transfer Requirement</w:t>
            </w:r>
          </w:p>
        </w:tc>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Continuity Evidence</w:t>
            </w:r>
          </w:p>
        </w:tc>
        <w:tc>
          <w:tcPr>
            <w:tcW w:type="dxa" w:w="217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Failure Pattern</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Role transition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Owner changes through resignation, reassignment, promotion, or restructuring.</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Open issues, retained evidence, active exceptions, approval authority, and escalation contacts.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Outgoing and incoming owner acknowledgment, sponsor confirmation, updated register.</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Documentation names an owner who no longer controls the workflow or decision.</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System migration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platform, data source, workflow queue, or user population changes.</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Control population, evidence source, approval path, AI-use boundary, and monitoring signal.</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Migration control map, sample validation, revised evidence location.</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Accountability remains attached to a legacy process while risk moves to the new environment.</w:t>
            </w:r>
          </w:p>
        </w:tc>
      </w:tr>
      <w:tr>
        <w:trPr>
          <w:cantSplit/>
        </w:trPr>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Vendor transition</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service provider changes, subcontracting model shifts, or hosted evidence moves.</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Contractual obligations, assurance evidence, service dependencies, contingency owner.</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Transition record, vendor evidence handoff, unresolved assurance gap log.</w:t>
            </w:r>
          </w:p>
        </w:tc>
        <w:tc>
          <w:tcPr>
            <w:tcW w:type="dxa" w:w="2056"/>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organization assumes the new vendor inherited controls that were never tested.</w:t>
            </w:r>
          </w:p>
        </w:tc>
      </w:tr>
      <w:tr>
        <w:trPr>
          <w:cantSplit/>
        </w:trPr>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Incident response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Temporary authority, manual process, or expedited review is created under pressure.</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Decision authority, exception duration, compensating control, return-to-normal owner.</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Incident decision log, delegated authority note, post-event review record.</w:t>
            </w:r>
          </w:p>
        </w:tc>
        <w:tc>
          <w:tcPr>
            <w:tcW w:type="dxa" w:w="2056"/>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Emergency ownership becomes permanent without review after the immediate pressure passes.</w:t>
            </w:r>
          </w:p>
        </w:tc>
      </w:tr>
    </w:tbl>
    <w:p>
      <w:pPr>
        <w:spacing w:after="40"/>
      </w:pPr>
    </w:p>
    <w:p>
      <w:r>
        <w:br w:type="page"/>
      </w:r>
    </w:p>
    <w:p>
      <w:pPr>
        <w:keepNext/>
        <w:spacing w:before="280" w:after="100"/>
      </w:pPr>
      <w:r>
        <w:rPr>
          <w:rFonts w:ascii="Aptos Display" w:hAnsi="Aptos Display" w:eastAsia="Aptos Display"/>
          <w:b/>
          <w:color w:val="183153"/>
          <w:sz w:val="26"/>
        </w:rPr>
        <w:t>AI-Assisted Accountability Limitations</w:t>
      </w:r>
    </w:p>
    <w:p>
      <w:pPr>
        <w:spacing w:before="0" w:after="140" w:lineRule="auto" w:line="259"/>
      </w:pPr>
      <w:r>
        <w:rPr>
          <w:rFonts w:ascii="Aptos" w:hAnsi="Aptos" w:eastAsia="Aptos"/>
          <w:b w:val="0"/>
          <w:color w:val="1F2A37"/>
          <w:sz w:val="20"/>
        </w:rPr>
        <w:t>AI-assisted workflows complicate accountability because they can influence decisions without appearing as decision-makers. A recommendation, ranking, summary, classification, or drafted response may affect human judgment even when the final action is nominally approved by a person. The governance record must therefore identify the human owner of reliance, not merely the user of the tool.</w:t>
      </w:r>
    </w:p>
    <w:p>
      <w:pPr>
        <w:spacing w:before="0" w:after="140" w:lineRule="auto" w:line="259"/>
      </w:pPr>
      <w:r>
        <w:rPr>
          <w:rFonts w:ascii="Aptos" w:hAnsi="Aptos" w:eastAsia="Aptos"/>
          <w:b w:val="0"/>
          <w:color w:val="1F2A37"/>
          <w:sz w:val="20"/>
        </w:rPr>
        <w:t>This framework does not treat AI output as accountable authority. The accountable owner remains responsible for use-case boundaries, data sensitivity, human review, override handling, and reassessment when output begins to influence more consequential activity. Model opacity, vendor configuration, automated confidence scores, and historical performance metrics do not replace decision attribution.</w:t>
      </w:r>
    </w:p>
    <w:p>
      <w:pPr>
        <w:keepNext/>
        <w:spacing w:before="280" w:after="100"/>
      </w:pPr>
      <w:r>
        <w:rPr>
          <w:rFonts w:ascii="Aptos Display" w:hAnsi="Aptos Display" w:eastAsia="Aptos Display"/>
          <w:b/>
          <w:color w:val="183153"/>
          <w:sz w:val="26"/>
        </w:rPr>
        <w:t>Cross-Functional Accountability Conflicts</w:t>
      </w:r>
    </w:p>
    <w:p>
      <w:pPr>
        <w:spacing w:before="0" w:after="140" w:lineRule="auto" w:line="259"/>
      </w:pPr>
      <w:r>
        <w:rPr>
          <w:rFonts w:ascii="Aptos" w:hAnsi="Aptos" w:eastAsia="Aptos"/>
          <w:b w:val="0"/>
          <w:color w:val="1F2A37"/>
          <w:sz w:val="20"/>
        </w:rPr>
        <w:t>Cross-functional work creates accountability conflicts when decision rights and operating dependencies are split across teams. A legal interpretation may require operational evidence. A customer response may require security proof. A control failure may require product redesign. The accountability model requires unresolved dependency conflicts to be routed to an authority that can assign ownership, set priority, or accept residual exposure.</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944"/>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Conflict Pattern</w:t>
            </w:r>
          </w:p>
        </w:tc>
        <w:tc>
          <w:tcPr>
            <w:tcW w:type="dxa" w:w="273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How It Emerges</w:t>
            </w:r>
          </w:p>
        </w:tc>
        <w:tc>
          <w:tcPr>
            <w:tcW w:type="dxa" w:w="273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Operational Example</w:t>
            </w:r>
          </w:p>
        </w:tc>
        <w:tc>
          <w:tcPr>
            <w:tcW w:type="dxa" w:w="3240"/>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Accountability Resolution</w:t>
            </w:r>
          </w:p>
        </w:tc>
      </w:tr>
      <w:tr>
        <w:trPr>
          <w:cantSplit/>
        </w:trPr>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Shared ownership deadlock</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Two functions each own part of the process and neither can close the whole issue.</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Customer reporting depends on finance data and compliance interpretation.</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Business sponsor assigns single accountable owner for the outcome and named dependency owners.</w:t>
            </w:r>
          </w:p>
        </w:tc>
      </w:tr>
      <w:tr>
        <w:trPr>
          <w:cantSplit/>
        </w:trPr>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Approval without review</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senior party approves based on summary language without reviewing evidence or known exceptions.</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Executive signs a customer assurance response prepared from stale control evidence.</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Decision packet identifies evidence reviewed, limitations, reviewer, and approval scope.</w:t>
            </w:r>
          </w:p>
        </w:tc>
      </w:tr>
      <w:tr>
        <w:trPr>
          <w:cantSplit/>
        </w:trPr>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Operational authority bypass</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governance forum directs remediation without involving the team that controls the system or workflow.</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Committee requires control redesign, but the system owner is not assigned or funded.</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Escalation record separates decision authority, execution owner, funding owner, and review date.</w:t>
            </w:r>
          </w:p>
        </w:tc>
      </w:tr>
      <w:tr>
        <w:trPr>
          <w:cantSplit/>
        </w:trPr>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Informal dependency chain</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Work progresses through personal relationships instead of documented authority.</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manager asks a trusted analyst for recurring evidence outside the formal control path.</w:t>
            </w:r>
          </w:p>
        </w:tc>
        <w:tc>
          <w:tcPr>
            <w:tcW w:type="dxa" w:w="2570"/>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Dependency is added to the ownership register with source system, due date, and escalation contact.</w:t>
            </w:r>
          </w:p>
        </w:tc>
      </w:tr>
      <w:tr>
        <w:trPr>
          <w:cantSplit/>
        </w:trPr>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Role ambiguity during incidents</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Containment, communication, evidence preservation, and remediation move faster than ownership assignment.</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An outage affects a reporting obligation while operations, legal, and customer teams wait on each other.</w:t>
            </w:r>
          </w:p>
        </w:tc>
        <w:tc>
          <w:tcPr>
            <w:tcW w:type="dxa" w:w="2570"/>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Incident governance assigns event owner, decision owner, evidence owner, and communication owner separately.</w:t>
            </w:r>
          </w:p>
        </w:tc>
      </w:tr>
    </w:tbl>
    <w:p>
      <w:pPr>
        <w:spacing w:after="40"/>
      </w:pPr>
    </w:p>
    <w:p>
      <w:r>
        <w:br w:type="page"/>
      </w:r>
    </w:p>
    <w:p>
      <w:pPr>
        <w:keepNext/>
        <w:spacing w:before="280" w:after="100"/>
      </w:pPr>
      <w:r>
        <w:rPr>
          <w:rFonts w:ascii="Aptos Display" w:hAnsi="Aptos Display" w:eastAsia="Aptos Display"/>
          <w:b/>
          <w:color w:val="183153"/>
          <w:sz w:val="26"/>
        </w:rPr>
        <w:t>Accountability Failure Modes</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2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Failure Mode</w:t>
            </w:r>
          </w:p>
        </w:tc>
        <w:tc>
          <w:tcPr>
            <w:tcW w:type="dxa" w:w="4032"/>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How It Appears</w:t>
            </w:r>
          </w:p>
        </w:tc>
        <w:tc>
          <w:tcPr>
            <w:tcW w:type="dxa" w:w="4536"/>
            <w:vAlign w:val="center"/>
            <w:shd w:fill="E7ECF3"/>
            <w:tcMar>
              <w:top w:w="112" w:type="dxa"/>
              <w:start w:w="115" w:type="dxa"/>
              <w:bottom w:w="112"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240" w:lineRule="auto"/>
              <w:jc w:val="left"/>
            </w:pPr>
            <w:r>
              <w:rPr>
                <w:rFonts w:ascii="Aptos" w:hAnsi="Aptos" w:eastAsia="Aptos"/>
                <w:b/>
                <w:color w:val="183153"/>
                <w:sz w:val="17"/>
              </w:rPr>
              <w:t>Governance Consequence</w:t>
            </w:r>
          </w:p>
        </w:tc>
      </w:tr>
      <w:tr>
        <w:trPr>
          <w:cantSplit/>
        </w:trPr>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Accountability dilution</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Responsibility is spread across a committee, project team, vendor, or distribution list.</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No party can be shown to own the outcome, evidence, or residual exposure.</w:t>
            </w:r>
          </w:p>
        </w:tc>
      </w:tr>
      <w:tr>
        <w:trPr>
          <w:cantSplit/>
        </w:trPr>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Delegation mistaken for transfer</w:t>
            </w:r>
          </w:p>
        </w:tc>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task is assigned to another team and the original owner stops monitoring outcome quality.</w:t>
            </w:r>
          </w:p>
        </w:tc>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obligation remains owned by one function while performance risk accumulates elsewhere.</w:t>
            </w:r>
          </w:p>
        </w:tc>
      </w:tr>
      <w:tr>
        <w:trPr>
          <w:cantSplit/>
        </w:trPr>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Approval without review</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sign-off is recorded without evidence of what was reviewed or what exceptions were known.</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approval cannot support audit, customer challenge, or internal assurance review.</w:t>
            </w:r>
          </w:p>
        </w:tc>
      </w:tr>
      <w:tr>
        <w:trPr>
          <w:cantSplit/>
        </w:trPr>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Escalation without ownership transfer</w:t>
            </w:r>
          </w:p>
        </w:tc>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An issue reaches a senior forum, but no one assigns decision owner, remediation owner, and evidence owner.</w:t>
            </w:r>
          </w:p>
        </w:tc>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matter is visible but unresolved, creating the appearance of governance without closure authority.</w:t>
            </w:r>
          </w:p>
        </w:tc>
      </w:tr>
      <w:tr>
        <w:trPr>
          <w:cantSplit/>
        </w:trPr>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Evidence-to-decision disconnect</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Artifacts are retained separately from the approval, interpretation, or risk acceptance they support.</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 reviewer can see work occurred but cannot determine why the decision was appropriate.</w:t>
            </w:r>
          </w:p>
        </w:tc>
      </w:tr>
      <w:tr>
        <w:trPr>
          <w:cantSplit/>
        </w:trPr>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AI reliance ambiguity</w:t>
            </w:r>
          </w:p>
        </w:tc>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Users act on model output without documenting human review, limitations, or override logic.</w:t>
            </w:r>
          </w:p>
        </w:tc>
        <w:tc>
          <w:tcPr>
            <w:tcW w:type="dxa" w:w="3427"/>
            <w:vAlign w:val="top"/>
            <w:shd w:fill="F7F9FC"/>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The organization cannot explain whether the final decision reflected accountable judgment or automated influence.</w:t>
            </w:r>
          </w:p>
        </w:tc>
      </w:tr>
      <w:tr>
        <w:trPr>
          <w:cantSplit/>
        </w:trPr>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Operational accountability fatigue</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Teams receive so many ownership labels, action items, and review requests that accountability becomes administrative.</w:t>
            </w:r>
          </w:p>
        </w:tc>
        <w:tc>
          <w:tcPr>
            <w:tcW w:type="dxa" w:w="3427"/>
            <w:vAlign w:val="top"/>
            <w:shd w:fill="FFFFFF"/>
            <w:tcMar>
              <w:top w:w="100" w:type="dxa"/>
              <w:start w:w="115" w:type="dxa"/>
              <w:bottom w:w="100" w:type="dxa"/>
              <w:end w:w="115" w:type="dxa"/>
            </w:tcMar>
            <w:tcBorders>
              <w:top w:val="single" w:sz="6" w:space="0" w:color="B9C4D1"/>
              <w:left w:val="single" w:sz="6" w:space="0" w:color="B9C4D1"/>
              <w:bottom w:val="single" w:sz="6" w:space="0" w:color="B9C4D1"/>
              <w:right w:val="single" w:sz="6" w:space="0" w:color="B9C4D1"/>
              <w:insideH w:val="single" w:sz="6" w:space="0" w:color="B9C4D1"/>
              <w:insideV w:val="single" w:sz="6" w:space="0" w:color="B9C4D1"/>
            </w:tcBorders>
          </w:tcPr>
          <w:p>
            <w:pPr>
              <w:spacing w:after="0" w:lineRule="auto" w:line="247"/>
            </w:pPr>
            <w:r>
              <w:rPr>
                <w:rFonts w:ascii="Aptos" w:hAnsi="Aptos" w:eastAsia="Aptos"/>
                <w:b w:val="0"/>
                <w:color w:val="1F2A37"/>
                <w:sz w:val="15"/>
              </w:rPr>
              <w:t>Important ownership signals lose force and material issues compete with low-value tracking.</w:t>
            </w:r>
          </w:p>
        </w:tc>
      </w:tr>
    </w:tbl>
    <w:p>
      <w:pPr>
        <w:spacing w:after="40"/>
      </w:pPr>
    </w:p>
    <w:p>
      <w:pPr>
        <w:keepNext/>
        <w:spacing w:before="280" w:after="100"/>
      </w:pPr>
      <w:r>
        <w:rPr>
          <w:rFonts w:ascii="Aptos Display" w:hAnsi="Aptos Display" w:eastAsia="Aptos Display"/>
          <w:b/>
          <w:color w:val="183153"/>
          <w:sz w:val="26"/>
        </w:rPr>
        <w:t>Operational Accountability Standard</w:t>
      </w:r>
    </w:p>
    <w:p>
      <w:pPr>
        <w:spacing w:before="0" w:after="140" w:lineRule="auto" w:line="259"/>
      </w:pPr>
      <w:r>
        <w:rPr>
          <w:rFonts w:ascii="Aptos" w:hAnsi="Aptos" w:eastAsia="Aptos"/>
          <w:b w:val="0"/>
          <w:color w:val="1F2A37"/>
          <w:sz w:val="20"/>
        </w:rPr>
        <w:t>The operational accountability standard established by this framework is that material governance activity must remain attributable to identifiable owners, review roles, decision authorities, evidence records, and escalation paths. Accountability is preserved when delegated work retains an owner, approvals show review basis, escalation identifies decision authority, and evidence links the operational fact to the governance decision.</w:t>
      </w:r>
    </w:p>
    <w:p>
      <w:pPr>
        <w:spacing w:before="0" w:after="0" w:lineRule="auto" w:line="259"/>
      </w:pPr>
      <w:r>
        <w:rPr>
          <w:rFonts w:ascii="Aptos" w:hAnsi="Aptos" w:eastAsia="Aptos"/>
          <w:b w:val="0"/>
          <w:color w:val="1F2A37"/>
          <w:sz w:val="20"/>
        </w:rPr>
        <w:t>Organizations implementing this framework preserve accountability by distinguishing participation from ownership, awareness from approval, delegation from transfer, and AI assistance from decision authority. The model is effective when the organization can reconstruct a material decision without relying on memory: who owned the outcome, who performed the work, who reviewed the evidence, who approved the decision, what exceptions were known, and how unresolved exposure was routed.</w:t>
      </w:r>
    </w:p>
    <w:p>
      <w:r>
        <w:br w:type="page"/>
      </w:r>
    </w:p>
    <w:p>
      <w:pPr>
        <w:keepNext/>
        <w:spacing w:after="180"/>
        <w:outlineLvl w:val="0"/>
      </w:pPr>
      <w:r>
        <w:rPr>
          <w:rFonts w:ascii="Aptos Display" w:hAnsi="Aptos Display"/>
          <w:b/>
          <w:color w:val="17365D"/>
          <w:sz w:val="44"/>
        </w:rPr>
        <w:t>1.6 Governance Maturity Reference</w:t>
      </w:r>
    </w:p>
    <w:p>
      <w:pPr>
        <w:keepLines w:val="0"/>
        <w:spacing w:after="140" w:line="271" w:lineRule="auto"/>
      </w:pPr>
      <w:r>
        <w:rPr>
          <w:rFonts w:ascii="Aptos" w:hAnsi="Aptos"/>
          <w:color w:val="2F3A4A"/>
          <w:sz w:val="20"/>
        </w:rPr>
        <w:t>Governance maturity is the operational ability to sustain accountable, evidence-supported, scalable governance while conditions change. Within this framework, maturity is not measured by the number of committees, policies, or review artifacts in place. It is measured by whether governance decisions remain attributable, evidence remains usable, escalation remains proportionate, and control expectations remain connected to the processes they govern.</w:t>
      </w:r>
    </w:p>
    <w:p>
      <w:pPr>
        <w:keepLines w:val="0"/>
        <w:spacing w:after="140" w:line="271" w:lineRule="auto"/>
      </w:pPr>
      <w:r>
        <w:rPr>
          <w:rFonts w:ascii="Aptos" w:hAnsi="Aptos"/>
          <w:color w:val="2F3A4A"/>
          <w:sz w:val="20"/>
        </w:rPr>
        <w:t>Immature governance often appears adequate during routine periods because informal coordination can compensate for weak structure. A capable manager may remember exceptions, chase delayed evidence, interpret ambiguous ownership, and brief executives before a customer inquiry exposes the gap. That operating pattern can produce acceptable short-term outcomes while leaving the institution dependent on memory, personal influence, and unrecorded judgment.</w:t>
      </w:r>
    </w:p>
    <w:p>
      <w:pPr>
        <w:keepLines w:val="0"/>
        <w:spacing w:after="140" w:line="271" w:lineRule="auto"/>
      </w:pPr>
      <w:r>
        <w:rPr>
          <w:rFonts w:ascii="Aptos" w:hAnsi="Aptos"/>
          <w:color w:val="2F3A4A"/>
          <w:sz w:val="20"/>
        </w:rPr>
        <w:t>Mature governance behaves differently under pressure. It absorbs growth, vendor changes, audit requests, AI-use expansion, staff turnover, and incident response without requiring the organization to rediscover who owns a decision, where evidence resides, or which forum has authority to accept residual exposure. The model established by this binder treats maturity as a practical resilience condition rather than a ceremonial rating.</w:t>
      </w:r>
    </w:p>
    <w:p>
      <w:pPr>
        <w:pStyle w:val="Heading2"/>
        <w:keepNext/>
        <w:spacing w:before="200" w:after="100"/>
      </w:pPr>
      <w:r>
        <w:rPr>
          <w:rFonts w:ascii="Aptos Display" w:hAnsi="Aptos Display"/>
          <w:b/>
          <w:color w:val="17365D"/>
          <w:sz w:val="30"/>
        </w:rPr>
        <w:t>Maturity Reference Principles</w:t>
      </w:r>
    </w:p>
    <w:p>
      <w:pPr>
        <w:spacing w:after="84" w:line="259" w:lineRule="auto"/>
        <w:ind w:left="259" w:hanging="259"/>
      </w:pPr>
      <w:r>
        <w:rPr>
          <w:rFonts w:ascii="Aptos" w:hAnsi="Aptos"/>
          <w:b/>
          <w:color w:val="17365D"/>
          <w:sz w:val="19"/>
        </w:rPr>
        <w:t xml:space="preserve">Maturity is uneven by design. </w:t>
      </w:r>
      <w:r>
        <w:rPr>
          <w:rFonts w:ascii="Aptos" w:hAnsi="Aptos"/>
          <w:color w:val="2F3A4A"/>
          <w:sz w:val="19"/>
        </w:rPr>
        <w:t>A finance reporting control may have strong evidence discipline while a product governance process relies on informal escalation. The assessment must tolerate asymmetry without allowing it to become invisible.</w:t>
      </w:r>
    </w:p>
    <w:p>
      <w:pPr>
        <w:spacing w:after="84" w:line="259" w:lineRule="auto"/>
        <w:ind w:left="259" w:hanging="259"/>
      </w:pPr>
      <w:r>
        <w:rPr>
          <w:rFonts w:ascii="Aptos" w:hAnsi="Aptos"/>
          <w:b/>
          <w:color w:val="17365D"/>
          <w:sz w:val="19"/>
        </w:rPr>
        <w:t xml:space="preserve">Scale exposes hidden fragility. </w:t>
      </w:r>
      <w:r>
        <w:rPr>
          <w:rFonts w:ascii="Aptos" w:hAnsi="Aptos"/>
          <w:color w:val="2F3A4A"/>
          <w:sz w:val="19"/>
        </w:rPr>
        <w:t>Rapid hiring, customer assurance volume, acquisitions, or new AI-assisted workflows can turn undocumented institutional knowledge into a governance constraint.</w:t>
      </w:r>
    </w:p>
    <w:p>
      <w:pPr>
        <w:spacing w:after="84" w:line="259" w:lineRule="auto"/>
        <w:ind w:left="259" w:hanging="259"/>
      </w:pPr>
      <w:r>
        <w:rPr>
          <w:rFonts w:ascii="Aptos" w:hAnsi="Aptos"/>
          <w:b/>
          <w:color w:val="17365D"/>
          <w:sz w:val="19"/>
        </w:rPr>
        <w:t xml:space="preserve">Evidence maturity and escalation maturity are separate capabilities. </w:t>
      </w:r>
      <w:r>
        <w:rPr>
          <w:rFonts w:ascii="Aptos" w:hAnsi="Aptos"/>
          <w:color w:val="2F3A4A"/>
          <w:sz w:val="19"/>
        </w:rPr>
        <w:t>A team may retain complete artifacts while lacking a reliable route for exception acceptance, funding decisions, or cross-functional remediation.</w:t>
      </w:r>
    </w:p>
    <w:p>
      <w:pPr>
        <w:spacing w:after="84" w:line="259" w:lineRule="auto"/>
        <w:ind w:left="259" w:hanging="259"/>
      </w:pPr>
      <w:r>
        <w:rPr>
          <w:rFonts w:ascii="Aptos" w:hAnsi="Aptos"/>
          <w:b/>
          <w:color w:val="17365D"/>
          <w:sz w:val="19"/>
        </w:rPr>
        <w:t xml:space="preserve">Sustainability requires substitution capacity. </w:t>
      </w:r>
      <w:r>
        <w:rPr>
          <w:rFonts w:ascii="Aptos" w:hAnsi="Aptos"/>
          <w:color w:val="2F3A4A"/>
          <w:sz w:val="19"/>
        </w:rPr>
        <w:t>A governance process that fails when one coordinator is unavailable has not reached institutional maturity, even when the artifacts appear polished.</w:t>
      </w:r>
    </w:p>
    <w:p>
      <w:pPr>
        <w:pStyle w:val="Heading2"/>
        <w:keepNext/>
        <w:spacing w:before="280" w:after="100"/>
      </w:pPr>
      <w:r>
        <w:rPr>
          <w:rFonts w:ascii="Aptos Display" w:hAnsi="Aptos Display"/>
          <w:b/>
          <w:color w:val="17365D"/>
          <w:sz w:val="30"/>
        </w:rPr>
        <w:t>Governance Maturity Stage Taxonomy</w:t>
      </w:r>
    </w:p>
    <w:p>
      <w:pPr>
        <w:keepLines w:val="0"/>
        <w:spacing w:after="120" w:line="271" w:lineRule="auto"/>
      </w:pPr>
      <w:r>
        <w:rPr>
          <w:rFonts w:ascii="Aptos" w:hAnsi="Aptos"/>
          <w:color w:val="2F3A4A"/>
          <w:sz w:val="20"/>
        </w:rPr>
        <w:t>The following taxonomy describes observable institutional behavior rather than aspirational labels. Each stage may coexist with other stages inside the same organization; the useful maturity question is not the average rating, but where unmanaged exposure is concentrated.</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584"/>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Maturity Stage</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Observable Governance Behavior</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Evidence Discipline</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Escalation Pattern</w:t>
            </w:r>
          </w:p>
        </w:tc>
        <w:tc>
          <w:tcPr>
            <w:tcW w:type="dxa" w:w="244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Primary Fragility</w:t>
            </w:r>
          </w:p>
        </w:tc>
      </w:tr>
      <w:tr>
        <w:trPr>
          <w:cantSplit/>
        </w:trPr>
        <w:tc>
          <w:tcPr>
            <w:tcW w:type="dxa" w:w="1584"/>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Stage 1: Person-Dependent</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Governance activity moves through experienced individuals who know who to call, which exceptions matter, and how prior decisions were interpreted.</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Artifacts are retained unevenly; context frequently sits in email threads, meeting memory, or local files.</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Issues rise through informal relationships before a recognized decision forum becomes involved.</w:t>
            </w:r>
          </w:p>
        </w:tc>
        <w:tc>
          <w:tcPr>
            <w:tcW w:type="dxa" w:w="244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Turnover, absence, or competing priorities can interrupt control continuity without appearing as a formal process failure.</w:t>
            </w:r>
          </w:p>
        </w:tc>
      </w:tr>
      <w:tr>
        <w:trPr>
          <w:cantSplit/>
        </w:trPr>
        <w:tc>
          <w:tcPr>
            <w:tcW w:type="dxa" w:w="1584"/>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Stage 2: Defined but Brittle</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Policies, owners, and review calendars exist, but operational teams still interpret many obligations case by case.</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Evidence is collected for known reviews, yet linkage to obligation, population, or decision basis may be incomplete.</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Escalations follow named paths, but late routing occurs when the issue crosses functional boundaries.</w:t>
            </w:r>
          </w:p>
        </w:tc>
        <w:tc>
          <w:tcPr>
            <w:tcW w:type="dxa" w:w="244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Governance survives routine cycles but strains under customer requests, incidents, or accelerated product change.</w:t>
            </w:r>
          </w:p>
        </w:tc>
      </w:tr>
      <w:tr>
        <w:trPr>
          <w:cantSplit/>
        </w:trPr>
        <w:tc>
          <w:tcPr>
            <w:tcW w:type="dxa" w:w="1584"/>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Stage 3: Operationalized</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Control owners, reviewers, and decision authorities are distinct enough for accountability to remain traceable.</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Evidence is connected to control intent, review period, source system, exception handling, and approval scope.</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Material exceptions move to the correct authority before commitments are made externally.</w:t>
            </w:r>
          </w:p>
        </w:tc>
        <w:tc>
          <w:tcPr>
            <w:tcW w:type="dxa" w:w="244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The model depends on disciplined maintenance; stale ownership mappings can quietly reduce coverage.</w:t>
            </w:r>
          </w:p>
        </w:tc>
      </w:tr>
      <w:tr>
        <w:trPr>
          <w:cantSplit/>
        </w:trPr>
        <w:tc>
          <w:tcPr>
            <w:tcW w:type="dxa" w:w="1584"/>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Stage 4: Integrated</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Governance activity is embedded in operating rhythms across risk, legal, product, finance, security, and executive review.</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Evidence packages support audit, customer assurance, internal review, and remediation decisions without major reconstruction.</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Escalation thresholds reflect exposure, timing, contractual commitments, and funding authority.</w:t>
            </w:r>
          </w:p>
        </w:tc>
        <w:tc>
          <w:tcPr>
            <w:tcW w:type="dxa" w:w="244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Coordination load increases; review saturation can dilute attention if every matter is routed through senior forums.</w:t>
            </w:r>
          </w:p>
        </w:tc>
      </w:tr>
      <w:tr>
        <w:trPr>
          <w:cantSplit/>
        </w:trPr>
        <w:tc>
          <w:tcPr>
            <w:tcW w:type="dxa" w:w="1584"/>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Stage 5: Adaptive</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Governance adjusts when systems, AI use cases, customer obligations, vendors, or organizational structures change.</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Evidence requirements are reassessed when the governed process changes, not only when an audit is scheduled.</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Escalation patterns are reviewed for delay, repeat exceptions, unresolved dependencies, and late executive entry.</w:t>
            </w:r>
          </w:p>
        </w:tc>
        <w:tc>
          <w:tcPr>
            <w:tcW w:type="dxa" w:w="244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Adaptability can become over-engineering if reassessment effort exceeds the materiality of the change.</w:t>
            </w:r>
          </w:p>
        </w:tc>
      </w:tr>
    </w:tbl>
    <w:p>
      <w:pPr>
        <w:spacing w:after="100"/>
      </w:pPr>
    </w:p>
    <w:p>
      <w:r>
        <w:br w:type="page"/>
      </w:r>
    </w:p>
    <w:p>
      <w:pPr>
        <w:pStyle w:val="Heading2"/>
        <w:keepNext/>
        <w:spacing w:before="120" w:after="100"/>
      </w:pPr>
      <w:r>
        <w:rPr>
          <w:rFonts w:ascii="Aptos Display" w:hAnsi="Aptos Display"/>
          <w:b/>
          <w:color w:val="17365D"/>
          <w:sz w:val="30"/>
        </w:rPr>
        <w:t>Immature and Mature Governance Distinctions</w:t>
      </w:r>
    </w:p>
    <w:p>
      <w:pPr>
        <w:keepLines w:val="0"/>
        <w:spacing w:after="120" w:line="271" w:lineRule="auto"/>
      </w:pPr>
      <w:r>
        <w:rPr>
          <w:rFonts w:ascii="Aptos" w:hAnsi="Aptos"/>
          <w:color w:val="2F3A4A"/>
          <w:sz w:val="20"/>
        </w:rPr>
        <w:t>Governance maturity is clearest when ordinary reporting is disrupted. Mature models preserve decision quality when work is accelerated, evidence is questioned, or accountability crosses teams. Immature models often show process activity without institutional resilience.</w:t>
      </w:r>
    </w:p>
    <w:tbl>
      <w:tblPr>
        <w:tblStyle w:val="TableGrid"/>
        <w:tblW w:type="pct" w:w="5000"/>
        <w:jc w:val="center"/>
        <w:tblLayout w:type="fixed"/>
        <w:tblLook w:firstColumn="1" w:firstRow="1" w:lastColumn="0" w:lastRow="0" w:noHBand="0" w:noVBand="1" w:val="04A0"/>
      </w:tblPr>
      <w:tblGrid>
        <w:gridCol w:w="2570"/>
        <w:gridCol w:w="2570"/>
        <w:gridCol w:w="2570"/>
        <w:gridCol w:w="2570"/>
      </w:tblGrid>
      <w:tr>
        <w:trPr>
          <w:cantSplit/>
          <w:tblHeader w:val="true"/>
        </w:trPr>
        <w:tc>
          <w:tcPr>
            <w:tcW w:type="dxa" w:w="1987"/>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Governance Capability</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Immature Operating Signal</w:t>
            </w:r>
          </w:p>
        </w:tc>
        <w:tc>
          <w:tcPr>
            <w:tcW w:type="dxa" w:w="295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Mature Operating Pattern</w:t>
            </w:r>
          </w:p>
        </w:tc>
        <w:tc>
          <w:tcPr>
            <w:tcW w:type="dxa" w:w="295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Asymmetrical Risk</w:t>
            </w:r>
          </w:p>
        </w:tc>
      </w:tr>
      <w:tr>
        <w:trPr>
          <w:cantSplit/>
        </w:trPr>
        <w:tc>
          <w:tcPr>
            <w:tcW w:type="dxa" w:w="1987"/>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Evidence discipline</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Evidence is produced when requested, but reviewers must reconstruct what period, population, or obligation it supports.</w:t>
            </w:r>
          </w:p>
        </w:tc>
        <w:tc>
          <w:tcPr>
            <w:tcW w:type="dxa" w:w="295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Evidence records identify source, owner, period, review basis, exception treatment, and decision linkage.</w:t>
            </w:r>
          </w:p>
        </w:tc>
        <w:tc>
          <w:tcPr>
            <w:tcW w:type="dxa" w:w="295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 process can look well documented while failing to prove the specific control assertion under audit or customer challenge.</w:t>
            </w:r>
          </w:p>
        </w:tc>
      </w:tr>
      <w:tr>
        <w:trPr>
          <w:cantSplit/>
        </w:trPr>
        <w:tc>
          <w:tcPr>
            <w:tcW w:type="dxa" w:w="1987"/>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Escalation maturity</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Issues are escalated after operational commitments have already been made or customer deadlines are near.</w:t>
            </w:r>
          </w:p>
        </w:tc>
        <w:tc>
          <w:tcPr>
            <w:tcW w:type="dxa" w:w="295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Thresholds distinguish advisory review, management decision, funding approval, and executive risk acceptance.</w:t>
            </w:r>
          </w:p>
        </w:tc>
        <w:tc>
          <w:tcPr>
            <w:tcW w:type="dxa" w:w="295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Late escalation can convert a manageable exception into a contractual, reputational, or budgetary exposure.</w:t>
            </w:r>
          </w:p>
        </w:tc>
      </w:tr>
      <w:tr>
        <w:trPr>
          <w:cantSplit/>
        </w:trPr>
        <w:tc>
          <w:tcPr>
            <w:tcW w:type="dxa" w:w="1987"/>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Control reliability</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Controls run on schedule, but system scope, data source, or ownership has drifted since the control was designed.</w:t>
            </w:r>
          </w:p>
        </w:tc>
        <w:tc>
          <w:tcPr>
            <w:tcW w:type="dxa" w:w="295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Control performance includes periodic confirmation that the process population and control intent still align.</w:t>
            </w:r>
          </w:p>
        </w:tc>
        <w:tc>
          <w:tcPr>
            <w:tcW w:type="dxa" w:w="295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 successful checklist can mask the fact that the control no longer covers the process that creates risk.</w:t>
            </w:r>
          </w:p>
        </w:tc>
      </w:tr>
      <w:tr>
        <w:trPr>
          <w:cantSplit/>
        </w:trPr>
        <w:tc>
          <w:tcPr>
            <w:tcW w:type="dxa" w:w="1987"/>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Oversight integration</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Committees receive reports without authority to resolve dependencies, require redesign, or allocate remediation capacity.</w:t>
            </w:r>
          </w:p>
        </w:tc>
        <w:tc>
          <w:tcPr>
            <w:tcW w:type="dxa" w:w="295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Governance forums have defined inputs, decision rights, escalation outputs, and unresolved dependency tracking.</w:t>
            </w:r>
          </w:p>
        </w:tc>
        <w:tc>
          <w:tcPr>
            <w:tcW w:type="dxa" w:w="295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A forum may increase discussion volume while leaving the underlying decision orphaned.</w:t>
            </w:r>
          </w:p>
        </w:tc>
      </w:tr>
      <w:tr>
        <w:trPr>
          <w:cantSplit/>
        </w:trPr>
        <w:tc>
          <w:tcPr>
            <w:tcW w:type="dxa" w:w="1987"/>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Operational continuity</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One coordinator informally manages exceptions, briefing quality, and cross-functional follow-through.</w:t>
            </w:r>
          </w:p>
        </w:tc>
        <w:tc>
          <w:tcPr>
            <w:tcW w:type="dxa" w:w="295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Ownership registers, review calendars, decision logs, and substitute contacts allow continuity during absence or turnover.</w:t>
            </w:r>
          </w:p>
        </w:tc>
        <w:tc>
          <w:tcPr>
            <w:tcW w:type="dxa" w:w="295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The organization may pass routine review cycles while remaining vulnerable to a single point of coordination failure.</w:t>
            </w:r>
          </w:p>
        </w:tc>
      </w:tr>
      <w:tr>
        <w:trPr>
          <w:cantSplit/>
        </w:trPr>
        <w:tc>
          <w:tcPr>
            <w:tcW w:type="dxa" w:w="1987"/>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AI-assisted workflows</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Teams expand use of summaries, classifications, or recommendations without reassessing review responsibility or evidence treatment.</w:t>
            </w:r>
          </w:p>
        </w:tc>
        <w:tc>
          <w:tcPr>
            <w:tcW w:type="dxa" w:w="295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AI-assisted outputs are governed by use-case boundary, human owner, reliance level, input sensitivity, and override protocol.</w:t>
            </w:r>
          </w:p>
        </w:tc>
        <w:tc>
          <w:tcPr>
            <w:tcW w:type="dxa" w:w="295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Automation may accelerate decisions faster than accountability, evidence standards, or exception routing can adapt.</w:t>
            </w:r>
          </w:p>
        </w:tc>
      </w:tr>
    </w:tbl>
    <w:p>
      <w:pPr>
        <w:spacing w:after="100"/>
      </w:pPr>
    </w:p>
    <w:p>
      <w:pPr>
        <w:pStyle w:val="Heading2"/>
        <w:keepNext/>
        <w:spacing w:before="240" w:after="100"/>
      </w:pPr>
      <w:r>
        <w:rPr>
          <w:rFonts w:ascii="Aptos Display" w:hAnsi="Aptos Display"/>
          <w:b/>
          <w:color w:val="17365D"/>
          <w:sz w:val="30"/>
        </w:rPr>
        <w:t>Evidence and Escalation Maturity</w:t>
      </w:r>
    </w:p>
    <w:p>
      <w:pPr>
        <w:keepLines w:val="0"/>
        <w:spacing w:after="120" w:line="271" w:lineRule="auto"/>
      </w:pPr>
      <w:r>
        <w:rPr>
          <w:rFonts w:ascii="Aptos" w:hAnsi="Aptos"/>
          <w:color w:val="2F3A4A"/>
          <w:sz w:val="20"/>
        </w:rPr>
        <w:t>Evidence maturity and escalation maturity do not mature at the same pace. Some organizations can produce extensive records but lack a reliable mechanism for unresolved risk decisions. Others escalate quickly but cannot show the evidence basis for approval. This framework treats the two capabilities as linked but independently assessed.</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65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Capability State</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Evidence Behavior</w:t>
            </w:r>
          </w:p>
        </w:tc>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Escalation Behavior</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Likely Organizational Example</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Governance Concern</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Evidence strong; escalation weak</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Artifacts are complete, dated, and source-linked, but exception implications are not routed to a decision authority.</w:t>
            </w:r>
          </w:p>
        </w:tc>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Owners discuss issues locally until a deadline forces senior attention.</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 control owner documents delayed vendor attestations but no forum accepts the interim exposure.</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The record proves diligence yet fails to establish who knowingly accepted risk.</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Escalation strong; evidence weak</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Issues reach senior forums quickly, but decision packets rely on summaries rather than reviewable support.</w:t>
            </w:r>
          </w:p>
        </w:tc>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Executives make timely decisions with uncertain factual depth.</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A product launch exception is approved from a status slide without control evidence or customer obligation mapping.</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Speed is achieved at the cost of audit survivability and decision defensibility.</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Process mature; evidence immature</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Workflow steps are stable and assigned, but retained records do not show population, sampling logic, or review basis.</w:t>
            </w:r>
          </w:p>
        </w:tc>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Escalation occurs only when tasks are visibly late.</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Quarterly access reviews complete on time while reviewer rationale and system coverage are unclear.</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Completion discipline is mistaken for control assurance.</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Evidence mature; AI reliance immature</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Records capture final decisions but omit when AI-generated analysis shaped triage, classification, or customer response language.</w:t>
            </w:r>
          </w:p>
        </w:tc>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Escalation follows human review results, not the upstream reliance pattern.</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A compliance response uses AI summaries of incident records without noting human validation or omitted uncertainty.</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The organization can show the answer given, but not the accountable handling of machine-assisted influence.</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Integrated maturity</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Evidence, reviewer judgment, decision authority, exception disposition, and follow-up obligations remain connected.</w:t>
            </w:r>
          </w:p>
        </w:tc>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Escalation is proportionate to exposure and reaches parties able to decide, fund, or redesign.</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 late control affecting a contractual attestation is routed with evidence, exposure estimate, owner, and customer deadline.</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The remaining risk is managed explicitly rather than absorbed through informal effort.</w:t>
            </w:r>
          </w:p>
        </w:tc>
      </w:tr>
    </w:tbl>
    <w:p>
      <w:pPr>
        <w:spacing w:after="100"/>
      </w:pPr>
    </w:p>
    <w:p>
      <w:r>
        <w:br w:type="page"/>
      </w:r>
    </w:p>
    <w:p>
      <w:pPr>
        <w:pStyle w:val="Heading2"/>
        <w:keepNext/>
        <w:spacing w:before="120" w:after="100"/>
      </w:pPr>
      <w:r>
        <w:rPr>
          <w:rFonts w:ascii="Aptos Display" w:hAnsi="Aptos Display"/>
          <w:b/>
          <w:color w:val="17365D"/>
          <w:sz w:val="30"/>
        </w:rPr>
        <w:t>Governance Scaling and Sustainability Patterns</w:t>
      </w:r>
    </w:p>
    <w:p>
      <w:pPr>
        <w:keepLines w:val="0"/>
        <w:spacing w:after="120" w:line="271" w:lineRule="auto"/>
      </w:pPr>
      <w:r>
        <w:rPr>
          <w:rFonts w:ascii="Aptos" w:hAnsi="Aptos"/>
          <w:color w:val="2F3A4A"/>
          <w:sz w:val="20"/>
        </w:rPr>
        <w:t>Growth does not merely add workload; it changes the failure modes of governance. The same operating model that works for a small leadership group may fail when customer commitments multiply, teams specialize, systems fragment, or AI-assisted workflows expand beyond the functions that originally approved them.</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65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Scaling Condition</w:t>
            </w:r>
          </w:p>
        </w:tc>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What Breaks First</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Maturity Adaptation</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Tradeoff to Manage</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Realistic Failure Example</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Headcount expansion</w:t>
            </w:r>
          </w:p>
        </w:tc>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Institutional knowledge no longer travels through the same managers, and informal routing becomes inconsistent.</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Ownership registers, substitute contacts, and decision logs replace personal memory as the coordination mechanism.</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More explicit structure improves continuity but can slow teams that previously relied on direct access to decision-makers.</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 new operations manager completes a control but misses a contractual evidence deadline known only to the prior owner.</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New regulated product or market</w:t>
            </w:r>
          </w:p>
        </w:tc>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Existing review forums lack subject-matter authority for obligations introduced by the new activity.</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Scope intake links product change, legal interpretation, control design, evidence expectations, and executive exposure review.</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Early governance can delay launch, while late governance may require expensive remediation after customer commitments.</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A feature enters production before retention obligations are mapped to the systems generating the relevant records.</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Customer assurance volume</w:t>
            </w:r>
          </w:p>
        </w:tc>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Repeated questionnaires and audits consume control-owner time and encourage reuse of stale evidence.</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Evidence packages are curated by obligation, date, source, limitation, and approved response language.</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Standardization improves consistency but must preserve nuance for customer-specific commitments.</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 sales team submits a prior-year security artifact because the current control owner cannot respond before the deadline.</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Acquisition or platform migration</w:t>
            </w:r>
          </w:p>
        </w:tc>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Controls continue running while system populations, data lineage, and responsible teams change underneath them.</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Migration governance includes control-to-system mapping, evidence transition rules, and temporary exception authority.</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Parallel evidence maintenance increases burden but avoids a blind period during integration.</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Access review evidence is complete for the legacy platform while privileged access has moved to the acquiring system.</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AI-use expansion</w:t>
            </w:r>
          </w:p>
        </w:tc>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Teams adopt drafting, triage, classification, or analysis support faster than reliance boundaries are defined.</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AI use cases are categorized by decision influence, data sensitivity, human review, logging, and reassessment trigger.</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Restrictive controls may suppress useful productivity; loose controls create opaque decision influence.</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 support team uses AI to prioritize complaint severity without reassessing escalation thresholds or override recording.</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Vendor dependency growth</w:t>
            </w:r>
          </w:p>
        </w:tc>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Supplier performance affects obligations owned by internal teams that lack direct leverage over vendor remediation.</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Third-party oversight connects vendor obligations, internal control owners, service commitments, and escalation rights.</w:t>
            </w:r>
          </w:p>
        </w:tc>
        <w:tc>
          <w:tcPr>
            <w:tcW w:type="dxa" w:w="2232"/>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Central vendor governance improves leverage but can distance operational owners from day-to-day failure signals.</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A vendor delays audit evidence, but the internal attestation owner remains unaware until a customer deadline is missed.</w:t>
            </w:r>
          </w:p>
        </w:tc>
      </w:tr>
    </w:tbl>
    <w:p>
      <w:pPr>
        <w:spacing w:after="100"/>
      </w:pPr>
    </w:p>
    <w:p>
      <w:pPr>
        <w:pStyle w:val="Heading2"/>
        <w:keepNext/>
        <w:spacing w:before="240" w:after="100"/>
      </w:pPr>
      <w:r>
        <w:rPr>
          <w:rFonts w:ascii="Aptos Display" w:hAnsi="Aptos Display"/>
          <w:b/>
          <w:color w:val="17365D"/>
          <w:sz w:val="30"/>
        </w:rPr>
        <w:t>Governance Capability Asymmetry</w:t>
      </w:r>
    </w:p>
    <w:p>
      <w:pPr>
        <w:keepLines w:val="0"/>
        <w:spacing w:after="140" w:line="271" w:lineRule="auto"/>
      </w:pPr>
      <w:r>
        <w:rPr>
          <w:rFonts w:ascii="Aptos" w:hAnsi="Aptos"/>
          <w:color w:val="2F3A4A"/>
          <w:sz w:val="20"/>
        </w:rPr>
        <w:t>Maturity frequently differs across functions, committees, and control families. A mature committee can coexist with immature evidence handling; a well-governed security process can depend on a product team whose decision records are informal. These asymmetries matter because governance failures tend to occur at the boundary between stronger and weaker functions.</w:t>
      </w:r>
    </w:p>
    <w:p>
      <w:pPr>
        <w:keepLines w:val="0"/>
        <w:spacing w:after="140" w:line="271" w:lineRule="auto"/>
      </w:pPr>
      <w:r>
        <w:rPr>
          <w:rFonts w:ascii="Aptos" w:hAnsi="Aptos"/>
          <w:color w:val="2F3A4A"/>
          <w:sz w:val="20"/>
        </w:rPr>
        <w:t>Organizations implementing this framework use maturity differences to prioritize oversight attention. The objective is not uniform sophistication across every activity. The objective is to identify where a less mature governance capability supports a more material obligation, customer commitment, AI-assisted decision path, or executive assertion.</w:t>
      </w:r>
    </w:p>
    <w:p>
      <w:pPr>
        <w:pStyle w:val="Heading2"/>
        <w:keepNext/>
        <w:spacing w:before="120" w:after="100"/>
      </w:pPr>
      <w:r>
        <w:rPr>
          <w:rFonts w:ascii="Aptos Display" w:hAnsi="Aptos Display"/>
          <w:b/>
          <w:color w:val="17365D"/>
          <w:sz w:val="30"/>
        </w:rPr>
        <w:t>Fragility, Regression, and Resilience Indicators</w:t>
      </w:r>
    </w:p>
    <w:p>
      <w:pPr>
        <w:keepLines w:val="0"/>
        <w:spacing w:after="120" w:line="271" w:lineRule="auto"/>
      </w:pPr>
      <w:r>
        <w:rPr>
          <w:rFonts w:ascii="Aptos" w:hAnsi="Aptos"/>
          <w:color w:val="2F3A4A"/>
          <w:sz w:val="20"/>
        </w:rPr>
        <w:t>Maturity can regress. Growth, leadership change, urgent remediation, budget pressure, tooling migrations, and repeated exception handling can erode governance even when documentation remains current. Regression is often visible first through behavior: approvals become thinner, exceptions accumulate, evidence review becomes mechanical, and escalation moves through personal networks rather than defined authority.</w:t>
      </w:r>
    </w:p>
    <w:tbl>
      <w:tblPr>
        <w:tblStyle w:val="TableGrid"/>
        <w:tblW w:type="pct" w:w="5000"/>
        <w:jc w:val="center"/>
        <w:tblLayout w:type="fixed"/>
        <w:tblLook w:firstColumn="1" w:firstRow="1" w:lastColumn="0" w:lastRow="0" w:noHBand="0" w:noVBand="1" w:val="04A0"/>
      </w:tblPr>
      <w:tblGrid>
        <w:gridCol w:w="2570"/>
        <w:gridCol w:w="2570"/>
        <w:gridCol w:w="2570"/>
        <w:gridCol w:w="2570"/>
      </w:tblGrid>
      <w:tr>
        <w:trPr>
          <w:cantSplit/>
          <w:tblHeader w:val="true"/>
        </w:trPr>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Fragility Pattern</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Early Indicator</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Why It Can Be Missed</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E7ECF3"/>
          </w:tcPr>
          <w:p>
            <w:pPr>
              <w:spacing w:after="0" w:line="259" w:lineRule="auto"/>
              <w:jc w:val="left"/>
            </w:pPr>
            <w:r>
              <w:rPr>
                <w:rFonts w:ascii="Aptos" w:hAnsi="Aptos"/>
                <w:b/>
                <w:color w:val="17365D"/>
                <w:sz w:val="17"/>
              </w:rPr>
            </w:r>
            <w:r>
              <w:rPr>
                <w:rFonts w:ascii="Aptos" w:hAnsi="Aptos"/>
                <w:b/>
                <w:color w:val="17365D"/>
                <w:sz w:val="17"/>
              </w:rPr>
              <w:t>Governance Response</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Personality-dependent governance</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 small number of individuals are repeatedly asked to interpret obligations, chase owners, and prepare executive briefings.</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The process appears effective because experienced people continue producing acceptable outcomes.</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Document decision paths, assign substitute roles, and test whether a review cycle can complete without the informal coordinator.</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Operational heroics replacing process</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Late evidence, unresolved dependencies, or vendor delays are closed through extraordinary effort before reviews.</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Success is measured by deadline survival rather than by the health of the governance mechanism.</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Track repeat rescues, determine structural cause, and decide whether additional capacity, authority, or redesign is required.</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Exception accumulation</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Exceptions remain open across review cycles because each individual item appears tolerable.</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Aggregate exposure is not visible when exceptions are owned by different teams or forums.</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Review exception aging, common root causes, residual risk acceptance, and whether repeated extensions have become a de facto standard.</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Review saturation</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Committees receive more reports, dashboards, and escalations than they can meaningfully evaluate.</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High meeting volume creates the appearance of disciplined oversight.</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Separate information reporting from decision requests and reserve senior agenda time for matters requiring authority.</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Evidence maturity drift</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Artifacts remain available, but evidence no longer maps cleanly to the current system, process, or obligation.</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File completeness hides control-to-process divergence after a migration or process redesign.</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FFFFF"/>
          </w:tcPr>
          <w:p>
            <w:pPr>
              <w:spacing w:after="0" w:line="259" w:lineRule="auto"/>
              <w:jc w:val="left"/>
            </w:pPr>
            <w:r>
              <w:rPr>
                <w:rFonts w:ascii="Aptos" w:hAnsi="Aptos"/>
                <w:color w:val="2F3A4A"/>
                <w:sz w:val="16"/>
              </w:rPr>
            </w:r>
            <w:r>
              <w:rPr>
                <w:rFonts w:ascii="Aptos" w:hAnsi="Aptos"/>
                <w:b w:val="0"/>
                <w:color w:val="2F3A4A"/>
                <w:sz w:val="16"/>
              </w:rPr>
              <w:t>Refresh evidence maps when systems, populations, vendors, or AI-assisted steps materially change.</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Informal escalation network</w:t>
            </w:r>
          </w:p>
        </w:tc>
        <w:tc>
          <w:tcPr>
            <w:tcW w:type="dxa" w:w="2376"/>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Material issues are routed through trusted relationships before formal forums see them.</w:t>
            </w:r>
          </w:p>
        </w:tc>
        <w:tc>
          <w:tcPr>
            <w:tcW w:type="dxa" w:w="252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Informal routing can produce fast outcomes and therefore avoid immediate criticism.</w:t>
            </w:r>
          </w:p>
        </w:tc>
        <w:tc>
          <w:tcPr>
            <w:tcW w:type="dxa" w:w="2880"/>
            <w:vAlign w:val="center"/>
            <w:tcBorders>
              <w:top w:val="single" w:sz="6" w:space="0" w:color="B9C4D1"/>
              <w:left w:val="single" w:sz="6" w:space="0" w:color="B9C4D1"/>
              <w:bottom w:val="single" w:sz="6" w:space="0" w:color="B9C4D1"/>
              <w:right w:val="single" w:sz="6" w:space="0" w:color="B9C4D1"/>
            </w:tcBorders>
            <w:tcMar>
              <w:top w:w="100" w:type="dxa"/>
              <w:start w:w="120" w:type="dxa"/>
              <w:bottom w:w="100" w:type="dxa"/>
              <w:end w:w="120" w:type="dxa"/>
            </w:tcMar>
            <w:shd w:fill="F7F9FC"/>
          </w:tcPr>
          <w:p>
            <w:pPr>
              <w:spacing w:after="0" w:line="259" w:lineRule="auto"/>
              <w:jc w:val="left"/>
            </w:pPr>
            <w:r>
              <w:rPr>
                <w:rFonts w:ascii="Aptos" w:hAnsi="Aptos"/>
                <w:color w:val="2F3A4A"/>
                <w:sz w:val="16"/>
              </w:rPr>
            </w:r>
            <w:r>
              <w:rPr>
                <w:rFonts w:ascii="Aptos" w:hAnsi="Aptos"/>
                <w:b w:val="0"/>
                <w:color w:val="2F3A4A"/>
                <w:sz w:val="16"/>
              </w:rPr>
              <w:t>Compare actual escalation paths to the authority model and record where timing, ownership, or decision basis diverged.</w:t>
            </w:r>
          </w:p>
        </w:tc>
      </w:tr>
    </w:tbl>
    <w:p>
      <w:pPr>
        <w:spacing w:after="100"/>
      </w:pPr>
    </w:p>
    <w:p>
      <w:pPr>
        <w:pStyle w:val="Heading2"/>
        <w:keepNext/>
        <w:spacing w:before="240" w:after="100"/>
      </w:pPr>
      <w:r>
        <w:rPr>
          <w:rFonts w:ascii="Aptos Display" w:hAnsi="Aptos Display"/>
          <w:b/>
          <w:color w:val="17365D"/>
          <w:sz w:val="30"/>
        </w:rPr>
        <w:t>AI-Governance Maturity Distinctions</w:t>
      </w:r>
    </w:p>
    <w:p>
      <w:pPr>
        <w:keepLines w:val="0"/>
        <w:spacing w:after="140" w:line="271" w:lineRule="auto"/>
      </w:pPr>
      <w:r>
        <w:rPr>
          <w:rFonts w:ascii="Aptos" w:hAnsi="Aptos"/>
          <w:color w:val="2F3A4A"/>
          <w:sz w:val="20"/>
        </w:rPr>
        <w:t>AI-assisted workflows expose immature governance structures because they compress analysis, drafting, classification, and triage into tools that may influence decisions without appearing in the accountability chain. Mature AI governance does not require treating every tool output as a regulated decision. It requires identifying when machine-generated content affects judgment, priority, evidence interpretation, customer communication, or exception routing.</w:t>
      </w:r>
    </w:p>
    <w:p>
      <w:pPr>
        <w:keepLines w:val="0"/>
        <w:spacing w:after="140" w:line="271" w:lineRule="auto"/>
      </w:pPr>
      <w:r>
        <w:rPr>
          <w:rFonts w:ascii="Aptos" w:hAnsi="Aptos"/>
          <w:color w:val="2F3A4A"/>
          <w:sz w:val="20"/>
        </w:rPr>
        <w:t>At lower maturity, AI use expands through convenience: teams adopt summaries, draft responses, or prioritization assistance before the organization defines review responsibility or retained evidence. At higher maturity, use-case intake identifies the human accountable owner, the level of reliance, the sensitivity of inputs, the validation expected, the override method, and the trigger for reassessment when use expands.</w:t>
      </w:r>
    </w:p>
    <w:p>
      <w:r>
        <w:br w:type="page"/>
      </w:r>
    </w:p>
    <w:p>
      <w:pPr>
        <w:pStyle w:val="Heading2"/>
        <w:keepNext/>
        <w:spacing w:before="240" w:after="100"/>
      </w:pPr>
      <w:r>
        <w:rPr>
          <w:rFonts w:ascii="Aptos Display" w:hAnsi="Aptos Display"/>
          <w:b/>
          <w:color w:val="17365D"/>
          <w:sz w:val="30"/>
        </w:rPr>
        <w:t>Operational Sustainability Standard</w:t>
      </w:r>
    </w:p>
    <w:p>
      <w:pPr>
        <w:keepLines w:val="0"/>
        <w:spacing w:after="140" w:line="271" w:lineRule="auto"/>
      </w:pPr>
      <w:r>
        <w:rPr>
          <w:rFonts w:ascii="Aptos" w:hAnsi="Aptos"/>
          <w:color w:val="2F3A4A"/>
          <w:sz w:val="20"/>
        </w:rPr>
        <w:t>Governance maturity under this framework is demonstrated when an organization can explain a material decision without relying on personal memory: who owned the obligation, who performed the work, who reviewed the evidence, who approved the decision, what exceptions were known, how AI-assisted input was handled where relevant, and how unresolved exposure was routed.</w:t>
      </w:r>
    </w:p>
    <w:p>
      <w:pPr>
        <w:keepLines w:val="0"/>
        <w:spacing w:after="140" w:line="271" w:lineRule="auto"/>
      </w:pPr>
      <w:r>
        <w:rPr>
          <w:rFonts w:ascii="Aptos" w:hAnsi="Aptos"/>
          <w:color w:val="2F3A4A"/>
          <w:sz w:val="20"/>
        </w:rPr>
        <w:t>The sustainable state is not administrative perfection. It is a governance environment where evidence discipline, escalation maturity, accountable ownership, and oversight authority remain connected as the organization grows, changes systems, adopts new technology, and faces external scrutiny. Mature governance can still accept risk, tolerate exceptions, and move quickly; it does so with decision attribution preserved and institutional exposure understood.</w:t>
      </w:r>
    </w:p>
    <w:p>
      <w:r>
        <w:br w:type="page"/>
      </w:r>
    </w:p>
    <w:p>
      <w:pPr>
        <w:keepNext/>
        <w:spacing w:after="180"/>
        <w:outlineLvl w:val="0"/>
      </w:pPr>
      <w:r>
        <w:rPr>
          <w:rFonts w:ascii="Aptos Display" w:hAnsi="Aptos Display"/>
          <w:b/>
          <w:color w:val="17365D"/>
          <w:sz w:val="44"/>
        </w:rPr>
        <w:t>1.7 Governance Failure Modes</w:t>
      </w:r>
    </w:p>
    <w:p>
      <w:pPr>
        <w:keepLines w:val="0"/>
        <w:spacing w:after="140" w:line="271" w:lineRule="auto"/>
      </w:pPr>
      <w:r>
        <w:rPr>
          <w:rFonts w:ascii="Aptos" w:hAnsi="Aptos"/>
          <w:color w:val="2F3A4A"/>
          <w:sz w:val="20"/>
        </w:rPr>
        <w:t>Governance failure modes describe the ways an institutional decision system degrades while formal governance activity may continue. Under this framework, failure is not limited to an absent policy, missed meeting, or isolated control lapse. It includes the operational conditions in which authority becomes unclear, evidence loses interpretive value, escalation no longer changes outcomes, and accountability moves outside the record.</w:t>
      </w:r>
    </w:p>
    <w:p>
      <w:pPr>
        <w:keepLines w:val="0"/>
        <w:spacing w:after="140" w:line="271" w:lineRule="auto"/>
      </w:pPr>
      <w:r>
        <w:rPr>
          <w:rFonts w:ascii="Aptos" w:hAnsi="Aptos"/>
          <w:color w:val="2F3A4A"/>
          <w:sz w:val="20"/>
        </w:rPr>
        <w:t>Many governance failures begin as practical substitutions. A status report replaces a review. Awareness is mistaken for approval. An exception extension becomes routine. A single coordinator quietly absorbs unresolved dependencies. An AI-generated summary influences priority or customer language without being treated as part of the decision path. Each substitution can appear reasonable in isolation; the institutional exposure emerges when these substitutions become the normal operating model.</w:t>
      </w:r>
    </w:p>
    <w:p>
      <w:pPr>
        <w:keepLines w:val="0"/>
        <w:spacing w:after="140" w:line="271" w:lineRule="auto"/>
      </w:pPr>
      <w:r>
        <w:rPr>
          <w:rFonts w:ascii="Aptos" w:hAnsi="Aptos"/>
          <w:color w:val="2F3A4A"/>
          <w:sz w:val="20"/>
        </w:rPr>
        <w:t>Organizations implementing this framework evaluate failure modes by examining how governance behaves when the organization is under pressure: rapid growth, customer deadlines, vendor delay, incident response, audit challenge, leadership turnover, or technology change. The central question is whether governance still produces accountable decisions supported by reliable evidence, or whether the institution is merely producing activity that resembles oversight.</w:t>
      </w:r>
    </w:p>
    <w:p>
      <w:pPr>
        <w:pStyle w:val="Heading2"/>
        <w:keepNext/>
        <w:spacing w:before="200" w:after="100"/>
      </w:pPr>
      <w:r>
        <w:rPr>
          <w:rFonts w:ascii="Aptos Display" w:hAnsi="Aptos Display"/>
          <w:b/>
          <w:color w:val="17365D"/>
          <w:sz w:val="30"/>
        </w:rPr>
        <w:t>Failure Mode Reference Principles</w:t>
      </w:r>
    </w:p>
    <w:p>
      <w:pPr>
        <w:spacing w:after="84" w:line="259" w:lineRule="auto"/>
        <w:ind w:left="259" w:hanging="259"/>
      </w:pPr>
      <w:r>
        <w:rPr>
          <w:rFonts w:ascii="Aptos" w:hAnsi="Aptos"/>
          <w:b/>
          <w:color w:val="17365D"/>
          <w:sz w:val="19"/>
        </w:rPr>
        <w:t xml:space="preserve">Failure is often quiet. </w:t>
      </w:r>
      <w:r>
        <w:rPr>
          <w:rFonts w:ascii="Aptos" w:hAnsi="Aptos"/>
          <w:color w:val="2F3A4A"/>
          <w:sz w:val="19"/>
        </w:rPr>
        <w:t>A governance system can continue producing calendars, dashboards, minutes, and attestations while unresolved exposure migrates into informal channels.</w:t>
      </w:r>
    </w:p>
    <w:p>
      <w:pPr>
        <w:spacing w:after="84" w:line="259" w:lineRule="auto"/>
        <w:ind w:left="259" w:hanging="259"/>
      </w:pPr>
      <w:r>
        <w:rPr>
          <w:rFonts w:ascii="Aptos" w:hAnsi="Aptos"/>
          <w:b/>
          <w:color w:val="17365D"/>
          <w:sz w:val="19"/>
        </w:rPr>
        <w:t xml:space="preserve">Activity is not control. </w:t>
      </w:r>
      <w:r>
        <w:rPr>
          <w:rFonts w:ascii="Aptos" w:hAnsi="Aptos"/>
          <w:color w:val="2F3A4A"/>
          <w:sz w:val="19"/>
        </w:rPr>
        <w:t>Meeting frequency, reporting volume, and artifact count do not establish whether a decision was made by the correct authority using reliable evidence.</w:t>
      </w:r>
    </w:p>
    <w:p>
      <w:pPr>
        <w:spacing w:after="84" w:line="259" w:lineRule="auto"/>
        <w:ind w:left="259" w:hanging="259"/>
      </w:pPr>
      <w:r>
        <w:rPr>
          <w:rFonts w:ascii="Aptos" w:hAnsi="Aptos"/>
          <w:b/>
          <w:color w:val="17365D"/>
          <w:sz w:val="19"/>
        </w:rPr>
        <w:t xml:space="preserve">Erosion concentrates at boundaries. </w:t>
      </w:r>
      <w:r>
        <w:rPr>
          <w:rFonts w:ascii="Aptos" w:hAnsi="Aptos"/>
          <w:color w:val="2F3A4A"/>
          <w:sz w:val="19"/>
        </w:rPr>
        <w:t>Failures commonly appear where legal interpretation, operational execution, vendor performance, customer commitments, and technical control ownership depend on one another.</w:t>
      </w:r>
    </w:p>
    <w:p>
      <w:pPr>
        <w:spacing w:after="84" w:line="259" w:lineRule="auto"/>
        <w:ind w:left="259" w:hanging="259"/>
      </w:pPr>
      <w:r>
        <w:rPr>
          <w:rFonts w:ascii="Aptos" w:hAnsi="Aptos"/>
          <w:b/>
          <w:color w:val="17365D"/>
          <w:sz w:val="19"/>
        </w:rPr>
        <w:t xml:space="preserve">Pressure reveals the actual model. </w:t>
      </w:r>
      <w:r>
        <w:rPr>
          <w:rFonts w:ascii="Aptos" w:hAnsi="Aptos"/>
          <w:color w:val="2F3A4A"/>
          <w:sz w:val="19"/>
        </w:rPr>
        <w:t>When timing is compressed, the organization tends to route work through the path that gets an answer fastest, whether or not that path preserves governance integrity.</w:t>
      </w:r>
    </w:p>
    <w:p>
      <w:pPr>
        <w:pStyle w:val="Heading2"/>
        <w:keepNext/>
        <w:spacing w:before="280" w:after="100"/>
      </w:pPr>
      <w:r>
        <w:rPr>
          <w:rFonts w:ascii="Aptos Display" w:hAnsi="Aptos Display"/>
          <w:b/>
          <w:color w:val="17365D"/>
          <w:sz w:val="30"/>
        </w:rPr>
        <w:t>Governance Erosion Taxonomy</w:t>
      </w:r>
    </w:p>
    <w:p>
      <w:pPr>
        <w:keepLines w:val="0"/>
        <w:spacing w:after="120" w:line="271" w:lineRule="auto"/>
      </w:pPr>
      <w:r>
        <w:rPr>
          <w:rFonts w:ascii="Aptos" w:hAnsi="Aptos"/>
          <w:color w:val="2F3A4A"/>
          <w:sz w:val="20"/>
        </w:rPr>
        <w:t>The following taxonomy identifies recurring patterns through which governance degrades from accountable institutional decision-making into informal coordination, defensive documentation, or false assurance.</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62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Failure Domain</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Operational Pattern</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Why It Persists</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Exposure Created</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Early Signal</w:t>
            </w:r>
          </w:p>
        </w:tc>
      </w:tr>
      <w:tr>
        <w:trPr>
          <w:cantSplit/>
        </w:trPr>
        <w:tc>
          <w:tcPr>
            <w:tcW w:type="dxa" w:w="162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Governance theater</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Formal forums meet, materials are produced, and issues are discussed, but decisions requiring authority are deferred or diluted.</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cadence feels disciplined and participants can point to a visible oversight process.</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Executives may believe exposure is being governed when no party has accepted, funded, or remediated it.</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Recurring agenda items appear without closure criteria, decision owner, or residual risk disposition.</w:t>
            </w:r>
          </w:p>
        </w:tc>
      </w:tr>
      <w:tr>
        <w:trPr>
          <w:cantSplit/>
        </w:trPr>
        <w:tc>
          <w:tcPr>
            <w:tcW w:type="dxa" w:w="162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Evidence archaeology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Teams reconstruct support after the fact from email, system exports, screenshots, and meeting memory.</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Past reviews survived because knowledgeable staff could explain missing context informally.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Audit, customer assurance, or incident review may fail because evidence cannot prove the assertion made.</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Reviewers ask who created an artifact, what population it covered, or why an exception was acceptable.</w:t>
            </w:r>
          </w:p>
        </w:tc>
      </w:tr>
      <w:tr>
        <w:trPr>
          <w:cantSplit/>
        </w:trPr>
        <w:tc>
          <w:tcPr>
            <w:tcW w:type="dxa" w:w="162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Escalation fatigue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Operational teams stop escalating known issues because prior escalations did not produce timely decisions.</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Avoiding escalation appears efficient when teams can contain the issue temporarily.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Material exposure remains local until a customer deadline, incident, or audit request forces late executive entry.</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Repeated extensions are managed in status meetings rather than routed to decision authority.</w:t>
            </w:r>
          </w:p>
        </w:tc>
      </w:tr>
      <w:tr>
        <w:trPr>
          <w:cantSplit/>
        </w:trPr>
        <w:tc>
          <w:tcPr>
            <w:tcW w:type="dxa" w:w="162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Silent ownership transfer</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dependency owner becomes the de facto accountable party because the original owner no longer follows the outcome.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Work continues, so the accountability gap is not immediately visible.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No one can show who retained responsibility for risk acceptance, evidence sufficiency, or remediation priority.</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Tasks are completed by a support function while the named owner receives only periodic updates.</w:t>
            </w:r>
          </w:p>
        </w:tc>
      </w:tr>
      <w:tr>
        <w:trPr>
          <w:cantSplit/>
        </w:trPr>
        <w:tc>
          <w:tcPr>
            <w:tcW w:type="dxa" w:w="162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Committee diffusion</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Multiple forums receive fragments of the same issue, each assuming another body owns resolution.</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Broad distribution reduces the discomfort of assigning a difficult decision to one authority.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organization accumulates awareness without closure and creates a record of discussion rather than control.</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Minutes reflect repeated acknowledgement across forums with no single remediation owner.</w:t>
            </w:r>
          </w:p>
        </w:tc>
      </w:tr>
      <w:tr>
        <w:trPr>
          <w:cantSplit/>
        </w:trPr>
        <w:tc>
          <w:tcPr>
            <w:tcW w:type="dxa" w:w="162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AI-assisted distortion</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Automated summaries, rankings, classifications, or draft responses influence judgment without being recorded as decision inputs.</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tool is framed as administrative support even when users rely on it to prioritize or interpret risk.</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Accountability becomes difficult to demonstrate when a human decision was shaped by unlogged machine output.</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Teams cannot explain why certain exceptions, complaints, or incidents were prioritized over others.</w:t>
            </w:r>
          </w:p>
        </w:tc>
      </w:tr>
    </w:tbl>
    <w:p>
      <w:pPr>
        <w:spacing w:after="100"/>
      </w:pPr>
    </w:p>
    <w:p>
      <w:pPr>
        <w:pStyle w:val="Heading2"/>
        <w:keepNext/>
        <w:spacing w:before="120" w:after="100"/>
      </w:pPr>
      <w:r>
        <w:rPr>
          <w:rFonts w:ascii="Aptos Display" w:hAnsi="Aptos Display"/>
          <w:b/>
          <w:color w:val="17365D"/>
          <w:sz w:val="30"/>
        </w:rPr>
        <w:t>Silent Governance Decay and Control Normalization</w:t>
      </w:r>
    </w:p>
    <w:p>
      <w:pPr>
        <w:keepLines w:val="0"/>
        <w:spacing w:after="120" w:line="271" w:lineRule="auto"/>
      </w:pPr>
      <w:r>
        <w:rPr>
          <w:rFonts w:ascii="Aptos" w:hAnsi="Aptos"/>
          <w:color w:val="2F3A4A"/>
          <w:sz w:val="20"/>
        </w:rPr>
        <w:t>Silent decay occurs when the governed process changes faster than the governance model. Control normalization occurs when weak operating conditions become familiar enough to stop triggering concern. Together, these patterns allow unmanaged exposure to accumulate while the documented governance structure remains apparently intact.</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Decay Mechanism</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How It Becomes Normal</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Missed Dependency</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Operational Failure Example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Revealing Test</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Stale control population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control continues running on schedule after a system migration, but its source population no longer includes all relevant records.</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Technology change is treated as implementation work rather than governance scope change.</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Access review evidence covers the legacy platform while privileged access moved to a new administration console.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Ask whether the evidence source still maps to the process population creating the obligation.</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Exception normalization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Temporary extensions recur until teams treat overdue remediation as part of the operating rhythm.</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Aggregate exposure is not assessed because each exception is small enough to tolerate.</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vendor attestation gap receives quarterly extensions while customer assurance responses continue to imply full coverage.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Review exception aging by root cause, not only by individual owner or due date.</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Workaround institutionalization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An emergency manual step remains in use after the original constraint disappears.</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Operational success masks the fact that the workaround lacks testing, ownership, or evidence requirements.</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spreadsheet used during an outage becomes the permanent source for regulatory reporting adjustments.</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Determine whether temporary procedures have defined retirement criteria and control treatment.</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Approval without review</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senior approver signs based on summary language because the underlying evidence package is too fragmented to inspect quickly.</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approval appears legitimate and may satisfy workflow closure.</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An executive approves a customer commitment without seeing the unresolved control limitation buried in a separate tracker.</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Require the decision record to identify what evidence was reviewed and what limitations were known.</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Dependency invisibility</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team owns the deliverable but depends on another function that is not reflected in the governance record.</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named owner is easier to track than the actual dependency chain.</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Compliance owns a deadline, but remediation depends on product redesign and security tooling capacity.</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Map unresolved dependencies to authority, budget, and decision timing rather than status alone.</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Reporting volume false assurance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Dashboards expand until reviewers receive more signals than they can interpret or challenge.</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More reporting is mistaken for stronger oversight.</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committee receives forty metrics while the one aging exception affecting a contractual attestation is not isolated for decision.</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Separate informational reporting from matters requiring approval, funding, risk acceptance, or escalation.</w:t>
            </w:r>
          </w:p>
        </w:tc>
      </w:tr>
    </w:tbl>
    <w:p>
      <w:pPr>
        <w:spacing w:after="100"/>
      </w:pPr>
    </w:p>
    <w:p>
      <w:pPr>
        <w:pStyle w:val="Heading2"/>
        <w:keepNext/>
        <w:spacing w:before="240" w:after="100"/>
      </w:pPr>
      <w:r>
        <w:rPr>
          <w:rFonts w:ascii="Aptos Display" w:hAnsi="Aptos Display"/>
          <w:b/>
          <w:color w:val="17365D"/>
          <w:sz w:val="30"/>
        </w:rPr>
        <w:t>Escalation Breakdown Patterns</w:t>
      </w:r>
    </w:p>
    <w:p>
      <w:pPr>
        <w:keepLines w:val="0"/>
        <w:spacing w:after="120" w:line="271" w:lineRule="auto"/>
      </w:pPr>
      <w:r>
        <w:rPr>
          <w:rFonts w:ascii="Aptos" w:hAnsi="Aptos"/>
          <w:color w:val="2F3A4A"/>
          <w:sz w:val="20"/>
        </w:rPr>
        <w:t>Escalation fails when the issue reaches a forum that lacks the authority, timing, evidence, or ownership structure needed to change the outcome. Late escalation is a visible symptom; the deeper failure is often that operational teams no longer believe escalation will produce a decision before the exposure matures.</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Breakdown Point</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Misrouted Decision</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Operational Cost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Authority Needed</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Failure Pattern</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Local containment</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control owner manages a material exception within the team because escalation previously produced delayed guidance.</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issue remains operationally contained but institutionally unaccepted.</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risk-accepting authority able to decide whether delay is tolerable.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Escalation fatigue converts exposure into a local operating problem.</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Advisory forum overload</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committee debates an issue requiring funding, but no participant owns budget or staffing decisions.</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Time is spent refining the narrative while remediation capacity remains unavailable.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Executive sponsor or portfolio authority able to assign resources.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Committee diffusion creates discussion without execution power.</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 deadline pressure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sales or account team seeks fast approval for response language before control evidence is ready.</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 commitments can exceed the evidence base available to support them.</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Decision authority that can balance commercial risk, assurance limits, and contractual exposure.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Speed pressure bypasses evidence review and creates future audit exposure.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Incident ambiguity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Containment, legal notification, customer communication, and remediation ownership move in parallel with no single decision record.</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Different functions make defensible choices that do not align into an institutional decision.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Incident governance owner with authority to coordinate factual record, external position, and remediation commitments.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Role ambiguity during stress fragments accountability.</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AI-prioritized triage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Automated severity ranking routes work before humans reassess whether the model's categories align with governance thresholds.</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Lower-ranked items may miss escalation despite contractual or reputational sensitivity.</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Human owner responsible for override rules, sampling, and escalation threshold calibration.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AI-assisted prioritization distorts the order in which exposure receives attention.</w:t>
            </w:r>
          </w:p>
        </w:tc>
      </w:tr>
    </w:tbl>
    <w:p>
      <w:pPr>
        <w:spacing w:after="100"/>
      </w:pPr>
    </w:p>
    <w:p>
      <w:pPr>
        <w:pStyle w:val="Heading2"/>
        <w:keepNext/>
        <w:spacing w:before="120" w:after="100"/>
      </w:pPr>
      <w:r>
        <w:rPr>
          <w:rFonts w:ascii="Aptos Display" w:hAnsi="Aptos Display"/>
          <w:b/>
          <w:color w:val="17365D"/>
          <w:sz w:val="30"/>
        </w:rPr>
        <w:t>Evidence Integrity Collapse</w:t>
      </w:r>
    </w:p>
    <w:p>
      <w:pPr>
        <w:keepLines w:val="0"/>
        <w:spacing w:after="120" w:line="271" w:lineRule="auto"/>
      </w:pPr>
      <w:r>
        <w:rPr>
          <w:rFonts w:ascii="Aptos" w:hAnsi="Aptos"/>
          <w:color w:val="2F3A4A"/>
          <w:sz w:val="20"/>
        </w:rPr>
        <w:t>Evidence integrity collapses when retained artifacts no longer support the governance assertion attached to them. The document may exist, the screenshot may be dated, and the approval may be recorded; the failure lies in the missing relationship between evidence, process population, reviewer judgment, exception treatment, and decision authority.</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Evidence Condition</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Why the Record Is Insufficient</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Common Source of Collapse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Audit-Survivability Risk</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Operational Example</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Unlinked artifact</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file shows activity occurred but not which obligation, control, period, or system population it supports.</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Evidence is collected by task rather than by assertion.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reviewer can see work happened but cannot determine whether the claim was true.</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spreadsheet export is retained without showing whether terminated users were excluded before review.</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Stale screenshot</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image captures a point in time but not the operating period or changes that occurred afterward.</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Teams preserve what is easy to capture when source-system reporting is weak.</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institution cannot prove continuous operation during the period under review.</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security configuration screenshot is used for a quarterly assertion after an undocumented policy change.</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Evidence divorced from approval</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approval exists separately from the materials reviewed, known limitations, and exceptions considered.</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Workflow tools capture sign-off more cleanly than decision rationale.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Approval becomes difficult to defend because the basis of judgment is unavailable.</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product exception is approved in a ticket while the unresolved customer obligation sits in a separate legal memo.</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Retained output, missing input</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Final reports are stored but input sources, transformations, or AI-assisted summaries are not reproducible.</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Teams prioritize deliverable preservation over lineage.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organization cannot explain how the final answer was derived.</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An assurance response relies on AI-generated incident summaries without retaining source scope or human validation notes.</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Overcurated evidence pack</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Materials are polished for external consumption but omit adverse facts, uncertainty, or unresolved dependency.</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 or audit deadlines reward clean narratives.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complete-looking package may create false assurance and weaken later credibility.</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binder includes control performance summaries but excludes aging exceptions known to the control owner.</w:t>
            </w:r>
          </w:p>
        </w:tc>
      </w:tr>
    </w:tbl>
    <w:p>
      <w:pPr>
        <w:spacing w:after="100"/>
      </w:pPr>
    </w:p>
    <w:p>
      <w:pPr>
        <w:pStyle w:val="Heading2"/>
        <w:keepNext/>
        <w:spacing w:before="240" w:after="100"/>
      </w:pPr>
      <w:r>
        <w:rPr>
          <w:rFonts w:ascii="Aptos Display" w:hAnsi="Aptos Display"/>
          <w:b/>
          <w:color w:val="17365D"/>
          <w:sz w:val="30"/>
        </w:rPr>
        <w:t>Accountability Fragmentation Model</w:t>
      </w:r>
    </w:p>
    <w:p>
      <w:pPr>
        <w:keepLines w:val="0"/>
        <w:spacing w:after="120" w:line="271" w:lineRule="auto"/>
      </w:pPr>
      <w:r>
        <w:rPr>
          <w:rFonts w:ascii="Aptos" w:hAnsi="Aptos"/>
          <w:color w:val="2F3A4A"/>
          <w:sz w:val="20"/>
        </w:rPr>
        <w:t>Accountability fragmentation occurs when work, review, approval, evidence handling, and risk acceptance are spread across parties without a durable decision record connecting them. Shared responsibility can be appropriate; unassigned ownership is not. The failure mode appears when every participant can describe their contribution, but no participant can explain the governed outcome.</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Fragmentation Pattern</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Accountability Gap</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What Participants Believe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Concrete Exposure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Correction Logic</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Distributed task completion</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Multiple teams complete assigned steps, but no owner verifies whether the combined result satisfies the obligation.</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Each function believes another party owns end-to-end sufficiency.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customer assurance package includes current artifacts, but no one confirms the response aligns with contractual commitments.</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Name the accountable outcome owner separately from task performers.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Silent ownership transfer</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function doing the work becomes the practical owner while the original governance owner stops monitoring.</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Progress updates are mistaken for retained accountability.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Security remediates a control issue while compliance remains named on the obligation and misses attestation impact.</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Require owner confirmation when execution is delegated across functions.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Fragmented remediation ownership</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Root cause, funding, technical fix, customer communication, and evidence refresh sit in different queues.</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Remediation is assumed active because every queue has a task.</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control gap remains open because the technical fix is complete but evidence and customer commitments were not updated.</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Assign one remediation owner with authority to coordinate closure conditions.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Approval chain ambiguity</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Review, endorsement, approval, and risk acceptance are recorded as similar workflow events.</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recorded approval is assumed to mean the risk was understood.</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senior reviewer approves timing while a later audit treats the approval as evidence of control sufficiency.</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Define approval type and required evidence basis in the decision record.</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Vendor responsibility leakage</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vendor owns performance, but the customer-facing obligation remains internal.</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Supplier delay is treated as an external dependency rather than an internal governance exposure.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vendor misses evidence delivery while the organization continues to make assurance statements to customers.</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Connect vendor oversight to internal obligation owners and escalation rights.</w:t>
            </w:r>
          </w:p>
        </w:tc>
      </w:tr>
    </w:tbl>
    <w:p>
      <w:pPr>
        <w:spacing w:after="100"/>
      </w:pPr>
    </w:p>
    <w:p>
      <w:pPr>
        <w:pStyle w:val="Heading2"/>
        <w:keepNext/>
        <w:spacing w:before="120" w:after="100"/>
      </w:pPr>
      <w:r>
        <w:rPr>
          <w:rFonts w:ascii="Aptos Display" w:hAnsi="Aptos Display"/>
          <w:b/>
          <w:color w:val="17365D"/>
          <w:sz w:val="30"/>
        </w:rPr>
        <w:t>Governance Theater and False Assurance</w:t>
      </w:r>
    </w:p>
    <w:p>
      <w:pPr>
        <w:keepLines w:val="0"/>
        <w:spacing w:after="120" w:line="271" w:lineRule="auto"/>
      </w:pPr>
      <w:r>
        <w:rPr>
          <w:rFonts w:ascii="Aptos" w:hAnsi="Aptos"/>
          <w:color w:val="2F3A4A"/>
          <w:sz w:val="20"/>
        </w:rPr>
        <w:t>Governance theater is the production of governance-looking activity without the decision quality, authority, evidence, or accountability that governance requires. It is not always cynical. Often it emerges from pressure to show progress, respond to external scrutiny, or maintain cadence when the institution lacks authority alignment or evidence discipline.</w:t>
      </w:r>
    </w:p>
    <w:tbl>
      <w:tblPr>
        <w:tblStyle w:val="TableGrid"/>
        <w:tblW w:type="pct" w:w="5000"/>
        <w:jc w:val="center"/>
        <w:tblLayout w:type="fixed"/>
        <w:tblLook w:firstColumn="1" w:firstRow="1" w:lastColumn="0" w:lastRow="0" w:noHBand="0" w:noVBand="1" w:val="04A0"/>
      </w:tblPr>
      <w:tblGrid>
        <w:gridCol w:w="2570"/>
        <w:gridCol w:w="2570"/>
        <w:gridCol w:w="2570"/>
        <w:gridCol w:w="2570"/>
      </w:tblGrid>
      <w:tr>
        <w:trPr>
          <w:cantSplit/>
          <w:tblHeader w:val="true"/>
        </w:trPr>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Visible Activity</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Control Illusion</w:t>
            </w:r>
          </w:p>
        </w:tc>
        <w:tc>
          <w:tcPr>
            <w:tcW w:type="dxa" w:w="324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Question That Tests Substance</w:t>
            </w:r>
          </w:p>
        </w:tc>
        <w:tc>
          <w:tcPr>
            <w:tcW w:type="dxa" w:w="331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Failure Scenario</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High-volume dashboard reporting</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quantity of indicators suggests broad oversight.</w:t>
            </w:r>
          </w:p>
        </w:tc>
        <w:tc>
          <w:tcPr>
            <w:tcW w:type="dxa" w:w="324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Which metric required a decision, changed funding, altered risk acceptance, or triggered remediation?</w:t>
            </w:r>
          </w:p>
        </w:tc>
        <w:tc>
          <w:tcPr>
            <w:tcW w:type="dxa" w:w="331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committee reviews dozens of indicators while a single high-impact dependency ages outside the dashboard threshold.</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Standing committee cadence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Recurring meetings imply governance continuity.</w:t>
            </w:r>
          </w:p>
        </w:tc>
        <w:tc>
          <w:tcPr>
            <w:tcW w:type="dxa" w:w="324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What decisions were made, by whom, and what changed operationally as a result?</w:t>
            </w:r>
          </w:p>
        </w:tc>
        <w:tc>
          <w:tcPr>
            <w:tcW w:type="dxa" w:w="331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governance committee may continue meeting on schedule while unresolved exceptions migrate outside formal review because teams no longer expect timely decisions.</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Executive awareness</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Senior leaders are briefed and therefore the issue appears elevated.</w:t>
            </w:r>
          </w:p>
        </w:tc>
        <w:tc>
          <w:tcPr>
            <w:tcW w:type="dxa" w:w="324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Did an executive accept residual exposure, assign remediation capacity, or approve customer-facing commitments?</w:t>
            </w:r>
          </w:p>
        </w:tc>
        <w:tc>
          <w:tcPr>
            <w:tcW w:type="dxa" w:w="331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Leadership receives a summary of delayed evidence but no one authorizes the external position before a customer audit response is sent.</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Policy refresh activity</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Updated documentation creates the impression of stronger governance.</w:t>
            </w:r>
          </w:p>
        </w:tc>
        <w:tc>
          <w:tcPr>
            <w:tcW w:type="dxa" w:w="324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Did the refresh change ownership, evidence requirements, control scope, or escalation behavior?</w:t>
            </w:r>
          </w:p>
        </w:tc>
        <w:tc>
          <w:tcPr>
            <w:tcW w:type="dxa" w:w="331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policy is revised after a platform migration, but stale control populations remain unchanged.</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 governance inventory</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list of tools suggests use is controlled.</w:t>
            </w:r>
          </w:p>
        </w:tc>
        <w:tc>
          <w:tcPr>
            <w:tcW w:type="dxa" w:w="324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Does the record distinguish administrative use from outputs that influence prioritization, classification, or approval?</w:t>
            </w:r>
          </w:p>
        </w:tc>
        <w:tc>
          <w:tcPr>
            <w:tcW w:type="dxa" w:w="331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team records a drafting assistant but omits that it is used to rank complaint severity before human review.</w:t>
            </w:r>
          </w:p>
        </w:tc>
      </w:tr>
    </w:tbl>
    <w:p>
      <w:pPr>
        <w:spacing w:after="100"/>
      </w:pPr>
    </w:p>
    <w:p>
      <w:pPr>
        <w:pStyle w:val="Heading2"/>
        <w:keepNext/>
        <w:spacing w:before="240" w:after="100"/>
      </w:pPr>
      <w:r>
        <w:rPr>
          <w:rFonts w:ascii="Aptos Display" w:hAnsi="Aptos Display"/>
          <w:b/>
          <w:color w:val="17365D"/>
          <w:sz w:val="30"/>
        </w:rPr>
        <w:t>AI-Assisted Governance Failure Patterns</w:t>
      </w:r>
    </w:p>
    <w:p>
      <w:pPr>
        <w:keepLines w:val="0"/>
        <w:spacing w:after="120" w:line="271" w:lineRule="auto"/>
      </w:pPr>
      <w:r>
        <w:rPr>
          <w:rFonts w:ascii="Aptos" w:hAnsi="Aptos"/>
          <w:color w:val="2F3A4A"/>
          <w:sz w:val="20"/>
        </w:rPr>
        <w:t>AI-assisted workflows can intensify existing governance weaknesses because they make informal judgment faster, more scalable, and less visible. The failure is not the use of AI itself. The failure occurs when AI influence enters prioritization, analysis, drafting, or classification without accountable ownership, reliance boundaries, evidence retention, or escalation recalibration.</w:t>
      </w:r>
    </w:p>
    <w:tbl>
      <w:tblPr>
        <w:tblStyle w:val="TableGrid"/>
        <w:tblW w:type="pct" w:w="5000"/>
        <w:jc w:val="center"/>
        <w:tblLayout w:type="fixed"/>
        <w:tblLook w:firstColumn="1" w:firstRow="1" w:lastColumn="0" w:lastRow="0" w:noHBand="0" w:noVBand="1" w:val="04A0"/>
      </w:tblPr>
      <w:tblGrid>
        <w:gridCol w:w="2570"/>
        <w:gridCol w:w="2570"/>
        <w:gridCol w:w="2570"/>
        <w:gridCol w:w="2570"/>
      </w:tblGrid>
      <w:tr>
        <w:trPr>
          <w:cantSplit/>
          <w:tblHeader w:val="true"/>
        </w:trPr>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AI Failure Pattern</w:t>
            </w:r>
          </w:p>
        </w:tc>
        <w:tc>
          <w:tcPr>
            <w:tcW w:type="dxa" w:w="288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Governance Weakness Exposed</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Asymmetrical Risk</w:t>
            </w:r>
          </w:p>
        </w:tc>
        <w:tc>
          <w:tcPr>
            <w:tcW w:type="dxa" w:w="324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Operational Example</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Prioritization distortion</w:t>
            </w:r>
          </w:p>
        </w:tc>
        <w:tc>
          <w:tcPr>
            <w:tcW w:type="dxa" w:w="288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Escalation thresholds are not recalibrated when automated ranking shapes work order.</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low-ranked item may carry contractual or reputational exposure that the model was not designed to detect.</w:t>
            </w:r>
          </w:p>
        </w:tc>
        <w:tc>
          <w:tcPr>
            <w:tcW w:type="dxa" w:w="324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 complaints are triaged by automated severity while regulatory sensitivity remains outside the scoring logic.</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Summary overreliance</w:t>
            </w:r>
          </w:p>
        </w:tc>
        <w:tc>
          <w:tcPr>
            <w:tcW w:type="dxa" w:w="288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Reviewers rely on compressed narratives without checking omitted uncertainty, source limits, or conflicting evidence.</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Decision speed improves while factual completeness quietly declines.</w:t>
            </w:r>
          </w:p>
        </w:tc>
        <w:tc>
          <w:tcPr>
            <w:tcW w:type="dxa" w:w="324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An incident briefing uses an AI summary that excludes unresolved log gaps and becomes the basis for customer response language.</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Classification laundering</w:t>
            </w:r>
          </w:p>
        </w:tc>
        <w:tc>
          <w:tcPr>
            <w:tcW w:type="dxa" w:w="288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Machine labels are treated as neutral when they embed assumptions from incomplete training examples or narrow prompts.</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human approver appears accountable but cannot explain why the classification was appropriate.</w:t>
            </w:r>
          </w:p>
        </w:tc>
        <w:tc>
          <w:tcPr>
            <w:tcW w:type="dxa" w:w="324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Vendor issues are categorized as administrative delays even when they affect a contractual attestation deadline.</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Unrecorded drafting influence</w:t>
            </w:r>
          </w:p>
        </w:tc>
        <w:tc>
          <w:tcPr>
            <w:tcW w:type="dxa" w:w="288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Customer-facing language is shaped by AI output without retaining prompt, source scope, review basis, or override notes.</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final statement may be defensible in tone but unsupported as an institutional position.</w:t>
            </w:r>
          </w:p>
        </w:tc>
        <w:tc>
          <w:tcPr>
            <w:tcW w:type="dxa" w:w="324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sales assurance response inherits AI-generated caveats that legal did not review and compliance cannot trace.</w:t>
            </w:r>
          </w:p>
        </w:tc>
      </w:tr>
      <w:tr>
        <w:trPr>
          <w:cantSplit/>
        </w:trPr>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Use-case creep</w:t>
            </w:r>
          </w:p>
        </w:tc>
        <w:tc>
          <w:tcPr>
            <w:tcW w:type="dxa" w:w="288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tool approved for administrative support begins influencing risk triage, exception narratives, or remediation priority.</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Governance approval remains scoped to the original low-risk use while operational reliance becomes material.</w:t>
            </w:r>
          </w:p>
        </w:tc>
        <w:tc>
          <w:tcPr>
            <w:tcW w:type="dxa" w:w="324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An internal drafting tool becomes the first pass for incident severity summaries during a customer-facing outage.</w:t>
            </w:r>
          </w:p>
        </w:tc>
      </w:tr>
    </w:tbl>
    <w:p>
      <w:pPr>
        <w:spacing w:after="100"/>
      </w:pPr>
    </w:p>
    <w:p>
      <w:pPr>
        <w:pStyle w:val="Heading2"/>
        <w:keepNext/>
        <w:spacing w:before="120" w:after="100"/>
      </w:pPr>
      <w:r>
        <w:rPr>
          <w:rFonts w:ascii="Aptos Display" w:hAnsi="Aptos Display"/>
          <w:b/>
          <w:color w:val="17365D"/>
          <w:sz w:val="30"/>
        </w:rPr>
        <w:t>Institutional Blind Spots Under Pressure</w:t>
      </w:r>
    </w:p>
    <w:p>
      <w:pPr>
        <w:keepLines w:val="0"/>
        <w:spacing w:after="120" w:line="271" w:lineRule="auto"/>
      </w:pPr>
      <w:r>
        <w:rPr>
          <w:rFonts w:ascii="Aptos" w:hAnsi="Aptos"/>
          <w:color w:val="2F3A4A"/>
          <w:sz w:val="20"/>
        </w:rPr>
        <w:t>Under scaling pressure, governance failure modes become harder to distinguish from normal operational strain. Teams are busy, reviews occur, customers are answered, and dashboards update. The blind spot appears when pressure changes the route by which decisions are made while the formal governance model remains unchanged.</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Pressure Condition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Blind Spot</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How Exposure Accumulates</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Institutional Failure Example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Governance Anchor</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Rapid growth</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New managers inherit obligations without the institutional memory that previously made informal governance work.</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Missed dependencies compound before anyone realizes the prior coordinator was closing gaps manually.</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control owner completes assigned reviews but misses evidence packaging needed for a customer attestation deadline.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Ownership transfer includes evidence obligations, escalation contacts, and unresolved exception history.</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Customer deadline compression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Commercial urgency turns governance review into response approval rather than evidence evaluation.</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Statements are made before limitations, exclusions, or exceptions are reconciled.</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An assurance response is sent with last-quarter evidence because the current control owner cannot meet the request window.</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Deadline routing distinguishes response wording approval from control assertion approval.</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Vendor performance delay</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External dependency is treated as vendor inconvenience rather than internal governance exposure.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Customer-facing obligations remain active while supplier evidence, remediation, or notification lag.</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third-party audit letter arrives late and no one escalates because procurement owns the vendor relationship.</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Vendor delay maps to internal obligation owner, customer exposure, and escalation authority.</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Incident response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Operational containment receives attention while governance recordkeeping, authority, and evidence preservation lag.</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Facts, customer commitments, and remediation decisions diverge across functions.</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Security resolves a technical issue while legal, compliance, and account teams maintain different timelines.</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Incident governance assigns fact owner, decision owner, communication owner, and evidence owner.</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Tooling migration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Process continuity is assumed because the replacement platform performs the same business function.</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Control populations, logs, reports, and permissions change before evidence expectations are reset.</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new platform goes live while legacy control reports remain in the assurance package.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Migration review includes control-to-process mapping and evidence transition criteria.</w:t>
            </w:r>
          </w:p>
        </w:tc>
      </w:tr>
    </w:tbl>
    <w:p>
      <w:pPr>
        <w:spacing w:after="100"/>
      </w:pPr>
    </w:p>
    <w:p>
      <w:pPr>
        <w:pStyle w:val="Heading2"/>
        <w:keepNext/>
        <w:spacing w:before="240" w:after="100"/>
      </w:pPr>
      <w:r>
        <w:rPr>
          <w:rFonts w:ascii="Aptos Display" w:hAnsi="Aptos Display"/>
          <w:b/>
          <w:color w:val="17365D"/>
          <w:sz w:val="30"/>
        </w:rPr>
        <w:t>Failure Mode Stabilization Standard</w:t>
      </w:r>
    </w:p>
    <w:p>
      <w:pPr>
        <w:keepLines w:val="0"/>
        <w:spacing w:after="140" w:line="271" w:lineRule="auto"/>
      </w:pPr>
      <w:r>
        <w:rPr>
          <w:rFonts w:ascii="Aptos" w:hAnsi="Aptos"/>
          <w:color w:val="2F3A4A"/>
          <w:sz w:val="20"/>
        </w:rPr>
        <w:t>The governance standard established by this framework is that material failure modes must be identified by operating behavior, not only by documented nonconformance. A process can fail governance expectations while still appearing active, staffed, reviewed, and documented. The differentiating test is whether the institution can reconstruct the decision, evidence basis, accountability chain, escalation route, and unresolved exposure without relying on personal memory or retrospective assembly.</w:t>
      </w:r>
    </w:p>
    <w:p>
      <w:pPr>
        <w:keepLines w:val="0"/>
        <w:spacing w:after="140" w:line="271" w:lineRule="auto"/>
      </w:pPr>
      <w:r>
        <w:rPr>
          <w:rFonts w:ascii="Aptos" w:hAnsi="Aptos"/>
          <w:color w:val="2F3A4A"/>
          <w:sz w:val="20"/>
        </w:rPr>
        <w:t>Effective stabilization does not require routing every defect to senior leadership. It requires recognizing which failure mode is present. Evidence archaeology requires evidence lineage repair. Escalation fatigue requires authority and timing correction. Committee diffusion requires a single decision owner. AI-assisted distortion requires reliance boundaries and human accountability. Governance theater requires separating information flow from decision authority. The operating response must match the failure mechanism rather than adding more reporting to a weakened system.</w:t>
      </w:r>
    </w:p>
    <w:p>
      <w:r>
        <w:br w:type="page"/>
      </w:r>
    </w:p>
    <w:p>
      <w:pPr>
        <w:keepNext/>
        <w:spacing w:after="180"/>
        <w:outlineLvl w:val="0"/>
      </w:pPr>
      <w:r>
        <w:rPr>
          <w:rFonts w:ascii="Aptos Display" w:hAnsi="Aptos Display"/>
          <w:b/>
          <w:color w:val="17365D"/>
          <w:sz w:val="44"/>
        </w:rPr>
        <w:t>1.8 Public Trust &amp; Verification Concepts</w:t>
      </w:r>
    </w:p>
    <w:p>
      <w:pPr>
        <w:keepLines w:val="0"/>
        <w:spacing w:after="140" w:line="271" w:lineRule="auto"/>
      </w:pPr>
      <w:r>
        <w:rPr>
          <w:rFonts w:ascii="Aptos" w:hAnsi="Aptos"/>
          <w:color w:val="2F3A4A"/>
          <w:sz w:val="20"/>
        </w:rPr>
        <w:t>Public trust and verification are operational outcomes of credible governance, not a communications layer placed on top of weak controls. Within this framework, trust is earned when external representations can be traced to current evidence, accountable ownership, review discipline, and decision authority. A public-facing verification page, customer assurance packet, investor diligence response, or regulator-facing statement has governance value only to the extent that the underlying operating model continues to support the assertion being made.</w:t>
      </w:r>
    </w:p>
    <w:p>
      <w:pPr>
        <w:keepLines w:val="0"/>
        <w:spacing w:after="140" w:line="271" w:lineRule="auto"/>
      </w:pPr>
      <w:r>
        <w:rPr>
          <w:rFonts w:ascii="Aptos" w:hAnsi="Aptos"/>
          <w:color w:val="2F3A4A"/>
          <w:sz w:val="20"/>
        </w:rPr>
        <w:t>Governance visibility matters because external parties often cannot inspect the entire control environment. They rely on signals: attestation status, evidence packages, governance summaries, public trust centers, audit reports, AI-use disclosures, and the consistency of responses over time. These signals create accountability pressure. They also create asymmetrical risk when the visible representation remains polished after the evidence process, ownership map, or control population has degraded.</w:t>
      </w:r>
    </w:p>
    <w:p>
      <w:pPr>
        <w:keepLines w:val="0"/>
        <w:spacing w:after="140" w:line="271" w:lineRule="auto"/>
      </w:pPr>
      <w:r>
        <w:rPr>
          <w:rFonts w:ascii="Aptos" w:hAnsi="Aptos"/>
          <w:color w:val="2F3A4A"/>
          <w:sz w:val="20"/>
        </w:rPr>
        <w:t>Organizations implementing this framework treat trust artifacts as governed representations. A representation may be accurate when issued and misleading later if control scope changes, evidence ages, AI-assisted workflows expand, or exceptions accumulate outside the public narrative. The operating requirement is not maximum disclosure; it is disciplined alignment between what is shown, what is known, what is current, and what can be verified.</w:t>
      </w:r>
    </w:p>
    <w:p>
      <w:pPr>
        <w:pStyle w:val="Heading2"/>
        <w:keepNext/>
        <w:spacing w:before="200" w:after="100"/>
      </w:pPr>
      <w:r>
        <w:rPr>
          <w:rFonts w:ascii="Aptos Display" w:hAnsi="Aptos Display"/>
          <w:b/>
          <w:color w:val="17365D"/>
          <w:sz w:val="30"/>
        </w:rPr>
        <w:t>Public Trust Reference Principles</w:t>
      </w:r>
    </w:p>
    <w:p>
      <w:pPr>
        <w:spacing w:after="84" w:line="259" w:lineRule="auto"/>
        <w:ind w:left="259" w:hanging="259"/>
      </w:pPr>
      <w:r>
        <w:rPr>
          <w:rFonts w:ascii="Aptos" w:hAnsi="Aptos"/>
          <w:b/>
          <w:color w:val="17365D"/>
          <w:sz w:val="19"/>
        </w:rPr>
        <w:t xml:space="preserve">Credibility follows evidence. </w:t>
      </w:r>
      <w:r>
        <w:rPr>
          <w:rFonts w:ascii="Aptos" w:hAnsi="Aptos"/>
          <w:color w:val="2F3A4A"/>
          <w:sz w:val="19"/>
        </w:rPr>
        <w:t>External confidence is strongest when a claim can be traced to current evidence, review basis, accountable owner, and known limitation.</w:t>
      </w:r>
    </w:p>
    <w:p>
      <w:pPr>
        <w:spacing w:after="84" w:line="259" w:lineRule="auto"/>
        <w:ind w:left="259" w:hanging="259"/>
      </w:pPr>
      <w:r>
        <w:rPr>
          <w:rFonts w:ascii="Aptos" w:hAnsi="Aptos"/>
          <w:b/>
          <w:color w:val="17365D"/>
          <w:sz w:val="19"/>
        </w:rPr>
        <w:t xml:space="preserve">Visibility creates obligation. </w:t>
      </w:r>
      <w:r>
        <w:rPr>
          <w:rFonts w:ascii="Aptos" w:hAnsi="Aptos"/>
          <w:color w:val="2F3A4A"/>
          <w:sz w:val="19"/>
        </w:rPr>
        <w:t>Once a governance claim is made public or customer-facing, the organization inherits a maintenance burden that extends beyond document publication.</w:t>
      </w:r>
    </w:p>
    <w:p>
      <w:pPr>
        <w:spacing w:after="84" w:line="259" w:lineRule="auto"/>
        <w:ind w:left="259" w:hanging="259"/>
      </w:pPr>
      <w:r>
        <w:rPr>
          <w:rFonts w:ascii="Aptos" w:hAnsi="Aptos"/>
          <w:b/>
          <w:color w:val="17365D"/>
          <w:sz w:val="19"/>
        </w:rPr>
        <w:t xml:space="preserve">Freshness is a control attribute. </w:t>
      </w:r>
      <w:r>
        <w:rPr>
          <w:rFonts w:ascii="Aptos" w:hAnsi="Aptos"/>
          <w:color w:val="2F3A4A"/>
          <w:sz w:val="19"/>
        </w:rPr>
        <w:t>A stale verification artifact can become a false assurance mechanism even when it was accurate at the time of issuance.</w:t>
      </w:r>
    </w:p>
    <w:p>
      <w:pPr>
        <w:spacing w:after="84" w:line="259" w:lineRule="auto"/>
        <w:ind w:left="259" w:hanging="259"/>
      </w:pPr>
      <w:r>
        <w:rPr>
          <w:rFonts w:ascii="Aptos" w:hAnsi="Aptos"/>
          <w:b/>
          <w:color w:val="17365D"/>
          <w:sz w:val="19"/>
        </w:rPr>
        <w:t xml:space="preserve">Trust differs by audience. </w:t>
      </w:r>
      <w:r>
        <w:rPr>
          <w:rFonts w:ascii="Aptos" w:hAnsi="Aptos"/>
          <w:color w:val="2F3A4A"/>
          <w:sz w:val="19"/>
        </w:rPr>
        <w:t>Customers, investors, partners, regulators, and boards rely on different forms of assurance and are exposed to different failure consequences.</w:t>
      </w:r>
    </w:p>
    <w:p>
      <w:pPr>
        <w:pStyle w:val="Heading2"/>
        <w:keepNext/>
        <w:spacing w:before="280" w:after="100"/>
      </w:pPr>
      <w:r>
        <w:rPr>
          <w:rFonts w:ascii="Aptos Display" w:hAnsi="Aptos Display"/>
          <w:b/>
          <w:color w:val="17365D"/>
          <w:sz w:val="30"/>
        </w:rPr>
        <w:t>Governance Credibility Taxonomy</w:t>
      </w:r>
    </w:p>
    <w:p>
      <w:pPr>
        <w:keepLines w:val="0"/>
        <w:spacing w:after="120" w:line="271" w:lineRule="auto"/>
      </w:pPr>
      <w:r>
        <w:rPr>
          <w:rFonts w:ascii="Aptos" w:hAnsi="Aptos"/>
          <w:color w:val="2F3A4A"/>
          <w:sz w:val="20"/>
        </w:rPr>
        <w:t>The following taxonomy distinguishes forms of governance credibility by the operational basis supporting them. The categories are not a maturity ladder; they describe different credibility claims that require different maintenance disciplines.</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Credibility Condition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Operational Basis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External Interpretation</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Asymmetrical Risk</w:t>
            </w:r>
          </w:p>
        </w:tc>
        <w:tc>
          <w:tcPr>
            <w:tcW w:type="dxa" w:w="201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Verification Pressure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Documented posture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Policies, governance structures, and control descriptions are available for inspection.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organization appears to have an intentional governance model.</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Documentation may describe desired operation while execution, evidence, or ownership has drifted.</w:t>
            </w:r>
          </w:p>
        </w:tc>
        <w:tc>
          <w:tcPr>
            <w:tcW w:type="dxa" w:w="201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Requesters ask whether the documented model is actually operating during the current period.</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Evidence-backed assurance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Claims are tied to artifacts with source, period, owner, review scope, and exception treatment.</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representation can be tested against records rather than narrative confidence.</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single stale artifact can weaken a broader assurance package if it supports a material claim.</w:t>
            </w:r>
          </w:p>
        </w:tc>
        <w:tc>
          <w:tcPr>
            <w:tcW w:type="dxa" w:w="201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Reviewers challenge lineage, population coverage, known exceptions, and approval basis.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Verified operating status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trust center, attestation page, or assurance report reflects maintained control operation and update cadence.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External parties may treat the status as current unless limitations are clearly bounded.</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governance verification page may remain publicly accessible long after the underlying evidence maintenance process has stopped operating reliably.</w:t>
            </w:r>
          </w:p>
        </w:tc>
        <w:tc>
          <w:tcPr>
            <w:tcW w:type="dxa" w:w="201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organization must show update logic, owner responsibility, and stale-status controls.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Exception-aware credibility</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organization discloses or internally governs limitations without overstating completeness.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External confidence increases when uncertainty is bounded rather than hidden.</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Overdisclosure may create unnecessary concern; underdisclosure may create later credibility damage.</w:t>
            </w:r>
          </w:p>
        </w:tc>
        <w:tc>
          <w:tcPr>
            <w:tcW w:type="dxa" w:w="201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Assurance reviewers examine whether exceptions were known, material, and accurately characterized.</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Operationally tested trust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governance model has survived audit inquiry, incident review, customer challenge, or leadership transition.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Trust is supported by demonstrated resilience under scrutiny.</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Past survivability can create complacency if conditions have changed since the test occurred.</w:t>
            </w:r>
          </w:p>
        </w:tc>
        <w:tc>
          <w:tcPr>
            <w:tcW w:type="dxa" w:w="201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Stakeholders ask whether the prior test still applies to current systems, vendors, and AI-assisted workflows.</w:t>
            </w:r>
          </w:p>
        </w:tc>
      </w:tr>
    </w:tbl>
    <w:p>
      <w:pPr>
        <w:spacing w:after="100"/>
      </w:pPr>
    </w:p>
    <w:p>
      <w:pPr>
        <w:pStyle w:val="Heading2"/>
        <w:keepNext/>
        <w:spacing w:before="240" w:after="100"/>
      </w:pPr>
      <w:r>
        <w:rPr>
          <w:rFonts w:ascii="Aptos Display" w:hAnsi="Aptos Display"/>
          <w:b/>
          <w:color w:val="17365D"/>
          <w:sz w:val="30"/>
        </w:rPr>
        <w:t>Verification Integrity and Freshness Model</w:t>
      </w:r>
    </w:p>
    <w:p>
      <w:pPr>
        <w:keepLines w:val="0"/>
        <w:spacing w:after="120" w:line="271" w:lineRule="auto"/>
      </w:pPr>
      <w:r>
        <w:rPr>
          <w:rFonts w:ascii="Aptos" w:hAnsi="Aptos"/>
          <w:color w:val="2F3A4A"/>
          <w:sz w:val="20"/>
        </w:rPr>
        <w:t>Verification integrity depends on whether the visible assurance artifact remains connected to the operating facts it represents. Freshness is not merely the date printed on a report. It includes the currency of evidence, owner accountability, control population, exception status, system scope, and reliance boundaries for AI-assisted processes.</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75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Verification Element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Integrity Requirement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Freshness Trigger</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Decay Mode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Operational Control</w:t>
            </w:r>
          </w:p>
        </w:tc>
      </w:tr>
      <w:tr>
        <w:trPr>
          <w:cantSplit/>
        </w:trPr>
        <w:tc>
          <w:tcPr>
            <w:tcW w:type="dxa" w:w="175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Public trust page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Displayed status reflects maintained evidence, current scope, and named content owner.</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Control failure, audit report update, material system change, or unresolved exception affecting the statement.</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page remains accessible while underlying attestations, policies, or evidence packages age beyond review cadence.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Assign update owner, review interval, stale-status suppression criteria, and exception-linked change control.</w:t>
            </w:r>
          </w:p>
        </w:tc>
      </w:tr>
      <w:tr>
        <w:trPr>
          <w:cantSplit/>
        </w:trPr>
        <w:tc>
          <w:tcPr>
            <w:tcW w:type="dxa" w:w="175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Customer assurance packet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Responses match current evidence and do not reuse artifacts beyond their supportable period.</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Customer-specific obligation, revised control scope, vendor dependency change, or new exclusion.</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Sales or account teams reuse prior responses because current evidence is not ready by deadline.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Route assurance language through evidence owner and record limitations separately from commercial approval.</w:t>
            </w:r>
          </w:p>
        </w:tc>
      </w:tr>
      <w:tr>
        <w:trPr>
          <w:cantSplit/>
        </w:trPr>
        <w:tc>
          <w:tcPr>
            <w:tcW w:type="dxa" w:w="175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Investor diligence response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Governance claims distinguish established controls from in-progress remediation or planned maturity.</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Fundraising, material incident, acquisition diligence, or significant operating model change.</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Forward-looking governance language is interpreted as current operating capability.</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Separate present-state assurance from roadmap claims and preserve decision basis for material statements.</w:t>
            </w:r>
          </w:p>
        </w:tc>
      </w:tr>
      <w:tr>
        <w:trPr>
          <w:cantSplit/>
        </w:trPr>
        <w:tc>
          <w:tcPr>
            <w:tcW w:type="dxa" w:w="175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Regulatory or accreditation support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Evidence is traceable to obligation, period, control intent, and reviewer authority.</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Scope expansion, revised standard, enforcement inquiry, or failure trend.</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Artifacts are complete but cannot prove the specific assertion under review.</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Maintain evidence maps by obligation and require exception disposition before external submission.</w:t>
            </w:r>
          </w:p>
        </w:tc>
      </w:tr>
      <w:tr>
        <w:trPr>
          <w:cantSplit/>
        </w:trPr>
        <w:tc>
          <w:tcPr>
            <w:tcW w:type="dxa" w:w="175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AI-use disclosure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Statements reflect actual reliance level, data sensitivity, human review, and use-case boundaries.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New AI workflow, model change, expanded user population, or shift from drafting to decision influence.</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Disclosure describes low-risk administrative use while AI output begins shaping prioritization or external communication.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Track use-case changes, decision influence, validation evidence, and accountable human owner.</w:t>
            </w:r>
          </w:p>
        </w:tc>
      </w:tr>
    </w:tbl>
    <w:p>
      <w:pPr>
        <w:spacing w:after="100"/>
      </w:pPr>
    </w:p>
    <w:p>
      <w:pPr>
        <w:pStyle w:val="Heading2"/>
        <w:keepNext/>
        <w:spacing w:before="240" w:after="100"/>
      </w:pPr>
      <w:r>
        <w:rPr>
          <w:rFonts w:ascii="Aptos Display" w:hAnsi="Aptos Display"/>
          <w:b/>
          <w:color w:val="17365D"/>
          <w:sz w:val="30"/>
        </w:rPr>
        <w:t>Stakeholder Trust Distinctions</w:t>
      </w:r>
    </w:p>
    <w:p>
      <w:pPr>
        <w:keepLines w:val="0"/>
        <w:spacing w:after="120" w:line="271" w:lineRule="auto"/>
      </w:pPr>
      <w:r>
        <w:rPr>
          <w:rFonts w:ascii="Aptos" w:hAnsi="Aptos"/>
          <w:color w:val="2F3A4A"/>
          <w:sz w:val="20"/>
        </w:rPr>
        <w:t>Different stakeholders rely on governance signals for different decisions. A representation that is sufficient for a procurement screening may be insufficient for an investor diligence process or regulator-facing submission. This framework distinguishes audience reliance so that trust artifacts are not reused outside the purpose they can support.</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51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Audience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Reliance Decision</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Evidence They Tend to Value</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Credibility Failure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Governance Tradeoff</w:t>
            </w:r>
          </w:p>
        </w:tc>
      </w:tr>
      <w:tr>
        <w:trPr>
          <w:cantSplit/>
        </w:trPr>
        <w:tc>
          <w:tcPr>
            <w:tcW w:type="dxa" w:w="151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Whether to entrust data, rely on service continuity, or accept vendor risk.</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Current attestations, control summaries, incident handling evidence, contractual response consistency.</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customer receives polished assurance language that omits an aging exception affecting the promised control.</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Fast responses support revenue, but speed can overrun evidence review and create later challenge risk.</w:t>
            </w:r>
          </w:p>
        </w:tc>
      </w:tr>
      <w:tr>
        <w:trPr>
          <w:cantSplit/>
        </w:trPr>
        <w:tc>
          <w:tcPr>
            <w:tcW w:type="dxa" w:w="151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Investor</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Whether governance can scale without hidden operational fragility.</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Board oversight records, risk registers, maturity progression, key-person dependency reduction, audit survivability.</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diligence packet describes institutional governance while unresolved issues still depend on one informal coordinator.</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Concise executive materials improve diligence flow but may flatten material maturity asymmetries.</w:t>
            </w:r>
          </w:p>
        </w:tc>
      </w:tr>
      <w:tr>
        <w:trPr>
          <w:cantSplit/>
        </w:trPr>
        <w:tc>
          <w:tcPr>
            <w:tcW w:type="dxa" w:w="151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Regulator or accreditor</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Whether the organization can substantiate compliance against defined obligations.</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Traceable evidence, decision authority, exception disposition, control-to-obligation mapping.</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Documentation exists, but artifacts cannot prove the population, period, or review basis under examination.</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Narrow representations reduce overstatement risk but require precise scope discipline.</w:t>
            </w:r>
          </w:p>
        </w:tc>
      </w:tr>
      <w:tr>
        <w:trPr>
          <w:cantSplit/>
        </w:trPr>
        <w:tc>
          <w:tcPr>
            <w:tcW w:type="dxa" w:w="151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Strategic partner</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Whether shared operations, integrations, or customer commitments can be relied upon.</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Dependency maps, incident coordination model, vendor oversight, change-control evidence.</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partner assumes integration governance is mature because public assurance artifacts are current.</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Broader transparency can accelerate partnership approval while exposing unresolved dependency gaps.</w:t>
            </w:r>
          </w:p>
        </w:tc>
      </w:tr>
      <w:tr>
        <w:trPr>
          <w:cantSplit/>
        </w:trPr>
        <w:tc>
          <w:tcPr>
            <w:tcW w:type="dxa" w:w="151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Board or executive sponsor</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Whether residual exposure is understood, accepted, funded, or remediated.</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Exception aging, escalation outcomes, remediation capacity, assurance limitation summaries.</w:t>
            </w:r>
          </w:p>
        </w:tc>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Leadership sees dashboard volume and misses the fact that no forum owns a material remediation decision.</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Summarization preserves attention but can hide evidence limits and unresolved ownership.</w:t>
            </w:r>
          </w:p>
        </w:tc>
      </w:tr>
    </w:tbl>
    <w:p>
      <w:pPr>
        <w:spacing w:after="100"/>
      </w:pPr>
    </w:p>
    <w:p>
      <w:pPr>
        <w:pStyle w:val="Heading2"/>
        <w:keepNext/>
        <w:spacing w:before="240" w:after="100"/>
      </w:pPr>
      <w:r>
        <w:rPr>
          <w:rFonts w:ascii="Aptos Display" w:hAnsi="Aptos Display"/>
          <w:b/>
          <w:color w:val="17365D"/>
          <w:sz w:val="30"/>
        </w:rPr>
        <w:t>Public-Facing Governance Risk Patterns</w:t>
      </w:r>
    </w:p>
    <w:p>
      <w:pPr>
        <w:keepLines w:val="0"/>
        <w:spacing w:after="120" w:line="271" w:lineRule="auto"/>
      </w:pPr>
      <w:r>
        <w:rPr>
          <w:rFonts w:ascii="Aptos" w:hAnsi="Aptos"/>
          <w:color w:val="2F3A4A"/>
          <w:sz w:val="20"/>
        </w:rPr>
        <w:t>Public-facing governance artifacts create credibility when they are accurate, bounded, and maintained. They create institutional risk when branding, convenience, or response pressure separates the visible signal from the underlying governance discipline.</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Risk Pattern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How It Appears</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Why It Is Plausible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Credibility Exposure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Control Response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Stale governance signaling</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verification badge, status page, or assurance summary remains published after evidence review slows or scope changes.</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No incident has occurred, so the visible claim is not treated as urgent.</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External parties rely on a status that no longer reflects operating reality.</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Tie public status to evidence freshness checks, system scope review, and exception triggers.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Ceremonial assurance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binder, policy set, or trust center is maintained for presentation but not used in operating decisions.</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artifact satisfies procurement, diligence, or executive display needs.</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Governance branding survives while governance discipline erodes.</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Compare public artifacts against actual escalation records, evidence packages, and control-owner behavior.</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Outdated attestation reliance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Prior audit reports or certificates are reused to answer new assurance questions outside their scope.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Third-party reports carry authority and reduce response effort.</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report is accurate but not responsive to the current claim, product, system, or period.</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Require response reviewers to map attestation scope to the specific external question.</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Governance overstatement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Language implies full control coverage when exceptions, limitations, or partial implementation remain open.</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Commercial or reputational pressure favors confident wording.</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later audit or customer issue exposes a gap between statement and known internal condition.</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Separate confidence language from evidence-supported assertions and record known limitations.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Inconsistent external narratives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Customers, investors, and partners receive different descriptions of the same governance condition.</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Teams tailor responses to audience expectations without a controlled source of truth.</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Trust erodes when stakeholders compare materials or during acquisition diligence.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Maintain governed response language with owner, scope, version, and exception context.</w:t>
            </w:r>
          </w:p>
        </w:tc>
      </w:tr>
    </w:tbl>
    <w:p>
      <w:pPr>
        <w:spacing w:after="100"/>
      </w:pPr>
    </w:p>
    <w:p>
      <w:pPr>
        <w:pStyle w:val="Heading2"/>
        <w:keepNext/>
        <w:spacing w:before="240" w:after="100"/>
      </w:pPr>
      <w:r>
        <w:rPr>
          <w:rFonts w:ascii="Aptos Display" w:hAnsi="Aptos Display"/>
          <w:b/>
          <w:color w:val="17365D"/>
          <w:sz w:val="30"/>
        </w:rPr>
        <w:t>AI-Assisted Trust Complications</w:t>
      </w:r>
    </w:p>
    <w:p>
      <w:pPr>
        <w:keepLines w:val="0"/>
        <w:spacing w:after="120" w:line="271" w:lineRule="auto"/>
      </w:pPr>
      <w:r>
        <w:rPr>
          <w:rFonts w:ascii="Aptos" w:hAnsi="Aptos"/>
          <w:color w:val="2F3A4A"/>
          <w:sz w:val="20"/>
        </w:rPr>
        <w:t>AI-assisted workflows complicate institutional trust because they can shape external language, summarize evidence, rank urgency, or classify issues before a human approver sees the final output. The trust risk is not limited to model accuracy. It includes whether the organization can show how machine-assisted influence was bounded, reviewed, and prevented from overstating governance confidence.</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AI Trust Risk</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Operational Mechanism</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External Trust Impact</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Verification Challenge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Governance Boundary</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Communication confidence inflation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Drafting tools produce fluent assurance language that sounds more certain than the evidence permits.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Customers or partners may infer stronger control coverage than the organization can support.</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Reviewers must distinguish style approval from evidence-backed claim approval.</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Require human review against evidence source, known limitations, and approved assurance language.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Summary compression loss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AI-generated summaries omit uncertainty, conflicting records, or stale evidence context.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Decision-makers rely on clean narratives that understate unresolved exposure.</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final summary may be retained without source scope or validation notes.</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Preserve source set, reviewer validation, and material omissions for consequential summaries.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Reliance boundary drift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tool approved for drafting begins shaping prioritization, classification, or response strategy.</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External statements reflect operational judgment influenced by an ungoverned workflow.</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inventory may list the tool while missing how reliance changed over time.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Reassess use cases when output affects customer communication, escalation, or risk interpretation.</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Evidence synthesis opacity</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Automated analysis aggregates multiple records without preserving lineage in the decision packet.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organization can produce an answer but not the path that made the answer credible.</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Audit or customer challenge requires reconstructing inputs after the representation was made.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Attach lineage, prompt scope, reviewer, and override notes to material AI-assisted evidence synthesis.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Public disclosure mismatch</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External AI-use descriptions lag behind actual operational adoption.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Stakeholders believe AI is limited to low-impact tasks while it has entered assurance or incident workflows.</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Disclosure freshness depends on detecting workflow change, not only tool procurement.</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Link AI disclosures to use-case review, workflow monitoring, and escalation thresholds.</w:t>
            </w:r>
          </w:p>
        </w:tc>
      </w:tr>
    </w:tbl>
    <w:p>
      <w:pPr>
        <w:spacing w:after="100"/>
      </w:pPr>
    </w:p>
    <w:p>
      <w:pPr>
        <w:pStyle w:val="Heading2"/>
        <w:keepNext/>
        <w:spacing w:before="240" w:after="100"/>
      </w:pPr>
      <w:r>
        <w:rPr>
          <w:rFonts w:ascii="Aptos Display" w:hAnsi="Aptos Display"/>
          <w:b/>
          <w:color w:val="17365D"/>
          <w:sz w:val="30"/>
        </w:rPr>
        <w:t>Verification Misuse and Trust Erosion</w:t>
      </w:r>
    </w:p>
    <w:p>
      <w:pPr>
        <w:keepLines w:val="0"/>
        <w:spacing w:after="120" w:line="271" w:lineRule="auto"/>
      </w:pPr>
      <w:r>
        <w:rPr>
          <w:rFonts w:ascii="Aptos" w:hAnsi="Aptos"/>
          <w:color w:val="2F3A4A"/>
          <w:sz w:val="20"/>
        </w:rPr>
        <w:t>Verification can be misused when an artifact designed for one purpose is treated as proof for another. This misuse is common because verification artifacts are convenient, authoritative-looking, and often easier to circulate than the underlying evidence record. Trust erodes when stakeholders discover that the artifact was accurate in form but misapplied in substance.</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Misuse Pattern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Incorrect Reliance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Operational Consequence</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Credibility Damage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Preventive Discipline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Scope substitution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report covering one system is used to support assurance over a newer platform.</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Control gaps remain hidden because the artifact appears externally credible.</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Stakeholders question whether other representations were similarly stretched.</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Map every external claim to system, control, period, and population before release.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Date substitution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An old attestation is presented as current because no replacement is available.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Short-term response pressure creates long-term challenge exposure.</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institution appears willing to trade accuracy for convenience.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Use freshness labels, expiration logic, and exception approval for outdated materials.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Audience substitution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An investor-facing maturity statement is reused as customer control assurance.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Strategic language is mistaken for operational proof.</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organization seems to blur ambition, readiness, and current control operation.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Classify materials by intended audience, assertion type, and evidence standard.</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Exception omission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Verification materials exclude known limitations because they are being remediated.</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External parties rely on completeness while internal teams track unresolved exposure elsewhere.</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Discovery of omitted exceptions can damage trust more than the original control issue.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Record whether exceptions are immaterial, disclosed, internally accepted, or excluded from the claim.</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Branding without discipline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Trust materials are updated visually while evidence maintenance, ownership, or review cadence weakens.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organization invests in presentation while the verification mechanism decays.</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Polished materials intensify concern when later shown to lack operational backing.</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Treat trust artifacts as controlled governance records, not marketing collateral.</w:t>
            </w:r>
          </w:p>
        </w:tc>
      </w:tr>
    </w:tbl>
    <w:p>
      <w:pPr>
        <w:spacing w:after="100"/>
      </w:pPr>
    </w:p>
    <w:p>
      <w:pPr>
        <w:pStyle w:val="Heading2"/>
        <w:keepNext/>
        <w:spacing w:before="240" w:after="100"/>
      </w:pPr>
      <w:r>
        <w:rPr>
          <w:rFonts w:ascii="Aptos Display" w:hAnsi="Aptos Display"/>
          <w:b/>
          <w:color w:val="17365D"/>
          <w:sz w:val="30"/>
        </w:rPr>
        <w:t>Operational Trustworthiness Standard</w:t>
      </w:r>
    </w:p>
    <w:p>
      <w:pPr>
        <w:keepLines w:val="0"/>
        <w:spacing w:after="140" w:line="271" w:lineRule="auto"/>
      </w:pPr>
      <w:r>
        <w:rPr>
          <w:rFonts w:ascii="Aptos" w:hAnsi="Aptos"/>
          <w:color w:val="2F3A4A"/>
          <w:sz w:val="20"/>
        </w:rPr>
        <w:t>The standard established by this framework is that public trust artifacts, customer assurance materials, investor diligence responses, and regulator-facing support must remain proportionate to the evidence and governance process behind them. A claim is credible when the organization can identify the evidence source, review period, responsible owner, known limitations, update trigger, and authority that approved the representation.</w:t>
      </w:r>
    </w:p>
    <w:p>
      <w:pPr>
        <w:keepLines w:val="0"/>
        <w:spacing w:after="140" w:line="271" w:lineRule="auto"/>
      </w:pPr>
      <w:r>
        <w:rPr>
          <w:rFonts w:ascii="Aptos" w:hAnsi="Aptos"/>
          <w:color w:val="2F3A4A"/>
          <w:sz w:val="20"/>
        </w:rPr>
        <w:t>Trust is not strengthened by making governance appear larger than it is. It is strengthened by maintaining a disciplined relationship between visible governance and effective governance. Public-facing assurance may be concise, but the underlying record must be current enough to withstand challenge, bounded enough to avoid overstatement, and operationally connected enough to reveal when the claim needs to change.</w:t>
      </w:r>
    </w:p>
    <w:p>
      <w:r>
        <w:br w:type="page"/>
      </w:r>
    </w:p>
    <w:p>
      <w:pPr>
        <w:keepNext/>
        <w:spacing w:after="180"/>
        <w:outlineLvl w:val="0"/>
      </w:pPr>
      <w:r>
        <w:rPr>
          <w:rFonts w:ascii="Aptos Display" w:hAnsi="Aptos Display"/>
          <w:b/>
          <w:color w:val="17365D"/>
          <w:sz w:val="44"/>
        </w:rPr>
        <w:t>1.9 Governance Drift &amp; Stagnation</w:t>
      </w:r>
    </w:p>
    <w:p>
      <w:pPr>
        <w:keepLines w:val="0"/>
        <w:spacing w:after="140" w:line="271" w:lineRule="auto"/>
      </w:pPr>
      <w:r>
        <w:rPr>
          <w:rFonts w:ascii="Aptos" w:hAnsi="Aptos"/>
          <w:color w:val="2F3A4A"/>
          <w:sz w:val="20"/>
        </w:rPr>
        <w:t>Governance drift is the gradual loss of alignment between a governance model and the operational reality it is meant to control. Drift can occur while meetings continue, evidence packages remain complete, owners remain named, and dashboards remain green. The system appears functional because the visible routines have not stopped; the risk is that those routines no longer describe the process, dependency chain, control population, or decision pathway that now creates exposure.</w:t>
      </w:r>
    </w:p>
    <w:p>
      <w:pPr>
        <w:keepLines w:val="0"/>
        <w:spacing w:after="140" w:line="271" w:lineRule="auto"/>
      </w:pPr>
      <w:r>
        <w:rPr>
          <w:rFonts w:ascii="Aptos" w:hAnsi="Aptos"/>
          <w:color w:val="2F3A4A"/>
          <w:sz w:val="20"/>
        </w:rPr>
        <w:t>Governance stagnation differs from explicit governance failure. Failure is often visible through missed deadlines, unresolved incidents, or audit findings. Stagnation is quieter: the organization keeps using assumptions that were once reasonable but have not been retested after growth, system migration, workflow redesign, vendor change, AI-use expansion, or staff turnover. Operational success can conceal this condition because teams continue delivering outcomes through informal compensation, memory, and workarounds.</w:t>
      </w:r>
    </w:p>
    <w:p>
      <w:pPr>
        <w:keepLines w:val="0"/>
        <w:spacing w:after="140" w:line="271" w:lineRule="auto"/>
      </w:pPr>
      <w:r>
        <w:rPr>
          <w:rFonts w:ascii="Aptos" w:hAnsi="Aptos"/>
          <w:color w:val="2F3A4A"/>
          <w:sz w:val="20"/>
        </w:rPr>
        <w:t>Organizations implementing this framework treat drift as an institutional maintenance problem. The relevant question is not whether the governance structure still exists, but whether it still fits. A control may continue generating complete evidence packages even after the governed workflow migrated to a different operational queue that the evidence no longer reflects. An escalation path may still be documented while teams bypass it because the forum no longer has timely authority. A review cadence may still occur while the risk it was designed to detect now changes between review cycles.</w:t>
      </w:r>
    </w:p>
    <w:p>
      <w:pPr>
        <w:pStyle w:val="Heading2"/>
        <w:keepNext/>
        <w:spacing w:before="200" w:after="100"/>
      </w:pPr>
      <w:r>
        <w:rPr>
          <w:rFonts w:ascii="Aptos Display" w:hAnsi="Aptos Display"/>
          <w:b/>
          <w:color w:val="17365D"/>
          <w:sz w:val="30"/>
        </w:rPr>
        <w:t>Drift Reference Principles</w:t>
      </w:r>
    </w:p>
    <w:p>
      <w:pPr>
        <w:spacing w:after="84" w:line="259" w:lineRule="auto"/>
        <w:ind w:left="259" w:hanging="259"/>
      </w:pPr>
      <w:r>
        <w:rPr>
          <w:rFonts w:ascii="Aptos" w:hAnsi="Aptos"/>
          <w:b/>
          <w:color w:val="17365D"/>
          <w:sz w:val="19"/>
        </w:rPr>
        <w:t xml:space="preserve">Drift survives ordinary review. </w:t>
      </w:r>
      <w:r>
        <w:rPr>
          <w:rFonts w:ascii="Aptos" w:hAnsi="Aptos"/>
          <w:color w:val="2F3A4A"/>
          <w:sz w:val="19"/>
        </w:rPr>
        <w:t>Routine review often verifies completion, not whether the governance assumption remains accurate.</w:t>
      </w:r>
    </w:p>
    <w:p>
      <w:pPr>
        <w:spacing w:after="84" w:line="259" w:lineRule="auto"/>
        <w:ind w:left="259" w:hanging="259"/>
      </w:pPr>
      <w:r>
        <w:rPr>
          <w:rFonts w:ascii="Aptos" w:hAnsi="Aptos"/>
          <w:b/>
          <w:color w:val="17365D"/>
          <w:sz w:val="19"/>
        </w:rPr>
        <w:t xml:space="preserve">Stagnation can look stable. </w:t>
      </w:r>
      <w:r>
        <w:rPr>
          <w:rFonts w:ascii="Aptos" w:hAnsi="Aptos"/>
          <w:color w:val="2F3A4A"/>
          <w:sz w:val="19"/>
        </w:rPr>
        <w:t>A governance process may appear mature because it repeats reliably while its underlying operating environment has moved on.</w:t>
      </w:r>
    </w:p>
    <w:p>
      <w:pPr>
        <w:spacing w:after="84" w:line="259" w:lineRule="auto"/>
        <w:ind w:left="259" w:hanging="259"/>
      </w:pPr>
      <w:r>
        <w:rPr>
          <w:rFonts w:ascii="Aptos" w:hAnsi="Aptos"/>
          <w:b/>
          <w:color w:val="17365D"/>
          <w:sz w:val="19"/>
        </w:rPr>
        <w:t xml:space="preserve">Evidence can age without expiring. </w:t>
      </w:r>
      <w:r>
        <w:rPr>
          <w:rFonts w:ascii="Aptos" w:hAnsi="Aptos"/>
          <w:color w:val="2F3A4A"/>
          <w:sz w:val="19"/>
        </w:rPr>
        <w:t>Artifacts may remain current by date while becoming stale by scope, source population, or control relevance.</w:t>
      </w:r>
    </w:p>
    <w:p>
      <w:pPr>
        <w:spacing w:after="84" w:line="259" w:lineRule="auto"/>
        <w:ind w:left="259" w:hanging="259"/>
      </w:pPr>
      <w:r>
        <w:rPr>
          <w:rFonts w:ascii="Aptos" w:hAnsi="Aptos"/>
          <w:b/>
          <w:color w:val="17365D"/>
          <w:sz w:val="19"/>
        </w:rPr>
        <w:t xml:space="preserve">Adaptation creates tradeoffs. </w:t>
      </w:r>
      <w:r>
        <w:rPr>
          <w:rFonts w:ascii="Aptos" w:hAnsi="Aptos"/>
          <w:color w:val="2F3A4A"/>
          <w:sz w:val="19"/>
        </w:rPr>
        <w:t>Frequent reassessment improves fit but can overwhelm owners if every small process change is treated as a full redesign trigger.</w:t>
      </w:r>
    </w:p>
    <w:p>
      <w:pPr>
        <w:pStyle w:val="Heading2"/>
        <w:keepNext/>
        <w:spacing w:before="280" w:after="100"/>
      </w:pPr>
      <w:r>
        <w:rPr>
          <w:rFonts w:ascii="Aptos Display" w:hAnsi="Aptos Display"/>
          <w:b/>
          <w:color w:val="17365D"/>
          <w:sz w:val="30"/>
        </w:rPr>
        <w:t>Governance Stagnation Taxonomy</w:t>
      </w:r>
    </w:p>
    <w:p>
      <w:pPr>
        <w:keepLines w:val="0"/>
        <w:spacing w:after="120" w:line="271" w:lineRule="auto"/>
      </w:pPr>
      <w:r>
        <w:rPr>
          <w:rFonts w:ascii="Aptos" w:hAnsi="Aptos"/>
          <w:color w:val="2F3A4A"/>
          <w:sz w:val="20"/>
        </w:rPr>
        <w:t>The following taxonomy identifies common stagnation conditions that allow governance to remain formally active while losing practical relevance.</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Stagnation Condition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Operating Signal</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Why It Survives Review</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Exposure Created</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Realistic Example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Governance inertia</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Committees, control reviews, and reporting packs continue with the same scope despite changes in systems or products.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Consistency is mistaken for discipline, and participants assume prior design decisions remain valid.</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Oversight remains organized around yesterday's process map while exposure forms elsewhere.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customer data workflow moves into a new support queue, but the privacy review still samples the legacy intake channel.</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Ownership stagnation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Named owners remain in registers after responsibilities, teams, or decision rights have shifted.</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owner field is populated, so status reporting does not reveal that the person lacks operational leverage.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Escalations reach someone accountable in name but unable to remediate, fund, or accept risk.</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compliance manager remains listed for a product control that is now executed entirely by platform engineering.</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Review-cycle obsolescence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Quarterly or annual reviews persist after the governed process begins changing weekly or daily.</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review happens on time, satisfying cadence metrics.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Material changes emerge and settle before governance has a chance to reassess them.</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AI-assisted customer triage rules are adjusted every sprint while governance review remains annual.</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Legacy assurance structure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Evidence packages, attestations, and public trust materials reference a control architecture that still exists on paper.</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External requests reward reusable artifacts and discourage fresh scope analysis.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Customers or partners rely on assurance that no longer maps cleanly to the current operating model.</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security assurance packet still describes a legacy identity provider after access administration moved to a consolidated platform.</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Institutional memory decay</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Teams retain the process steps but lose the rationale for thresholds, exceptions, and escalation timing.</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No immediate failure occurs because experienced staff fill context gaps informally.</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New personnel repeat decisions without knowing which conditions originally justified them.</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remediation threshold continues to be used after the customer contract that created it has been superseded.</w:t>
            </w:r>
          </w:p>
        </w:tc>
      </w:tr>
    </w:tbl>
    <w:p>
      <w:pPr>
        <w:spacing w:after="100"/>
      </w:pPr>
    </w:p>
    <w:p>
      <w:pPr>
        <w:pStyle w:val="Heading2"/>
        <w:keepNext/>
        <w:spacing w:before="240" w:after="100"/>
      </w:pPr>
      <w:r>
        <w:rPr>
          <w:rFonts w:ascii="Aptos Display" w:hAnsi="Aptos Display"/>
          <w:b/>
          <w:color w:val="17365D"/>
          <w:sz w:val="30"/>
        </w:rPr>
        <w:t>Control-to-Process Divergence Model</w:t>
      </w:r>
    </w:p>
    <w:p>
      <w:pPr>
        <w:keepLines w:val="0"/>
        <w:spacing w:after="120" w:line="271" w:lineRule="auto"/>
      </w:pPr>
      <w:r>
        <w:rPr>
          <w:rFonts w:ascii="Aptos" w:hAnsi="Aptos"/>
          <w:color w:val="2F3A4A"/>
          <w:sz w:val="20"/>
        </w:rPr>
        <w:t>Control-to-process divergence occurs when the governed workflow evolves but the control design, evidence source, or review logic remains anchored to the older version of the process. Divergence is especially difficult to detect when the control continues to operate successfully against the wrong object.</w:t>
      </w:r>
    </w:p>
    <w:tbl>
      <w:tblPr>
        <w:tblStyle w:val="TableGrid"/>
        <w:tblW w:type="pct" w:w="5000"/>
        <w:jc w:val="center"/>
        <w:tblLayout w:type="fixed"/>
        <w:tblLook w:firstColumn="1" w:firstRow="1" w:lastColumn="0" w:lastRow="0" w:noHBand="0" w:noVBand="1" w:val="04A0"/>
      </w:tblPr>
      <w:tblGrid>
        <w:gridCol w:w="2570"/>
        <w:gridCol w:w="2570"/>
        <w:gridCol w:w="2570"/>
        <w:gridCol w:w="2570"/>
      </w:tblGrid>
      <w:tr>
        <w:trPr>
          <w:cantSplit/>
          <w:tblHeader w:val="true"/>
        </w:trPr>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Original Governance Assumption</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Operational Change</w:t>
            </w:r>
          </w:p>
        </w:tc>
        <w:tc>
          <w:tcPr>
            <w:tcW w:type="dxa" w:w="280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Resulting Distortion</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Late Discovery Scenario</w:t>
            </w:r>
          </w:p>
        </w:tc>
      </w:tr>
      <w:tr>
        <w:trPr>
          <w:cantSplit/>
        </w:trPr>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ticket queue represents all customer-impacting exceptions.</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specialized team creates a parallel queue for urgent enterprise customers.</w:t>
            </w:r>
          </w:p>
        </w:tc>
        <w:tc>
          <w:tcPr>
            <w:tcW w:type="dxa" w:w="280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Exception reporting remains complete for standard customers while high-value cases fall outside governance sampling.</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customer audit asks for evidence on an enterprise exception that never appeared in the governed queue.</w:t>
            </w:r>
          </w:p>
        </w:tc>
      </w:tr>
      <w:tr>
        <w:trPr>
          <w:cantSplit/>
        </w:trPr>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system export captures the full access population.</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Administrative privileges move to a new console during platform integration.</w:t>
            </w:r>
          </w:p>
        </w:tc>
        <w:tc>
          <w:tcPr>
            <w:tcW w:type="dxa" w:w="280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Access review evidence is timely and complete for the legacy source but omits the new privileged pathway.</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An incident review finds privileged access was approved outside the evidence population.</w:t>
            </w:r>
          </w:p>
        </w:tc>
      </w:tr>
      <w:tr>
        <w:trPr>
          <w:cantSplit/>
        </w:trPr>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control owner can resolve remediation delays.</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Remediation begins depending on a vendor, procurement, and product redesign sequence.</w:t>
            </w:r>
          </w:p>
        </w:tc>
        <w:tc>
          <w:tcPr>
            <w:tcW w:type="dxa" w:w="280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Status remains assigned to the control owner while the dependency chain lacks a decision authority.</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An overdue issue ages for months because no forum owns funding or vendor leverage.</w:t>
            </w:r>
          </w:p>
        </w:tc>
      </w:tr>
      <w:tr>
        <w:trPr>
          <w:cantSplit/>
        </w:trPr>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review cadence matches the rate of operational change.</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Release cycles accelerate and AI-assisted workflows begin changing prompts and triage rules more frequently.</w:t>
            </w:r>
          </w:p>
        </w:tc>
        <w:tc>
          <w:tcPr>
            <w:tcW w:type="dxa" w:w="280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Governance reviews validate a prior operating pattern after new decision influence has already entered production.</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complaint escalation error traces back to a prompt change made between annual AI-use reviews.</w:t>
            </w:r>
          </w:p>
        </w:tc>
      </w:tr>
      <w:tr>
        <w:trPr>
          <w:cantSplit/>
        </w:trPr>
        <w:tc>
          <w:tcPr>
            <w:tcW w:type="dxa" w:w="273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External assurance materials describe the current control environment.</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Control operation changes during a migration, but the assurance library is not refreshed.</w:t>
            </w:r>
          </w:p>
        </w:tc>
        <w:tc>
          <w:tcPr>
            <w:tcW w:type="dxa" w:w="280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 responses remain polished while the underlying claim becomes partially inaccurate.</w:t>
            </w:r>
          </w:p>
        </w:tc>
        <w:tc>
          <w:tcPr>
            <w:tcW w:type="dxa" w:w="266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strategic partner compares current architecture to the assurance packet and identifies a mismatch.</w:t>
            </w:r>
          </w:p>
        </w:tc>
      </w:tr>
    </w:tbl>
    <w:p>
      <w:pPr>
        <w:spacing w:after="100"/>
      </w:pPr>
    </w:p>
    <w:p>
      <w:r>
        <w:br w:type="page"/>
      </w:r>
    </w:p>
    <w:p>
      <w:pPr>
        <w:pStyle w:val="Heading2"/>
        <w:keepNext/>
        <w:spacing w:before="240" w:after="100"/>
      </w:pPr>
      <w:r>
        <w:rPr>
          <w:rFonts w:ascii="Aptos Display" w:hAnsi="Aptos Display"/>
          <w:b/>
          <w:color w:val="17365D"/>
          <w:sz w:val="30"/>
        </w:rPr>
        <w:t>Evidence Drift and Ownership Stagnation</w:t>
      </w:r>
    </w:p>
    <w:p>
      <w:pPr>
        <w:keepLines w:val="0"/>
        <w:spacing w:after="120" w:line="271" w:lineRule="auto"/>
      </w:pPr>
      <w:r>
        <w:rPr>
          <w:rFonts w:ascii="Aptos" w:hAnsi="Aptos"/>
          <w:color w:val="2F3A4A"/>
          <w:sz w:val="20"/>
        </w:rPr>
        <w:t>Evidence drift and ownership stagnation often reinforce one another. Evidence loses relevance when its source, population, or interpretive context changes. Ownership stagnates when the person named in governance records no longer controls the work, dependency, or decision. Together, they create records that appear complete but cannot support current accountability.</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65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Drift Pattern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Evidence Symptom</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Ownership Symptom</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Asymmetrical Risk</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Correction Logic</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Source drift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Artifacts originate from the same report name while the report's upstream data feed has changed.</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owner validates receipt of evidence but does not understand the changed data lineage.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control may pass review using evidence no longer connected to the governed process population.</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Confirm source lineage whenever systems, reports, fields, or extraction methods change.</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Scope drift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Evidence covers the original business unit while new teams or regions use modified workflows.</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central owner remains accountable but local execution varies without formal variance approval.</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Assurance statements become overbroad even though each local artifact appears reasonable.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Map evidence coverage to operating scope before relying on enterprise-level claims.</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Interpretive drift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Reviewers retain artifacts but lose why the artifact was considered sufficient.</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New owners inherit sign-off duties without the original control rationale.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Approvals become mechanical and may miss conditions that would have changed prior judgment.</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Preserve review basis, exception logic, and materiality thresholds with ownership transitions.</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Delegation drift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Evidence is produced by a support function that is not accountable for the obligation it supports.</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named owner monitors status rather than evaluating sufficiency.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Tasks continue smoothly while accountability for the governance assertion thins.</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Separate evidence producer, evidence reviewer, accountable owner, and decision authority.</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Assurance lag</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Public or customer-facing evidence libraries trail actual operating changes.</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Trust artifact owners depend on operational teams to disclose changes that are not routed to them.</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External parties rely on materials that remain current by date but stale by operational scope.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Tie assurance library refresh to change-management and exception triggers.</w:t>
            </w:r>
          </w:p>
        </w:tc>
      </w:tr>
    </w:tbl>
    <w:p>
      <w:pPr>
        <w:spacing w:after="100"/>
      </w:pPr>
    </w:p>
    <w:p>
      <w:pPr>
        <w:pStyle w:val="Heading2"/>
        <w:keepNext/>
        <w:spacing w:before="240" w:after="100"/>
      </w:pPr>
      <w:r>
        <w:rPr>
          <w:rFonts w:ascii="Aptos Display" w:hAnsi="Aptos Display"/>
          <w:b/>
          <w:color w:val="17365D"/>
          <w:sz w:val="30"/>
        </w:rPr>
        <w:t>Governance Entropy and Hidden Dependency Growth</w:t>
      </w:r>
    </w:p>
    <w:p>
      <w:pPr>
        <w:keepLines w:val="0"/>
        <w:spacing w:after="120" w:line="271" w:lineRule="auto"/>
      </w:pPr>
      <w:r>
        <w:rPr>
          <w:rFonts w:ascii="Aptos" w:hAnsi="Aptos"/>
          <w:color w:val="2F3A4A"/>
          <w:sz w:val="20"/>
        </w:rPr>
        <w:t>Governance entropy is the natural increase in coordination burden as processes, systems, owners, vendors, customer commitments, and tooling choices multiply. Without active maintenance, small dependencies accumulate faster than governance records can absorb them. The organization may still succeed operationally because teams compensate locally, but the governance model becomes less able to explain how outcomes are achieved.</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65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Entropy Driver</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How Dependency Accumulates</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Why Success Masks Decay</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Governance Concern</w:t>
            </w:r>
          </w:p>
        </w:tc>
        <w:tc>
          <w:tcPr>
            <w:tcW w:type="dxa" w:w="259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Detection Mechanism</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Product expansion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Each new feature adds edge cases, customer commitments, and data flows that are not reflected in original controls.</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Launch teams solve issues directly and only route major blockers.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Governance coverage becomes uneven across product variants.</w:t>
            </w:r>
          </w:p>
        </w:tc>
        <w:tc>
          <w:tcPr>
            <w:tcW w:type="dxa" w:w="259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Compare product release notes against control scope, assurance claims, and evidence maps.</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Vendor layering</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Primary vendors subcontract, add tools, or change reporting formats without visible process failure.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Service continues, so dependency depth receives little attention.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Internal obligations depend on parties not represented in oversight records.</w:t>
            </w:r>
          </w:p>
        </w:tc>
        <w:tc>
          <w:tcPr>
            <w:tcW w:type="dxa" w:w="259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Review vendor evidence lineage, subcontractor dependencies, and remediation escalation rights.</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Customer-specific commitments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Negotiated requirements create obligations that differ from standard policy language.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Teams treat custom commitments as account details rather than governance scope changes.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Control owners may be unaware that ordinary delays affect specific contractual statements.</w:t>
            </w:r>
          </w:p>
        </w:tc>
        <w:tc>
          <w:tcPr>
            <w:tcW w:type="dxa" w:w="259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Connect contract exceptions and assurance promises to control-owner registers.</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Tool sprawl</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Teams adopt local trackers, AI assistants, workflow plugins, and reporting exports to move faster.</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Local tooling improves execution speed and reduces central bottlenecks.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Evidence, decision records, and escalation paths fragment across systems.</w:t>
            </w:r>
          </w:p>
        </w:tc>
        <w:tc>
          <w:tcPr>
            <w:tcW w:type="dxa" w:w="259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Inventory material workflow tools by decision influence, evidence output, and owner authority.</w:t>
            </w:r>
          </w:p>
        </w:tc>
      </w:tr>
      <w:tr>
        <w:trPr>
          <w:cantSplit/>
        </w:trPr>
        <w:tc>
          <w:tcPr>
            <w:tcW w:type="dxa" w:w="165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Staff turnover</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Process knowledge exits while task ownership is reassigned at a surface level.</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Work continues because remaining staff know immediate steps.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Threshold rationale, exception history, and escalation memory decay.</w:t>
            </w:r>
          </w:p>
        </w:tc>
        <w:tc>
          <w:tcPr>
            <w:tcW w:type="dxa" w:w="259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Include governance rationale, known dependency history, and decision authority in transition reviews.</w:t>
            </w:r>
          </w:p>
        </w:tc>
      </w:tr>
    </w:tbl>
    <w:p>
      <w:pPr>
        <w:spacing w:after="100"/>
      </w:pPr>
    </w:p>
    <w:p>
      <w:pPr>
        <w:pStyle w:val="Heading2"/>
        <w:keepNext/>
        <w:spacing w:before="240" w:after="100"/>
      </w:pPr>
      <w:r>
        <w:rPr>
          <w:rFonts w:ascii="Aptos Display" w:hAnsi="Aptos Display"/>
          <w:b/>
          <w:color w:val="17365D"/>
          <w:sz w:val="30"/>
        </w:rPr>
        <w:t>AI-Assisted Governance Drift</w:t>
      </w:r>
    </w:p>
    <w:p>
      <w:pPr>
        <w:keepLines w:val="0"/>
        <w:spacing w:after="120" w:line="271" w:lineRule="auto"/>
      </w:pPr>
      <w:r>
        <w:rPr>
          <w:rFonts w:ascii="Aptos" w:hAnsi="Aptos"/>
          <w:color w:val="2F3A4A"/>
          <w:sz w:val="20"/>
        </w:rPr>
        <w:t>AI-assisted workflows can accelerate drift because tool use often expands through convenience before governance reassessment occurs. A system approved for drafting may begin shaping prioritization. A summarization workflow may become the basis for executive reporting. A classification assistant may influence escalation routing while the documented review process still assumes direct human triage.</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AI Drift Condition</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Initial Approved Use</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Drifted Operating Use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Governance Mismatch</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Reassessment Trigger</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Drafting to representation</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Teams use AI to draft internal notes or low-impact response language.</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AI-generated language becomes the starting point for customer assurance responses.</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Human approval reviews tone, but evidence-backed claim boundaries are not independently checked.</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Output enters customer-facing, investor-facing, or regulator-facing communication.</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Summary to decision input</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AI summarizes long incident records for convenience.</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Executives use the summary to set customer notification position or remediation priority.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governance record omits source scope, exclusions, uncertainty, and human validation.</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Summaries influence risk acceptance, external position, funding, or escalation timing.</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Classification to routing</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 labels requests to reduce manual sorting.</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Labels determine escalation path, queue priority, or exception handling sequence.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Escalation logic depends on a model category that was not tested against governance thresholds.</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Classification affects deadline, priority, ownership, or customer-impacting sequence.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Experiment to embedded workflow</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pilot tool is used by a small team under informal observation.</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tool becomes part of ordinary process execution without formal ownership or monitoring.</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Use-case inventory stays accurate by tool name but inaccurate by operational reliance.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User population, reliance level, data sensitivity, or integration point expands.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Productivity metric to assurance claim</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 improves processing speed for internal operations.</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Efficiency gains are referenced externally as evidence of operational maturity.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Performance claims outpace evidence of control reliability, quality review, and override handling.</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AI-enabled performance is used in diligence, sales, or public trust materials.</w:t>
            </w:r>
          </w:p>
        </w:tc>
      </w:tr>
    </w:tbl>
    <w:p>
      <w:pPr>
        <w:spacing w:after="100"/>
      </w:pPr>
    </w:p>
    <w:p>
      <w:pPr>
        <w:pStyle w:val="Heading2"/>
        <w:keepNext/>
        <w:spacing w:before="240" w:after="100"/>
      </w:pPr>
      <w:r>
        <w:rPr>
          <w:rFonts w:ascii="Aptos Display" w:hAnsi="Aptos Display"/>
          <w:b/>
          <w:color w:val="17365D"/>
          <w:sz w:val="30"/>
        </w:rPr>
        <w:t>Drift Detection and Reassessment Failure Patterns</w:t>
      </w:r>
    </w:p>
    <w:p>
      <w:pPr>
        <w:keepLines w:val="0"/>
        <w:spacing w:after="120" w:line="271" w:lineRule="auto"/>
      </w:pPr>
      <w:r>
        <w:rPr>
          <w:rFonts w:ascii="Aptos" w:hAnsi="Aptos"/>
          <w:color w:val="2F3A4A"/>
          <w:sz w:val="20"/>
        </w:rPr>
        <w:t>Drift detection depends on signals that challenge fit, not merely completion. Reassessment fails when triggers are too narrow, ownership is unclear, or review forums treat change as operational noise rather than governance evidence.</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Signal Type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What It Reveals</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False Comfort</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Reassessment Failure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Operational Test</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Evidence source change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artifact may still exist while its lineage or population has changed.</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report name, owner, and review date look familiar.</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Governance accepts the evidence because the package format did not change.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Trace sample records from current workflow into retained evidence.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Repeated manual workaround</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temporary process has become the actual operating model.</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Outcomes remain acceptable because teams are compensating with effort.</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workaround is treated as execution detail rather than control design change.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Ask whether the workaround has owner, evidence, approval, retirement criteria, and exception logic.</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Escalation bypass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Teams have stopped using the documented route because it does not produce timely decisions.</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Issues still get resolved through informal networks.</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Governance measures closure but not the path used to achieve it.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Compare actual issue routing to the documented escalation model.</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Review saturation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Reviewers receive more signals than they can evaluate, so exceptions normalize.</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Meeting cadence and dashboard volume suggest active oversight.</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Senior forums absorb status without separating information from decision requests.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Identify which agenda items changed authority, funding, risk acceptance, or remediation priority.</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Assurance contradiction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 investor, or public-facing materials describe a condition differently than operational records.</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Each audience received a plausible version tailored to its needs.</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No governed source of truth reconciles claims across stakeholder channels.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Test external narratives against current evidence, exceptions, and owner-approved wording.</w:t>
            </w:r>
          </w:p>
        </w:tc>
      </w:tr>
    </w:tbl>
    <w:p>
      <w:pPr>
        <w:spacing w:after="100"/>
      </w:pPr>
    </w:p>
    <w:p>
      <w:pPr>
        <w:pStyle w:val="Heading2"/>
        <w:keepNext/>
        <w:spacing w:before="240" w:after="100"/>
      </w:pPr>
      <w:r>
        <w:rPr>
          <w:rFonts w:ascii="Aptos Display" w:hAnsi="Aptos Display"/>
          <w:b/>
          <w:color w:val="17365D"/>
          <w:sz w:val="30"/>
        </w:rPr>
        <w:t>Governance Adaptation Standard</w:t>
      </w:r>
    </w:p>
    <w:p>
      <w:pPr>
        <w:keepLines w:val="0"/>
        <w:spacing w:after="140" w:line="271" w:lineRule="auto"/>
      </w:pPr>
      <w:r>
        <w:rPr>
          <w:rFonts w:ascii="Aptos" w:hAnsi="Aptos"/>
          <w:color w:val="2F3A4A"/>
          <w:sz w:val="20"/>
        </w:rPr>
        <w:t>The governance adaptation standard established by this framework is that material governance assumptions must remain testable against current operations. Ownership records, evidence maps, escalation paths, control populations, review cadences, AI-use boundaries, and public assurance claims require reassessment when the operating facts that support them change.</w:t>
      </w:r>
    </w:p>
    <w:p>
      <w:pPr>
        <w:keepLines w:val="0"/>
        <w:spacing w:after="140" w:line="271" w:lineRule="auto"/>
      </w:pPr>
      <w:r>
        <w:rPr>
          <w:rFonts w:ascii="Aptos" w:hAnsi="Aptos"/>
          <w:color w:val="2F3A4A"/>
          <w:sz w:val="20"/>
        </w:rPr>
        <w:t>Adaptation does not require constant redesign. It requires disciplined trigger logic. A system migration, new customer commitment, recurring workaround, vendor dependency, AI-use expansion, or repeated escalation bypass may warrant targeted reassessment long before a formal audit cycle. Governance stagnates when the organization waits for failure to prove that the model no longer fits. Mature governance identifies drift early enough that correction remains operational rather than reputational.</w:t>
      </w:r>
    </w:p>
    <w:p>
      <w:r>
        <w:br w:type="page"/>
      </w:r>
    </w:p>
    <w:p>
      <w:pPr>
        <w:keepNext/>
        <w:spacing w:after="180"/>
        <w:outlineLvl w:val="0"/>
      </w:pPr>
      <w:r>
        <w:rPr>
          <w:rFonts w:ascii="Aptos Display" w:hAnsi="Aptos Display"/>
          <w:b/>
          <w:color w:val="17365D"/>
          <w:sz w:val="44"/>
        </w:rPr>
        <w:t>1.10 Governance Escalation Concepts</w:t>
      </w:r>
    </w:p>
    <w:p>
      <w:pPr>
        <w:keepLines w:val="0"/>
        <w:spacing w:after="140" w:line="271" w:lineRule="auto"/>
      </w:pPr>
      <w:r>
        <w:rPr>
          <w:rFonts w:ascii="Aptos" w:hAnsi="Aptos"/>
          <w:color w:val="2F3A4A"/>
          <w:sz w:val="20"/>
        </w:rPr>
        <w:t>Governance escalation is the institutional mechanism for routing a matter to the level of authority required to make, alter, fund, accept, or reject a governance decision. It is not a simple reporting chain and it is not equivalent to notification. Escalation exists because some issues exceed the authority, evidence, timing, or risk tolerance of the function that first observes them.</w:t>
      </w:r>
    </w:p>
    <w:p>
      <w:pPr>
        <w:keepLines w:val="0"/>
        <w:spacing w:after="140" w:line="271" w:lineRule="auto"/>
      </w:pPr>
      <w:r>
        <w:rPr>
          <w:rFonts w:ascii="Aptos" w:hAnsi="Aptos"/>
          <w:color w:val="2F3A4A"/>
          <w:sz w:val="20"/>
        </w:rPr>
        <w:t>Within this framework, escalation quality is measured by whether the issue reaches the correct authority while meaningful response options still exist. A governance issue may reach executive visibility only after operational teams have already narrowed the available response options through informal containment attempts. In that condition, the escalation is visible but late; leadership is asked to accept consequences rather than decide among viable alternatives.</w:t>
      </w:r>
    </w:p>
    <w:p>
      <w:pPr>
        <w:keepLines w:val="0"/>
        <w:spacing w:after="140" w:line="271" w:lineRule="auto"/>
      </w:pPr>
      <w:r>
        <w:rPr>
          <w:rFonts w:ascii="Aptos" w:hAnsi="Aptos"/>
          <w:color w:val="2F3A4A"/>
          <w:sz w:val="20"/>
        </w:rPr>
        <w:t>Organizations implementing this framework distinguish informational escalation from decisional escalation. Informational escalation creates awareness. Decisional escalation transfers a matter to an authority that can act on unresolved exposure. Mature escalation preserves accountability, evidence linkage, and ownership continuity while moving the decision to the proper level. Weak escalation produces activity, repeated briefings, and executive awareness without changing the operational outcome.</w:t>
      </w:r>
    </w:p>
    <w:p>
      <w:pPr>
        <w:pStyle w:val="Heading2"/>
        <w:keepNext/>
        <w:spacing w:before="200" w:after="100"/>
      </w:pPr>
      <w:r>
        <w:rPr>
          <w:rFonts w:ascii="Aptos Display" w:hAnsi="Aptos Display"/>
          <w:b/>
          <w:color w:val="17365D"/>
          <w:sz w:val="30"/>
        </w:rPr>
        <w:t>Escalation Reference Principles</w:t>
      </w:r>
    </w:p>
    <w:p>
      <w:pPr>
        <w:spacing w:after="84" w:line="259" w:lineRule="auto"/>
        <w:ind w:left="259" w:hanging="259"/>
      </w:pPr>
      <w:r>
        <w:rPr>
          <w:rFonts w:ascii="Aptos" w:hAnsi="Aptos"/>
          <w:b/>
          <w:color w:val="17365D"/>
          <w:sz w:val="19"/>
        </w:rPr>
        <w:t xml:space="preserve">Escalation is authority routing. </w:t>
      </w:r>
      <w:r>
        <w:rPr>
          <w:rFonts w:ascii="Aptos" w:hAnsi="Aptos"/>
          <w:color w:val="2F3A4A"/>
          <w:sz w:val="19"/>
        </w:rPr>
        <w:t>A matter has not been escalated effectively until it reaches a role or forum able to decide the issue presented.</w:t>
      </w:r>
    </w:p>
    <w:p>
      <w:pPr>
        <w:spacing w:after="84" w:line="259" w:lineRule="auto"/>
        <w:ind w:left="259" w:hanging="259"/>
      </w:pPr>
      <w:r>
        <w:rPr>
          <w:rFonts w:ascii="Aptos" w:hAnsi="Aptos"/>
          <w:b/>
          <w:color w:val="17365D"/>
          <w:sz w:val="19"/>
        </w:rPr>
        <w:t xml:space="preserve">Timing changes decision quality. </w:t>
      </w:r>
      <w:r>
        <w:rPr>
          <w:rFonts w:ascii="Aptos" w:hAnsi="Aptos"/>
          <w:color w:val="2F3A4A"/>
          <w:sz w:val="19"/>
        </w:rPr>
        <w:t>Late escalation often converts a choice among options into acceptance of residual exposure already created by delay.</w:t>
      </w:r>
    </w:p>
    <w:p>
      <w:pPr>
        <w:spacing w:after="84" w:line="259" w:lineRule="auto"/>
        <w:ind w:left="259" w:hanging="259"/>
      </w:pPr>
      <w:r>
        <w:rPr>
          <w:rFonts w:ascii="Aptos" w:hAnsi="Aptos"/>
          <w:b/>
          <w:color w:val="17365D"/>
          <w:sz w:val="19"/>
        </w:rPr>
        <w:t xml:space="preserve">Notification does not transfer accountability. </w:t>
      </w:r>
      <w:r>
        <w:rPr>
          <w:rFonts w:ascii="Aptos" w:hAnsi="Aptos"/>
          <w:color w:val="2F3A4A"/>
          <w:sz w:val="19"/>
        </w:rPr>
        <w:t>The originating owner remains accountable unless the escalation record assigns decision authority, follow-up ownership, and evidence responsibility.</w:t>
      </w:r>
    </w:p>
    <w:p>
      <w:pPr>
        <w:spacing w:after="84" w:line="259" w:lineRule="auto"/>
        <w:ind w:left="259" w:hanging="259"/>
      </w:pPr>
      <w:r>
        <w:rPr>
          <w:rFonts w:ascii="Aptos" w:hAnsi="Aptos"/>
          <w:b/>
          <w:color w:val="17365D"/>
          <w:sz w:val="19"/>
        </w:rPr>
        <w:t xml:space="preserve">Escalation paths degrade under pressure. </w:t>
      </w:r>
      <w:r>
        <w:rPr>
          <w:rFonts w:ascii="Aptos" w:hAnsi="Aptos"/>
          <w:color w:val="2F3A4A"/>
          <w:sz w:val="19"/>
        </w:rPr>
        <w:t>Customer deadlines, incident response, review saturation, and informal networks can route issues around the documented model.</w:t>
      </w:r>
    </w:p>
    <w:p>
      <w:pPr>
        <w:pStyle w:val="Heading2"/>
        <w:keepNext/>
        <w:spacing w:before="280" w:after="100"/>
      </w:pPr>
      <w:r>
        <w:rPr>
          <w:rFonts w:ascii="Aptos Display" w:hAnsi="Aptos Display"/>
          <w:b/>
          <w:color w:val="17365D"/>
          <w:sz w:val="30"/>
        </w:rPr>
        <w:t>Escalation Taxonomy</w:t>
      </w:r>
    </w:p>
    <w:p>
      <w:pPr>
        <w:keepLines w:val="0"/>
        <w:spacing w:after="120" w:line="271" w:lineRule="auto"/>
      </w:pPr>
      <w:r>
        <w:rPr>
          <w:rFonts w:ascii="Aptos" w:hAnsi="Aptos"/>
          <w:color w:val="2F3A4A"/>
          <w:sz w:val="20"/>
        </w:rPr>
        <w:t>The following taxonomy distinguishes escalation types by the institutional decision being sought. The categories may overlap in practice, but conflating them causes issues to reach the wrong forum with the wrong evidence.</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Escalation Type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Decision Being Sought</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Authority Required</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Timing Risk</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Operational Example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Exception acceptance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Whether a control gap, delayed evidence item, or missed obligation can be tolerated temporarily.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Risk owner or executive authority able to accept residual exposure within defined limits.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If routed late, the decision becomes retrospective approval of a condition already communicated externally.</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vendor attestation is delayed while customer assurance language still implies full coverage.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Remediation prioritization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Whether scarce capacity, funding, or engineering effort must be reallocated.</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Portfolio sponsor, budget owner, or operating leader able to redirect resources.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Status may remain green until deadlines collide with unavailable remediation capacity.</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control fix depends on product redesign that is not in the current release plan.</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External representation approval</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Whether the organization can make a customer-facing, investor-facing, or regulator-facing statement.</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Authority that can reconcile commercial pressure, evidence sufficiency, legal position, and known limitations.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Fast response windows can cause wording approval to outrun evidence review.</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An account team seeks approval to answer a security questionnaire using last-quarter evidence.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Dependency-chain resolution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Which function owns closure when outcome depends on multiple teams or vendors.</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Cross-functional governance forum or executive sponsor able to assign ownership and deadlines.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Each dependency may look reasonable while aggregate delay becomes material.</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Compliance owns an attestation deadline, but remediation depends on security tooling and procurement leverage.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Incident governance escalation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How facts, containment, customer communication, notification duty, and remediation are coordinated.</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Incident decision owner with authority across legal, security, operations, and customer-facing teams.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Operational containment can mask the need for institutionally consistent decisions.</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Security resolves a technical issue before legal and customer teams align on external timeline.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AI-reliance reassessment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Whether an AI-assisted workflow has moved from administrative support into decision influence.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Use-case owner, risk authority, and process owner able to adjust reliance boundaries and evidence requirements.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Model-assisted routing may change priority before governance thresholds are recalibrated.</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classification assistant begins determining escalation queue order for customer complaints.</w:t>
            </w:r>
          </w:p>
        </w:tc>
      </w:tr>
    </w:tbl>
    <w:p>
      <w:pPr>
        <w:spacing w:after="100"/>
      </w:pPr>
    </w:p>
    <w:p>
      <w:pPr>
        <w:pStyle w:val="Heading2"/>
        <w:keepNext/>
        <w:spacing w:before="240" w:after="100"/>
      </w:pPr>
      <w:r>
        <w:rPr>
          <w:rFonts w:ascii="Aptos Display" w:hAnsi="Aptos Display"/>
          <w:b/>
          <w:color w:val="17365D"/>
          <w:sz w:val="30"/>
        </w:rPr>
        <w:t>Escalation Authority Hierarchy</w:t>
      </w:r>
    </w:p>
    <w:p>
      <w:pPr>
        <w:keepLines w:val="0"/>
        <w:spacing w:after="120" w:line="271" w:lineRule="auto"/>
      </w:pPr>
      <w:r>
        <w:rPr>
          <w:rFonts w:ascii="Aptos" w:hAnsi="Aptos"/>
          <w:color w:val="2F3A4A"/>
          <w:sz w:val="20"/>
        </w:rPr>
        <w:t>Escalation authority is determined by the consequence of the unresolved issue, not by the seniority of the person reporting it. The correct escalation level is the lowest level able to make the necessary decision with the necessary evidence and accountability.</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58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Authority Layer</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Decision Boundary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Evidence Needed</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Cannot Resolve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Escalation Output</w:t>
            </w:r>
          </w:p>
        </w:tc>
      </w:tr>
      <w:tr>
        <w:trPr>
          <w:cantSplit/>
        </w:trPr>
        <w:tc>
          <w:tcPr>
            <w:tcW w:type="dxa" w:w="158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Control owner</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Operational execution, routine evidence completion, minor correction within assigned scope.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Task record, source artifact, review notes, and known local exception.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Residual risk acceptance, funding tradeoff, customer-facing commitment, or cross-functional dependency.</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Documented issue statement, evidence status, impact estimate, and proposed escalation route.</w:t>
            </w:r>
          </w:p>
        </w:tc>
      </w:tr>
      <w:tr>
        <w:trPr>
          <w:cantSplit/>
        </w:trPr>
        <w:tc>
          <w:tcPr>
            <w:tcW w:type="dxa" w:w="158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Functional lead</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Priority within team capacity, role assignment, process adjustment, and routine timeline correction.</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Root cause, owner capacity, expected delay, dependency list, and affected obligations.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Material budget shift, conflicting executive priorities, legal exposure, or customer-impacting statement.</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Assigned remediation owner, resource request, or referral to governance forum.</w:t>
            </w:r>
          </w:p>
        </w:tc>
      </w:tr>
      <w:tr>
        <w:trPr>
          <w:cantSplit/>
        </w:trPr>
        <w:tc>
          <w:tcPr>
            <w:tcW w:type="dxa" w:w="158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Governance forum</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Cross-functional ownership, exception disposition, evidence sufficiency, and dependency coordination.</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Decision packet linking obligation, exposure, evidence limitations, options, and owners.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Enterprise funding, strategic risk acceptance, public position, or board-level consequence.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Decision record, accepted exposure, unresolved dependency owner, and follow-up cadence.</w:t>
            </w:r>
          </w:p>
        </w:tc>
      </w:tr>
      <w:tr>
        <w:trPr>
          <w:cantSplit/>
        </w:trPr>
        <w:tc>
          <w:tcPr>
            <w:tcW w:type="dxa" w:w="158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Executive sponsor</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Resource allocation, strategic risk tradeoff, customer posture, and material exposure acceptance.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Concise options analysis, evidence reliability statement, timing constraints, and consequence range.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Board-reserved risk, regulated disclosure, or change affecting enterprise tolerance.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Funded directive, accepted residual exposure, external position approval, or board escalation.</w:t>
            </w:r>
          </w:p>
        </w:tc>
      </w:tr>
      <w:tr>
        <w:trPr>
          <w:cantSplit/>
        </w:trPr>
        <w:tc>
          <w:tcPr>
            <w:tcW w:type="dxa" w:w="158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Board or board committee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Enterprise risk appetite, material reputational exposure, governance breakdown, or regulated oversight concern.</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Executive recommendation, independent evidence summary, residual exposure, and remediation accountability.</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Operational task sequencing or local remediation management.</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Risk appetite direction, oversight mandate, reporting expectation, or executive accountability requirement.</w:t>
            </w:r>
          </w:p>
        </w:tc>
      </w:tr>
    </w:tbl>
    <w:p>
      <w:pPr>
        <w:spacing w:after="100"/>
      </w:pPr>
    </w:p>
    <w:p>
      <w:pPr>
        <w:pStyle w:val="Heading2"/>
        <w:keepNext/>
        <w:spacing w:before="240" w:after="100"/>
      </w:pPr>
      <w:r>
        <w:rPr>
          <w:rFonts w:ascii="Aptos Display" w:hAnsi="Aptos Display"/>
          <w:b/>
          <w:color w:val="17365D"/>
          <w:sz w:val="30"/>
        </w:rPr>
        <w:t>Informational and Decisional Escalation</w:t>
      </w:r>
    </w:p>
    <w:p>
      <w:pPr>
        <w:keepLines w:val="0"/>
        <w:spacing w:after="120" w:line="271" w:lineRule="auto"/>
      </w:pPr>
      <w:r>
        <w:rPr>
          <w:rFonts w:ascii="Aptos" w:hAnsi="Aptos"/>
          <w:color w:val="2F3A4A"/>
          <w:sz w:val="20"/>
        </w:rPr>
        <w:t>Informational escalation is necessary but insufficient when an issue requires authority. Mature governance makes the distinction explicit so that awareness is not mistaken for resolution.</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72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Escalation Mode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Primary Purpose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What Must Be Preserved</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Common Failure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Materiality Test</w:t>
            </w:r>
          </w:p>
        </w:tc>
      </w:tr>
      <w:tr>
        <w:trPr>
          <w:cantSplit/>
        </w:trPr>
        <w:tc>
          <w:tcPr>
            <w:tcW w:type="dxa" w:w="172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Informational notice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Make stakeholders aware of a condition that may affect timing, evidence, or expectations.</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Facts, owner, expected next update, and whether a decision is currently requested.</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Recipients assume someone else is acting because they were copied on the issue.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No decision is required yet, but the condition may become material if timing or scope changes.</w:t>
            </w:r>
          </w:p>
        </w:tc>
      </w:tr>
      <w:tr>
        <w:trPr>
          <w:cantSplit/>
        </w:trPr>
        <w:tc>
          <w:tcPr>
            <w:tcW w:type="dxa" w:w="172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Decision request</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Obtain approval, risk acceptance, resource allocation, or direction among options.</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Options, evidence basis, consequence, deadline, decision owner, and residual exposure.</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 summary is discussed without forcing an explicit approval, rejection, or assigned owner.</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originating team cannot resolve the matter within existing authority or capacity.</w:t>
            </w:r>
          </w:p>
        </w:tc>
      </w:tr>
      <w:tr>
        <w:trPr>
          <w:cantSplit/>
        </w:trPr>
        <w:tc>
          <w:tcPr>
            <w:tcW w:type="dxa" w:w="172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Dependency escalation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Route unresolved cross-functional or vendor dependency to an authority able to assign priority.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Dependent parties, blockers, downstream obligations, and decision timing.</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Each function updates status separately while no one owns the combined outcome.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risk arises from coordination failure rather than one team's missed task.</w:t>
            </w:r>
          </w:p>
        </w:tc>
      </w:tr>
      <w:tr>
        <w:trPr>
          <w:cantSplit/>
        </w:trPr>
        <w:tc>
          <w:tcPr>
            <w:tcW w:type="dxa" w:w="172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Exposure escalation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Recognize that unresolved work has become reputational, contractual, regulatory, or financial exposure.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Exposure statement, evidence limits, affected stakeholders, and known public or customer commitments.</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Operational containment continues after the issue has outgrown local authority.</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consequence of inaction exceeds the authority of the operational owner.</w:t>
            </w:r>
          </w:p>
        </w:tc>
      </w:tr>
      <w:tr>
        <w:trPr>
          <w:cantSplit/>
        </w:trPr>
        <w:tc>
          <w:tcPr>
            <w:tcW w:type="dxa" w:w="172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Reassessment escalation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Trigger redesign or review when the existing governance assumption no longer fits.</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Drift signal, prior assumption, current operating fact, and affected controls.</w:t>
            </w:r>
          </w:p>
        </w:tc>
        <w:tc>
          <w:tcPr>
            <w:tcW w:type="dxa" w:w="244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Teams treat changed workflow as execution detail rather than governance scope change.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process, evidence source, AI reliance, or control population has materially changed.</w:t>
            </w:r>
          </w:p>
        </w:tc>
      </w:tr>
    </w:tbl>
    <w:p>
      <w:pPr>
        <w:spacing w:after="100"/>
      </w:pPr>
    </w:p>
    <w:p>
      <w:pPr>
        <w:pStyle w:val="Heading2"/>
        <w:keepNext/>
        <w:spacing w:before="120" w:after="100"/>
      </w:pPr>
      <w:r>
        <w:rPr>
          <w:rFonts w:ascii="Aptos Display" w:hAnsi="Aptos Display"/>
          <w:b/>
          <w:color w:val="17365D"/>
          <w:sz w:val="30"/>
        </w:rPr>
        <w:t>Escalation Timing and Routing Distinctions</w:t>
      </w:r>
    </w:p>
    <w:p>
      <w:pPr>
        <w:keepLines w:val="0"/>
        <w:spacing w:after="120" w:line="271" w:lineRule="auto"/>
      </w:pPr>
      <w:r>
        <w:rPr>
          <w:rFonts w:ascii="Aptos" w:hAnsi="Aptos"/>
          <w:color w:val="2F3A4A"/>
          <w:sz w:val="20"/>
        </w:rPr>
        <w:t>Escalation timing determines whether governance can still influence the outcome. Early escalation can feel burdensome when an issue may resolve locally. Late escalation can preserve ordinary workflow until the institution has fewer options and higher exposure. This framework favors proportionate early routing when timing, authority, or external commitment risk is uncertain.</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Routing Condition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Early Signal</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Late Signal</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Correct Route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Asymmetrical Tradeoff</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 deadline pressure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Evidence is incomplete and response language is being drafted.</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External response window closes before evidence owner can review the claim.</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 assurance owner plus evidence owner plus commercial approver.</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Early escalation may slow response; late escalation may create unsupported commitments.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Vendor dependency delay</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Supplier misses interim milestone affecting an internal obligation.</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Customer or audit deadline arrives before internal owner can obtain vendor evidence.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Vendor owner, obligation owner, and risk-accepting authority.</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Escalating every vendor delay causes noise; ignoring repeat delay normalizes external dependency risk.</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Control population uncertainty</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system migration changes data source, access path, or workflow queue.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Control evidence is complete but later shown to exclude the material population.</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Control owner, system owner, evidence reviewer, and governance forum.</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Early mapping takes time; late discovery damages audit survivability.</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Operational containment</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Team creates a workaround to keep service functioning.</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Temporary workaround becomes permanent without owner, evidence, or exception treatment.</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Operational lead plus control owner plus exception authority.</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Containment preserves continuity; unmanaged containment can hide institutional exposure.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AI-prioritized routing</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 labels begin affecting work order, severity, or escalation sequence.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Lower-ranked matter later proves contractual, regulatory, or reputationally sensitive.</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 use-case owner, process owner, and escalation threshold authority.</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Automation improves throughput; priority distortion can delay the wrong issues.</w:t>
            </w:r>
          </w:p>
        </w:tc>
      </w:tr>
    </w:tbl>
    <w:p>
      <w:pPr>
        <w:spacing w:after="100"/>
      </w:pPr>
    </w:p>
    <w:p>
      <w:pPr>
        <w:pStyle w:val="Heading2"/>
        <w:keepNext/>
        <w:spacing w:before="240" w:after="100"/>
      </w:pPr>
      <w:r>
        <w:rPr>
          <w:rFonts w:ascii="Aptos Display" w:hAnsi="Aptos Display"/>
          <w:b/>
          <w:color w:val="17365D"/>
          <w:sz w:val="30"/>
        </w:rPr>
        <w:t>Escalation Failure and Degradation Patterns</w:t>
      </w:r>
    </w:p>
    <w:p>
      <w:pPr>
        <w:keepLines w:val="0"/>
        <w:spacing w:after="120" w:line="271" w:lineRule="auto"/>
      </w:pPr>
      <w:r>
        <w:rPr>
          <w:rFonts w:ascii="Aptos" w:hAnsi="Aptos"/>
          <w:color w:val="2F3A4A"/>
          <w:sz w:val="20"/>
        </w:rPr>
        <w:t>Escalation pathways degrade when participants learn that formal routing does not produce timely decisions, or when governance forums absorb more issues than they can evaluate. Degradation is often behavioral before it is procedural: teams stop using the pathway before the documented pathway is updated.</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Failure Pattern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How It Appears</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Why It Persists</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Institutional Consequence</w:t>
            </w:r>
          </w:p>
        </w:tc>
        <w:tc>
          <w:tcPr>
            <w:tcW w:type="dxa" w:w="247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Detection Method</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Escalation fatigue</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Teams stop escalating repeat issues because prior escalations produced discussion but no timely decision.</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Local containment feels faster and avoids senior attention.</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Material exposure remains operationally managed but institutionally unaccepted.</w:t>
            </w:r>
          </w:p>
        </w:tc>
        <w:tc>
          <w:tcPr>
            <w:tcW w:type="dxa" w:w="247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Compare repeat exception aging against formal escalation records.</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Escalation theater</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Issues are presented to senior forums without forcing a decision, owner, or consequence.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Visibility creates the appearance of action.</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Awareness accumulates while unresolved exposure remains unchanged.</w:t>
            </w:r>
          </w:p>
        </w:tc>
        <w:tc>
          <w:tcPr>
            <w:tcW w:type="dxa" w:w="247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Review minutes for decision verbs, assigned owners, and residual risk disposition.</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Escalation bypass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Individuals route issues through trusted relationships instead of the documented pathway.</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Informal networks produce faster answers than formal governance.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organization loses evidence of who decided, what was known, and why the route was appropriate.</w:t>
            </w:r>
          </w:p>
        </w:tc>
        <w:tc>
          <w:tcPr>
            <w:tcW w:type="dxa" w:w="247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Trace material issue resolution path against the authority model.</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Escalation saturation</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Governance forums receive too many signals to separate informational matters from decision requests.</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Broad routing feels safer than filtering.</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Important issues compete with low-value status updates and may be normalized.</w:t>
            </w:r>
          </w:p>
        </w:tc>
        <w:tc>
          <w:tcPr>
            <w:tcW w:type="dxa" w:w="247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Audit agenda items for decision requirement, materiality, and closure authority.</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Late executive entry</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Executives learn of a matter after commitments, workarounds, or customer statements have narrowed options.</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Operational teams attempt to solve locally until consequences become unavoidable.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Leadership accepts residual exposure rather than choosing among viable options.</w:t>
            </w:r>
          </w:p>
        </w:tc>
        <w:tc>
          <w:tcPr>
            <w:tcW w:type="dxa" w:w="247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Measure time from first known material signal to executive decision point.</w:t>
            </w:r>
          </w:p>
        </w:tc>
      </w:tr>
      <w:tr>
        <w:trPr>
          <w:cantSplit/>
        </w:trPr>
        <w:tc>
          <w:tcPr>
            <w:tcW w:type="dxa" w:w="1699"/>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Escalation survivorship bias</w:t>
            </w:r>
          </w:p>
        </w:tc>
        <w:tc>
          <w:tcPr>
            <w:tcW w:type="dxa" w:w="230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Past escalations that avoided failure are treated as proof that current routing remains adequate.</w:t>
            </w:r>
          </w:p>
        </w:tc>
        <w:tc>
          <w:tcPr>
            <w:tcW w:type="dxa" w:w="216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Successful outcomes hide informal effort, timing luck, or one individual's coordination.</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pathway appears resilient until turnover, growth, or deadline pressure removes hidden support.</w:t>
            </w:r>
          </w:p>
        </w:tc>
        <w:tc>
          <w:tcPr>
            <w:tcW w:type="dxa" w:w="2477"/>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Test whether recent escalations would have succeeded without the same informal coordinator.</w:t>
            </w:r>
          </w:p>
        </w:tc>
      </w:tr>
    </w:tbl>
    <w:p>
      <w:pPr>
        <w:spacing w:after="100"/>
      </w:pPr>
    </w:p>
    <w:p>
      <w:r>
        <w:br w:type="page"/>
      </w:r>
    </w:p>
    <w:p>
      <w:pPr>
        <w:pStyle w:val="Heading2"/>
        <w:keepNext/>
        <w:spacing w:before="240" w:after="100"/>
      </w:pPr>
      <w:r>
        <w:rPr>
          <w:rFonts w:ascii="Aptos Display" w:hAnsi="Aptos Display"/>
          <w:b/>
          <w:color w:val="17365D"/>
          <w:sz w:val="30"/>
        </w:rPr>
        <w:t>Unresolved Exposure Routing</w:t>
      </w:r>
    </w:p>
    <w:p>
      <w:pPr>
        <w:keepLines w:val="0"/>
        <w:spacing w:after="120" w:line="271" w:lineRule="auto"/>
      </w:pPr>
      <w:r>
        <w:rPr>
          <w:rFonts w:ascii="Aptos" w:hAnsi="Aptos"/>
          <w:color w:val="2F3A4A"/>
          <w:sz w:val="20"/>
        </w:rPr>
        <w:t>Escalation has not completed when an issue is visible. It completes when unresolved exposure is routed to an accountable decision authority and the record shows what was decided, what remains open, and who owns follow-through.</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Exposure Condition</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Routing Requirement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Evidence Required</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Ownership Continuity Risk</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Closure Standard</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Contractual commitment at risk</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Route to obligation owner, customer assurance authority, and executive sponsor if customer position may change.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Contract term, current evidence, exception history, proposed response language, and deadline.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Sales may own the relationship while compliance owns the assertion and operations owns the evidence.</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Decision record identifies approved statement, known limits, owner, and follow-up date.</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Regulatory or accreditation exposure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Route to responsible governance authority with legal, control, and evidence owners included.</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Obligation map, control intent, evidence gap, affected period, and exception disposition.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Operational owner may fix the task while evidence owner cannot support the assertion.</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Record shows accepted position, remediation owner, evidence plan, and authority basis.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Reputational exposure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Route beyond operational management when public trust, investor confidence, or partner reliance may be affected.</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Stakeholder impact, known facts, uncertainty, external narrative, and response options.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Communications may move faster than evidence validation.</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Approved external posture aligns with evidence and identifies unresolved uncertainty.</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Cross-functional dependency</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Route to a forum able to assign single-point ownership across teams or vendors.</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Dependency map, blocker owner, downstream obligation, capacity constraint, and timing consequence.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Each function may close its task while the combined outcome remains incomplete.</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One accountable owner is assigned for outcome closure, not only task coordination.</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AI-assisted decision influence</w:t>
            </w:r>
          </w:p>
        </w:tc>
        <w:tc>
          <w:tcPr>
            <w:tcW w:type="dxa" w:w="252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Route to use-case owner and affected process authority when AI output shapes priority, interpretation, or external language.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Use-case scope, input sensitivity, reliance level, validation evidence, and override handling.</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Tool owner may not own the governed decision influenced by the tool.</w:t>
            </w:r>
          </w:p>
        </w:tc>
        <w:tc>
          <w:tcPr>
            <w:tcW w:type="dxa" w:w="2088"/>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Decision record names human accountable owner and reassessment trigger.</w:t>
            </w:r>
          </w:p>
        </w:tc>
      </w:tr>
    </w:tbl>
    <w:p>
      <w:pPr>
        <w:spacing w:after="100"/>
      </w:pPr>
    </w:p>
    <w:p>
      <w:r>
        <w:br w:type="page"/>
      </w:r>
    </w:p>
    <w:p>
      <w:pPr>
        <w:pStyle w:val="Heading2"/>
        <w:keepNext/>
        <w:spacing w:before="120" w:after="100"/>
      </w:pPr>
      <w:r>
        <w:rPr>
          <w:rFonts w:ascii="Aptos Display" w:hAnsi="Aptos Display"/>
          <w:b/>
          <w:color w:val="17365D"/>
          <w:sz w:val="30"/>
        </w:rPr>
        <w:t>AI-Assisted Escalation Distortions</w:t>
      </w:r>
    </w:p>
    <w:p>
      <w:pPr>
        <w:keepLines w:val="0"/>
        <w:spacing w:after="120" w:line="271" w:lineRule="auto"/>
      </w:pPr>
      <w:r>
        <w:rPr>
          <w:rFonts w:ascii="Aptos" w:hAnsi="Aptos"/>
          <w:color w:val="2F3A4A"/>
          <w:sz w:val="20"/>
        </w:rPr>
        <w:t>AI-assisted workflows can distort escalation by changing which matters receive attention, how severity is described, and which facts are summarized for decision-makers. The risk is not limited to model error. It includes unexamined reliance on machine-generated priority, compressed narratives, and categorization logic that does not reflect contractual, reputational, regulatory, or customer-specific sensitivity.</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Distortion Pattern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Operational Mechanism</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Escalation Impact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Governance Concern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Corrective Control</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Priority compression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 ranks issues by frequency, sentiment, or generic severity while omitting contractual sensitivity.</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lower-ranked matter may miss the correct escalation window.</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model optimizes operational triage rather than institutional consequence.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Add governance-specific escalation thresholds and human sampling of low-ranked high-consequence categories.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Summary confidence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AI produces a clean narrative that removes uncertainty, conflicting evidence, or missing source context.</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Decision-makers receive a simplified issue statement and escalate too narrowly.</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Evidence limits disappear before authority evaluates the matter.</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Require material summaries to preserve uncertainty, source scope, and reviewer validation.</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Classification laundering</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Machine labels turn ambiguous issues into apparently objective categories.</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Escalation follows the label rather than the underlying exposure.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Human reviewers may approve routing without understanding why the label was assigned.</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Test AI labels against governance thresholds, not only operational accuracy.</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Routing automation drift</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Workflow automation begins assigning queues or owners based on AI output.</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Ownership changes before accountability records and evidence responsibilities are updated.</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Escalation route appears efficient while decision authority becomes unclear.</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Review automated routing when user population, decision impact, or workflow integration expands.</w:t>
            </w:r>
          </w:p>
        </w:tc>
      </w:tr>
      <w:tr>
        <w:trPr>
          <w:cantSplit/>
        </w:trPr>
        <w:tc>
          <w:tcPr>
            <w:tcW w:type="dxa" w:w="180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External language acceleration</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 drafts assurance or incident language before evidence sufficiency is confirmed.</w:t>
            </w:r>
          </w:p>
        </w:tc>
        <w:tc>
          <w:tcPr>
            <w:tcW w:type="dxa" w:w="223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Response approval may occur before governance escalation reaches the proper authority.</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Customer-facing statements can outpace evidence and risk acceptance.</w:t>
            </w:r>
          </w:p>
        </w:tc>
        <w:tc>
          <w:tcPr>
            <w:tcW w:type="dxa" w:w="237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Separate draft generation from evidence-backed representation approval.</w:t>
            </w:r>
          </w:p>
        </w:tc>
      </w:tr>
    </w:tbl>
    <w:p>
      <w:pPr>
        <w:spacing w:after="100"/>
      </w:pPr>
    </w:p>
    <w:p>
      <w:pPr>
        <w:pStyle w:val="Heading2"/>
        <w:keepNext/>
        <w:spacing w:before="240" w:after="100"/>
      </w:pPr>
      <w:r>
        <w:rPr>
          <w:rFonts w:ascii="Aptos Display" w:hAnsi="Aptos Display"/>
          <w:b/>
          <w:color w:val="17365D"/>
          <w:sz w:val="30"/>
        </w:rPr>
        <w:t>Escalation Survivability Requirements</w:t>
      </w:r>
    </w:p>
    <w:p>
      <w:pPr>
        <w:keepLines w:val="0"/>
        <w:spacing w:after="120" w:line="271" w:lineRule="auto"/>
      </w:pPr>
      <w:r>
        <w:rPr>
          <w:rFonts w:ascii="Aptos" w:hAnsi="Aptos"/>
          <w:color w:val="2F3A4A"/>
          <w:sz w:val="20"/>
        </w:rPr>
        <w:t>Escalation survivability is the ability of the escalation model to function during turnover, growth, incident response, customer deadline pressure, tooling migration, or review saturation. A survivable escalation pathway does not depend on one individual remembering who to call or how to frame the issue for decision.</w:t>
      </w:r>
    </w:p>
    <w:tbl>
      <w:tblPr>
        <w:tblStyle w:val="TableGrid"/>
        <w:tblW w:type="pct" w:w="5000"/>
        <w:jc w:val="center"/>
        <w:tblLayout w:type="fixed"/>
        <w:tblLook w:firstColumn="1" w:firstRow="1" w:lastColumn="0" w:lastRow="0" w:noHBand="0" w:noVBand="1" w:val="04A0"/>
      </w:tblPr>
      <w:tblGrid>
        <w:gridCol w:w="2570"/>
        <w:gridCol w:w="2570"/>
        <w:gridCol w:w="2570"/>
        <w:gridCol w:w="2570"/>
      </w:tblGrid>
      <w:tr>
        <w:trPr>
          <w:cantSplit/>
          <w:tblHeader w:val="true"/>
        </w:trPr>
        <w:tc>
          <w:tcPr>
            <w:tcW w:type="dxa" w:w="201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Survivability Element</w:t>
            </w:r>
          </w:p>
        </w:tc>
        <w:tc>
          <w:tcPr>
            <w:tcW w:type="dxa" w:w="295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Operating Requirement</w:t>
            </w:r>
          </w:p>
        </w:tc>
        <w:tc>
          <w:tcPr>
            <w:tcW w:type="dxa" w:w="288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Failure if Absent</w:t>
            </w:r>
          </w:p>
        </w:tc>
        <w:tc>
          <w:tcPr>
            <w:tcW w:type="dxa" w:w="302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E7ECF3"/>
          </w:tcPr>
          <w:p>
            <w:pPr>
              <w:spacing w:after="0" w:line="257" w:lineRule="auto"/>
              <w:jc w:val="left"/>
            </w:pPr>
            <w:r>
              <w:rPr>
                <w:rFonts w:ascii="Aptos" w:hAnsi="Aptos"/>
                <w:b/>
                <w:color w:val="17365D"/>
                <w:sz w:val="17"/>
              </w:rPr>
            </w:r>
            <w:r>
              <w:rPr>
                <w:rFonts w:ascii="Aptos" w:hAnsi="Aptos"/>
                <w:b/>
                <w:color w:val="17365D"/>
                <w:sz w:val="17"/>
              </w:rPr>
              <w:t>Test of Resilience</w:t>
            </w:r>
          </w:p>
        </w:tc>
      </w:tr>
      <w:tr>
        <w:trPr>
          <w:cantSplit/>
        </w:trPr>
        <w:tc>
          <w:tcPr>
            <w:tcW w:type="dxa" w:w="201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Decision packet discipline</w:t>
            </w:r>
          </w:p>
        </w:tc>
        <w:tc>
          <w:tcPr>
            <w:tcW w:type="dxa" w:w="295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Escalations include issue, evidence basis, options, consequence, timing constraint, and requested decision.</w:t>
            </w:r>
          </w:p>
        </w:tc>
        <w:tc>
          <w:tcPr>
            <w:tcW w:type="dxa" w:w="288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Senior forums receive status narratives that do not support action.</w:t>
            </w:r>
          </w:p>
        </w:tc>
        <w:tc>
          <w:tcPr>
            <w:tcW w:type="dxa" w:w="302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new executive can understand the decision needed without relying on verbal history.</w:t>
            </w:r>
          </w:p>
        </w:tc>
      </w:tr>
      <w:tr>
        <w:trPr>
          <w:cantSplit/>
        </w:trPr>
        <w:tc>
          <w:tcPr>
            <w:tcW w:type="dxa" w:w="201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Named decision authority</w:t>
            </w:r>
          </w:p>
        </w:tc>
        <w:tc>
          <w:tcPr>
            <w:tcW w:type="dxa" w:w="295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Escalation records distinguish reviewer, informed party, approver, risk acceptor, and remediation owner.</w:t>
            </w:r>
          </w:p>
        </w:tc>
        <w:tc>
          <w:tcPr>
            <w:tcW w:type="dxa" w:w="288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Awareness is mistaken for approval and ownership becomes diffuse.</w:t>
            </w:r>
          </w:p>
        </w:tc>
        <w:tc>
          <w:tcPr>
            <w:tcW w:type="dxa" w:w="302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record can show who had authority to decide and what authority was used.</w:t>
            </w:r>
          </w:p>
        </w:tc>
      </w:tr>
      <w:tr>
        <w:trPr>
          <w:cantSplit/>
        </w:trPr>
        <w:tc>
          <w:tcPr>
            <w:tcW w:type="dxa" w:w="201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Fallback routing</w:t>
            </w:r>
          </w:p>
        </w:tc>
        <w:tc>
          <w:tcPr>
            <w:tcW w:type="dxa" w:w="295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Alternate roles or forums are defined for absence, urgent timing, or forum overload.</w:t>
            </w:r>
          </w:p>
        </w:tc>
        <w:tc>
          <w:tcPr>
            <w:tcW w:type="dxa" w:w="288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Issues wait for a preferred meeting or informal coordinator.</w:t>
            </w:r>
          </w:p>
        </w:tc>
        <w:tc>
          <w:tcPr>
            <w:tcW w:type="dxa" w:w="302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material issue can move during holiday periods, leadership transition, or incident response.</w:t>
            </w:r>
          </w:p>
        </w:tc>
      </w:tr>
      <w:tr>
        <w:trPr>
          <w:cantSplit/>
        </w:trPr>
        <w:tc>
          <w:tcPr>
            <w:tcW w:type="dxa" w:w="201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Evidence continuity</w:t>
            </w:r>
          </w:p>
        </w:tc>
        <w:tc>
          <w:tcPr>
            <w:tcW w:type="dxa" w:w="295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The evidence linked to escalation remains retrievable with source, period, limitation, and reviewer context.</w:t>
            </w:r>
          </w:p>
        </w:tc>
        <w:tc>
          <w:tcPr>
            <w:tcW w:type="dxa" w:w="288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Later reviewers know a decision happened but cannot determine whether it was justified.</w:t>
            </w:r>
          </w:p>
        </w:tc>
        <w:tc>
          <w:tcPr>
            <w:tcW w:type="dxa" w:w="302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7F9FC"/>
          </w:tcPr>
          <w:p>
            <w:pPr>
              <w:spacing w:after="0" w:line="257" w:lineRule="auto"/>
              <w:jc w:val="left"/>
            </w:pPr>
            <w:r>
              <w:rPr>
                <w:rFonts w:ascii="Aptos" w:hAnsi="Aptos"/>
                <w:color w:val="2F3A4A"/>
                <w:sz w:val="16"/>
              </w:rPr>
            </w:r>
            <w:r>
              <w:rPr>
                <w:rFonts w:ascii="Aptos" w:hAnsi="Aptos"/>
                <w:b w:val="0"/>
                <w:color w:val="2F3A4A"/>
                <w:sz w:val="16"/>
              </w:rPr>
              <w:t>An audit or customer challenge can reconstruct the escalation basis without re-creating facts.</w:t>
            </w:r>
          </w:p>
        </w:tc>
      </w:tr>
      <w:tr>
        <w:trPr>
          <w:cantSplit/>
        </w:trPr>
        <w:tc>
          <w:tcPr>
            <w:tcW w:type="dxa" w:w="2016"/>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Pathway review</w:t>
            </w:r>
          </w:p>
        </w:tc>
        <w:tc>
          <w:tcPr>
            <w:tcW w:type="dxa" w:w="2952"/>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Escalations are periodically examined for bypass, late entry, repeat issues, and unresolved dependency patterns.</w:t>
            </w:r>
          </w:p>
        </w:tc>
        <w:tc>
          <w:tcPr>
            <w:tcW w:type="dxa" w:w="2880"/>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documented model survives while actual routing shifts elsewhere.</w:t>
            </w:r>
          </w:p>
        </w:tc>
        <w:tc>
          <w:tcPr>
            <w:tcW w:type="dxa" w:w="3024"/>
            <w:vAlign w:val="center"/>
            <w:tcBorders>
              <w:top w:val="single" w:sz="6" w:space="0" w:color="B9C4D1"/>
              <w:left w:val="single" w:sz="6" w:space="0" w:color="B9C4D1"/>
              <w:bottom w:val="single" w:sz="6" w:space="0" w:color="B9C4D1"/>
              <w:right w:val="single" w:sz="6" w:space="0" w:color="B9C4D1"/>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Recent material issues are compared against the stated escalation architecture.</w:t>
            </w:r>
          </w:p>
        </w:tc>
      </w:tr>
    </w:tbl>
    <w:p>
      <w:pPr>
        <w:spacing w:after="100"/>
      </w:pPr>
    </w:p>
    <w:p>
      <w:pPr>
        <w:pStyle w:val="Heading2"/>
        <w:keepNext/>
        <w:spacing w:before="240" w:after="100"/>
      </w:pPr>
      <w:r>
        <w:rPr>
          <w:rFonts w:ascii="Aptos Display" w:hAnsi="Aptos Display"/>
          <w:b/>
          <w:color w:val="17365D"/>
          <w:sz w:val="30"/>
        </w:rPr>
        <w:t>Escalation Operating Standard</w:t>
      </w:r>
    </w:p>
    <w:p>
      <w:pPr>
        <w:keepLines w:val="0"/>
        <w:spacing w:after="140" w:line="271" w:lineRule="auto"/>
      </w:pPr>
      <w:r>
        <w:rPr>
          <w:rFonts w:ascii="Aptos" w:hAnsi="Aptos"/>
          <w:color w:val="2F3A4A"/>
          <w:sz w:val="20"/>
        </w:rPr>
        <w:t>The escalation standard established by this framework is that material issues must be routed to authority before institutional options are materially narrowed. Escalation is operationally complete only when the decision needed is clear, the evidence basis is identified, the decision authority is appropriate, unresolved exposure is explicit, and follow-through ownership remains traceable.</w:t>
      </w:r>
    </w:p>
    <w:p>
      <w:pPr>
        <w:keepLines w:val="0"/>
        <w:spacing w:after="140" w:line="271" w:lineRule="auto"/>
      </w:pPr>
      <w:r>
        <w:rPr>
          <w:rFonts w:ascii="Aptos" w:hAnsi="Aptos"/>
          <w:color w:val="2F3A4A"/>
          <w:sz w:val="20"/>
        </w:rPr>
        <w:t>Effective escalation does not require routing every issue upward. It requires distinguishing local execution problems from matters that require risk acceptance, external representation approval, funding, dependency resolution, AI-use reassessment, or executive direction. A mature escalation system protects speed by keeping routine issues local, and protects the institution by moving consequential issues before informal containment becomes the governing decision.</w:t>
      </w:r>
    </w:p>
    <w:p>
      <w:r>
        <w:br w:type="page"/>
      </w:r>
    </w:p>
    <w:p>
      <w:pPr>
        <w:spacing w:after="180"/>
        <w:outlineLvl w:val="0"/>
      </w:pPr>
      <w:r>
        <w:rPr>
          <w:rFonts w:ascii="Aptos Display" w:hAnsi="Aptos Display" w:eastAsia="Aptos Display"/>
          <w:b/>
          <w:color w:val="17365D"/>
          <w:sz w:val="44"/>
        </w:rPr>
        <w:t>1.11 Governance Evidence Integrity and Traceability</w:t>
      </w:r>
    </w:p>
    <w:p>
      <w:pPr>
        <w:spacing w:line="271" w:lineRule="auto" w:after="124"/>
      </w:pPr>
      <w:r>
        <w:rPr>
          <w:rFonts w:ascii="Aptos" w:hAnsi="Aptos" w:eastAsia="Aptos"/>
          <w:b w:val="0"/>
          <w:color w:val="2F3A4A"/>
          <w:sz w:val="20"/>
        </w:rPr>
        <w:t>Governance evidence is the institutional record through which oversight activity, operational execution, exception disposition, and accountable decision-making can be examined after the fact. Within this governance framework, evidence is not treated as a passive file retained for audit convenience. It is the durable connection between a governance assertion and the operating reality that assertion purports to describe.</w:t>
      </w:r>
    </w:p>
    <w:p>
      <w:pPr>
        <w:spacing w:line="271" w:lineRule="auto" w:after="124"/>
      </w:pPr>
      <w:r>
        <w:rPr>
          <w:rFonts w:ascii="Aptos" w:hAnsi="Aptos" w:eastAsia="Aptos"/>
          <w:b w:val="0"/>
          <w:color w:val="2F3A4A"/>
          <w:sz w:val="20"/>
        </w:rPr>
        <w:t>Evidence integrity depends on more than document completeness. A complete evidence package may still be unreliable when its source population is stale, its metadata has been stripped during export, its reviewer assumptions are undocumented, or its narrative summary conceals material exclusions. Organizations implementing this framework preserve confidence by maintaining lineage, provenance, reviewability, and reconstruction capability across the evidence lifecycle.</w:t>
      </w:r>
    </w:p>
    <w:p>
      <w:pPr>
        <w:spacing w:line="271" w:lineRule="auto" w:after="124"/>
      </w:pPr>
      <w:r>
        <w:rPr>
          <w:rFonts w:ascii="Aptos" w:hAnsi="Aptos" w:eastAsia="Aptos"/>
          <w:b w:val="0"/>
          <w:color w:val="2F3A4A"/>
          <w:sz w:val="20"/>
        </w:rPr>
        <w:t>AI-assisted workflows introduce additional evidence risk because they may summarize, classify, transform, prioritize, or generate operational artifacts while compressing the uncertainty that originally accompanied the source material. An AI-generated narrative may be useful for synthesis, but it does not automatically inherit the evidentiary weight of the records it describes. The governance model established by this binder distinguishes evidence from interpretation, and interpretation from institutional assertion.</w:t>
      </w:r>
    </w:p>
    <w:p>
      <w:pPr>
        <w:spacing w:line="271" w:lineRule="auto" w:after="124"/>
      </w:pPr>
      <w:r>
        <w:rPr>
          <w:rFonts w:ascii="Aptos" w:hAnsi="Aptos" w:eastAsia="Aptos"/>
          <w:b w:val="0"/>
          <w:color w:val="2F3A4A"/>
          <w:sz w:val="20"/>
        </w:rPr>
        <w:t>The evidence discipline described in this section is designed to support audit defensibility, executive decision survivability, customer and partner assurance, and governance accountability under changing operational conditions. It recognizes that evidence often decays silently: screenshots detach from their systems of origin, exports lose lineage, dashboards become trusted after their scope changes, and institutional memory migrates into a small number of individuals who know why an artifact exists.</w:t>
      </w:r>
    </w:p>
    <w:p>
      <w:pPr>
        <w:pStyle w:val="Heading2"/>
        <w:keepNext/>
        <w:pageBreakBefore w:val="0"/>
        <w:spacing w:before="180" w:after="90"/>
      </w:pPr>
      <w:r>
        <w:rPr>
          <w:rFonts w:ascii="Aptos Display" w:hAnsi="Aptos Display" w:eastAsia="Aptos Display"/>
          <w:b/>
          <w:color w:val="17365D"/>
          <w:sz w:val="30"/>
        </w:rPr>
        <w:t>Evidence Integrity Reference Principles</w:t>
      </w:r>
    </w:p>
    <w:p>
      <w:pPr>
        <w:spacing w:line="259" w:lineRule="auto" w:after="84"/>
      </w:pPr>
      <w:r>
        <w:rPr>
          <w:rFonts w:ascii="Aptos" w:hAnsi="Aptos" w:eastAsia="Aptos"/>
          <w:b/>
          <w:color w:val="17365D"/>
          <w:sz w:val="19"/>
        </w:rPr>
        <w:t xml:space="preserve">Evidence must remain connected to its source. </w:t>
      </w:r>
      <w:r>
        <w:rPr>
          <w:rFonts w:ascii="Aptos" w:hAnsi="Aptos" w:eastAsia="Aptos"/>
          <w:b w:val="0"/>
          <w:color w:val="2F3A4A"/>
          <w:sz w:val="19"/>
        </w:rPr>
        <w:t>A record that cannot be traced to the system, workflow, population, time period, or accountable owner it represents may retain informational value while losing governance reliability.</w:t>
      </w:r>
    </w:p>
    <w:p>
      <w:pPr>
        <w:spacing w:line="259" w:lineRule="auto" w:after="84"/>
      </w:pPr>
      <w:r>
        <w:rPr>
          <w:rFonts w:ascii="Aptos" w:hAnsi="Aptos" w:eastAsia="Aptos"/>
          <w:b/>
          <w:color w:val="17365D"/>
          <w:sz w:val="19"/>
        </w:rPr>
        <w:t xml:space="preserve">Interpretation requires a visible boundary. </w:t>
      </w:r>
      <w:r>
        <w:rPr>
          <w:rFonts w:ascii="Aptos" w:hAnsi="Aptos" w:eastAsia="Aptos"/>
          <w:b w:val="0"/>
          <w:color w:val="2F3A4A"/>
          <w:sz w:val="19"/>
        </w:rPr>
        <w:t>A reviewer summary, management narrative, dashboard conclusion, or AI-generated explanation must be distinguishable from the underlying evidence used to support it.</w:t>
      </w:r>
    </w:p>
    <w:p>
      <w:pPr>
        <w:spacing w:line="259" w:lineRule="auto" w:after="84"/>
      </w:pPr>
      <w:r>
        <w:rPr>
          <w:rFonts w:ascii="Aptos" w:hAnsi="Aptos" w:eastAsia="Aptos"/>
          <w:b/>
          <w:color w:val="17365D"/>
          <w:sz w:val="19"/>
        </w:rPr>
        <w:t xml:space="preserve">Completeness is population-specific. </w:t>
      </w:r>
      <w:r>
        <w:rPr>
          <w:rFonts w:ascii="Aptos" w:hAnsi="Aptos" w:eastAsia="Aptos"/>
          <w:b w:val="0"/>
          <w:color w:val="2F3A4A"/>
          <w:sz w:val="19"/>
        </w:rPr>
        <w:t>An evidence set can appear complete while omitting a business unit, migrated queue, exception class, customer segment, or AI-assisted workflow introduced after the collection method was designed.</w:t>
      </w:r>
    </w:p>
    <w:p>
      <w:pPr>
        <w:spacing w:line="259" w:lineRule="auto" w:after="84"/>
      </w:pPr>
      <w:r>
        <w:rPr>
          <w:rFonts w:ascii="Aptos" w:hAnsi="Aptos" w:eastAsia="Aptos"/>
          <w:b/>
          <w:color w:val="17365D"/>
          <w:sz w:val="19"/>
        </w:rPr>
        <w:t xml:space="preserve">Reviewability is a governance requirement. </w:t>
      </w:r>
      <w:r>
        <w:rPr>
          <w:rFonts w:ascii="Aptos" w:hAnsi="Aptos" w:eastAsia="Aptos"/>
          <w:b w:val="0"/>
          <w:color w:val="2F3A4A"/>
          <w:sz w:val="19"/>
        </w:rPr>
        <w:t>Evidence that depends on undocumented assumptions, personal memory, inaccessible systems, or unrepeatable transformations cannot reliably support later challenge, escalation, or external assurance.</w:t>
      </w:r>
    </w:p>
    <w:p>
      <w:pPr>
        <w:spacing w:line="259" w:lineRule="auto" w:after="84"/>
      </w:pPr>
      <w:r>
        <w:rPr>
          <w:rFonts w:ascii="Aptos" w:hAnsi="Aptos" w:eastAsia="Aptos"/>
          <w:b/>
          <w:color w:val="17365D"/>
          <w:sz w:val="19"/>
        </w:rPr>
        <w:t xml:space="preserve">Evidence decay begins before evidence loss. </w:t>
      </w:r>
      <w:r>
        <w:rPr>
          <w:rFonts w:ascii="Aptos" w:hAnsi="Aptos" w:eastAsia="Aptos"/>
          <w:b w:val="0"/>
          <w:color w:val="2F3A4A"/>
          <w:sz w:val="19"/>
        </w:rPr>
        <w:t>Governance confidence weakens when ownership mappings, timestamps, extraction logic, file custody, or contextual explanations become stale even though the artifacts remain available.</w:t>
      </w:r>
    </w:p>
    <w:p>
      <w:pPr>
        <w:spacing w:line="259" w:lineRule="auto" w:after="84"/>
      </w:pPr>
      <w:r>
        <w:rPr>
          <w:rFonts w:ascii="Aptos" w:hAnsi="Aptos" w:eastAsia="Aptos"/>
          <w:b/>
          <w:color w:val="17365D"/>
          <w:sz w:val="19"/>
        </w:rPr>
        <w:t xml:space="preserve">AI assistance does not transfer accountability. </w:t>
      </w:r>
      <w:r>
        <w:rPr>
          <w:rFonts w:ascii="Aptos" w:hAnsi="Aptos" w:eastAsia="Aptos"/>
          <w:b w:val="0"/>
          <w:color w:val="2F3A4A"/>
          <w:sz w:val="19"/>
        </w:rPr>
        <w:t>The use of automated classification, summarization, or narrative generation may improve processing speed, but the governed organization retains responsibility for evidentiary sufficiency and decision attribution.</w:t>
      </w:r>
    </w:p>
    <w:p>
      <w:pPr>
        <w:pStyle w:val="Heading2"/>
        <w:keepNext/>
        <w:pageBreakBefore w:val="0"/>
        <w:spacing w:before="180" w:after="90"/>
      </w:pPr>
      <w:r>
        <w:rPr>
          <w:rFonts w:ascii="Aptos Display" w:hAnsi="Aptos Display" w:eastAsia="Aptos Display"/>
          <w:b/>
          <w:color w:val="17365D"/>
          <w:sz w:val="30"/>
        </w:rPr>
        <w:t>Evidence Taxonomy</w:t>
      </w:r>
    </w:p>
    <w:p>
      <w:pPr>
        <w:spacing w:line="271" w:lineRule="auto" w:after="96"/>
      </w:pPr>
      <w:r>
        <w:rPr>
          <w:rFonts w:ascii="Aptos" w:hAnsi="Aptos" w:eastAsia="Aptos"/>
          <w:b w:val="0"/>
          <w:color w:val="2F3A4A"/>
          <w:sz w:val="18"/>
        </w:rPr>
        <w:t>The taxonomy below separates artifacts that are often collapsed into a single evidence label. The distinction is operationally material because each category carries different failure conditions, review requirements, and escalation implications.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Evidence Category</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Function</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Reliability Dependency</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Common Distortion</w:t>
            </w:r>
          </w:p>
        </w:tc>
        <w:tc>
          <w:tcPr>
            <w:tcW w:type="dxa" w:w="250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Example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Raw system evidence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Shows the event, population, transaction, log entry, approval state, or workflow status before governance interpretation is applied.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System configuration, extraction timing, population filters, access scope, and preservation of original fields.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query result is treated as complete after a migration changed where certain records are stored.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control owner exports all open exceptions from the legacy queue while new AI-triaged cases are routed through a separate case object.</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telemetry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Provides recurring indicators of activity volume, latency, throughput, backlog, or status changes within an operating process.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Metric definitions, instrumentation coverage, data refresh logic, and known exclusions from monitoring.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dashboard trend implies stability while the underlying counter excludes manually remediated cases.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monthly governance deck reports resolution timeliness from automated tickets but omits spreadsheet-managed customer escalations.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Interpreted evidence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Documents a human assessment of what raw evidence means in relation to a governance obligation or decision threshold.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competence, documented criteria, retained workpapers, and alignment to the obligation being assessed.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reviewer conclusion survives while the reasoning and rejected alternatives disappear.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quarterly reviewer marks vendor evidence sufficient but does not retain the rationale for accepting a compensating report.</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Summarized evidence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Condenses a larger evidence set for committee review, executive reporting, or cross-functional coordination.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Traceable source references, stated exclusions, aggregation method, and preservation of uncertainty.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summary removes caveats because the source materials were too long for the reporting format.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AI-assisted briefing states that control completion is normal, omitting that late completions clustered around one regulated product workflow.</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Derived evidence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Creates a new artifact by combining, calculating, normalizing, or reconciling multiple inputs into a governance result.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Transformation logic, versioned calculation rules, reconciled source identifiers, and exception treatment.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derived score appears authoritative although one input feed was stale for part of the period.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risk ranking combines incident age, customer count, and remediation status but still uses last quarter's account ownership map.</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AI-generated narrative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Produces explanatory language, issue descriptions, status narratives, or prioritization commentary from source records or prompts.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Prompt scope, source grounding, reviewer validation, retained output version, and separation from approved assertion.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generated narrative smooths out contradictory evidence and presents unresolved uncertainty as settled fact.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generated executive paragraph says evidence is aligned to policy, although the prompt included only the newest attachment and not the historical exception file.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assertion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States an institutional position regarding compliance status, remediation adequacy, residual exposure, control operation, or readiness for external reliance.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Approved authority, evidence package linkage, exception disclosure, and date-bound representation scope.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prior assertion is reused after the evidence base has aged beyond the period it covered.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customer-facing verification statement remains available even though the supporting attestation process has not operated reliably for two cycles.</w:t>
            </w:r>
          </w:p>
        </w:tc>
      </w:tr>
    </w:tbl>
    <w:p>
      <w:pPr>
        <w:spacing w:after="20"/>
      </w:pPr>
    </w:p>
    <w:p>
      <w:pPr>
        <w:pStyle w:val="Heading2"/>
        <w:keepNext/>
        <w:pageBreakBefore w:val="0"/>
        <w:spacing w:before="180" w:after="90"/>
      </w:pPr>
      <w:r>
        <w:rPr>
          <w:rFonts w:ascii="Aptos Display" w:hAnsi="Aptos Display" w:eastAsia="Aptos Display"/>
          <w:b/>
          <w:color w:val="17365D"/>
          <w:sz w:val="30"/>
        </w:rPr>
        <w:t>Evidence Confidence Hierarchy</w:t>
      </w:r>
    </w:p>
    <w:p>
      <w:pPr>
        <w:spacing w:line="271" w:lineRule="auto" w:after="96"/>
      </w:pPr>
      <w:r>
        <w:rPr>
          <w:rFonts w:ascii="Aptos" w:hAnsi="Aptos" w:eastAsia="Aptos"/>
          <w:b w:val="0"/>
          <w:color w:val="2F3A4A"/>
          <w:sz w:val="18"/>
        </w:rPr>
        <w:t>Evidence confidence is not binary. The hierarchy below establishes how evidence may be used in governance decisions based on its ability to survive review, challenge, and reconstruction.</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Confidence Tier</w:t>
            </w:r>
          </w:p>
        </w:tc>
        <w:tc>
          <w:tcPr>
            <w:tcW w:type="dxa" w:w="252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Evidentiary Condition</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Decision Use</w:t>
            </w:r>
          </w:p>
        </w:tc>
        <w:tc>
          <w:tcPr>
            <w:tcW w:type="dxa" w:w="2261"/>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Primary Weakness</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Required Governance Treatment</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Directly reproducible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evidence can be regenerated from the source system using retained extraction criteria, time period, and population parameters.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Supports formal control conclusions, external response preparation, and closure of material remediation items.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Reproducibility may still fail if source-system retention periods expire before the governance review is challenged.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Preserve extraction logic, source identifiers, reviewer notes, and date-bound population scope with the evidence package.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Source-linked snapshot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artifact captures a point-in-time state and retains enough metadata to identify the source, timestamp, and responsible owner.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Useful for periodic oversight where live regeneration is impractical or where the operational state changes rapidly.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screenshot or exported table can be visually complete while excluding applied filters or hidden tabs.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system path, filter criteria, user role, capture time, and a record of why a snapshot was accepted.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Reviewer-supported interpretation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qualified reviewer records an assessment against defined criteria and attaches the source records considered.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Supports governance decisions requiring judgment, such as exception reasonableness or control evidence sufficiency.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conclusion can become personality-dependent when the review criteria are implicit.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 the criteria applied, unresolved uncertainty, evidence rejected, and authority of the reviewer.</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Aggregated management summary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Multiple evidence inputs are consolidated into a narrative, score, traffic-light status, or committee report.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Supports prioritization, trend review, executive attention, and resource allocation discussions.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Aggregation may conceal population gaps, disputed evidence, or outlier failures that require escalation.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Link each summary claim to source evidence, disclose material exclusions, and preserve the aggregation method.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AI-assisted synthesis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model-generated or model-transformed output describes evidence conditions based on selected inputs and prompt instructions.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Can accelerate triage, drafting, classification, and comparison when reviewed as interpretation rather than source evidence.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output may omit caveats, mis-rank issues, or introduce unsupported language that later appears official.</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human validation, retained prompt and source set, output version control, and explicit labeling as AI-assisted.</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Unanchored assertion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claim is made from memory, historical understanding, inherited practice, or informal consensus without retrievable evidence.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May guide initial inquiry but does not support closure, public representation, or formal acceptance of exposure.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Institutional familiarity can be mistaken for durable proof, especially when key individuals remain available.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Route to evidence reconstruction or exception handling rather than treating the assertion as confirmed.</w:t>
            </w:r>
          </w:p>
        </w:tc>
      </w:tr>
    </w:tbl>
    <w:p>
      <w:pPr>
        <w:spacing w:after="20"/>
      </w:pPr>
    </w:p>
    <w:p>
      <w:pPr>
        <w:pStyle w:val="Heading2"/>
        <w:keepNext/>
        <w:pageBreakBefore w:val="0"/>
        <w:spacing w:before="180" w:after="90"/>
      </w:pPr>
      <w:r>
        <w:rPr>
          <w:rFonts w:ascii="Aptos Display" w:hAnsi="Aptos Display" w:eastAsia="Aptos Display"/>
          <w:b/>
          <w:color w:val="17365D"/>
          <w:sz w:val="30"/>
        </w:rPr>
        <w:t>Evidence Lifecycle States</w:t>
      </w:r>
    </w:p>
    <w:p>
      <w:pPr>
        <w:spacing w:line="271" w:lineRule="auto" w:after="96"/>
      </w:pPr>
      <w:r>
        <w:rPr>
          <w:rFonts w:ascii="Aptos" w:hAnsi="Aptos" w:eastAsia="Aptos"/>
          <w:b w:val="0"/>
          <w:color w:val="2F3A4A"/>
          <w:sz w:val="18"/>
        </w:rPr>
        <w:t>Evidence becomes less reliable when lifecycle states are treated as administrative steps rather than governed transitions. Each state introduces a distinct risk to traceability and later reliance.</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52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Lifecycle State</w:t>
            </w:r>
          </w:p>
        </w:tc>
        <w:tc>
          <w:tcPr>
            <w:tcW w:type="dxa" w:w="239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Integrity Condition</w:t>
            </w:r>
          </w:p>
        </w:tc>
        <w:tc>
          <w:tcPr>
            <w:tcW w:type="dxa" w:w="239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Typical Institutional Pressure</w:t>
            </w:r>
          </w:p>
        </w:tc>
        <w:tc>
          <w:tcPr>
            <w:tcW w:type="dxa" w:w="241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Decay Indicator</w:t>
            </w:r>
          </w:p>
        </w:tc>
        <w:tc>
          <w:tcPr>
            <w:tcW w:type="dxa" w:w="236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Response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Designed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has defined what evidence will demonstrate, which population it covers, and which obligation or decision it supports.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design may outpace documentation because implementation deadlines are treated as the primary milestone.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requirements are described by artifact name rather than by source, population, and sufficiency standard.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Clarify the obligation, map source systems, define acceptable substitutions, and assign accountable evidence ownership.</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Collected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has been captured from a source system, workflow, reviewer process, or operational artifact within a defined period.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favor the easiest extract available when source access, reporting permissions, or manual workload constrains collection.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Screenshots, exports, or attachments appear without filter settings, timestamps, source paths, or collector identity.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capture metadata and reject artifacts whose context cannot be reconstructed without personal explanation.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Transformed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is summarized, normalized, reconciled, classified, translated, or combined into a derivative artifact.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Compression is attractive because governance forums cannot review every underlying record.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Transformations are performed in spreadsheets, AI tools, or presentation decks without retained logic or input set.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Version transformation rules, preserve inputs, identify exclusions, and separate calculated results from reviewer judgment.</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qualified individual or forum evaluates the evidence against a control, obligation, escalation threshold, or governance assertion.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fatigue increases when high-volume artifacts arrive near reporting deadlines.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 language appears in email threads while review criteria, dissent, and open caveats are absent.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Capture review criteria, approval scope, reviewer authority, evidence limitations, and unresolved dependency decisions.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Relied upon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evidence supports a decision, external response, committee conclusion, management assertion, remediation closure, or risk acceptance.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Business pressure may cause evidence to be used beyond the scope for which it was collected.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prior evidence package is reused for a new customer, product, time period, or AI workflow without reassessment.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Record reliance purpose, effective date, decision owner, scope boundaries, and evidence freshness assessment.</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Archived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evidence is retained with sufficient structure to be retrieved, understood, and connected to the decision it supported.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Retention activity is often delegated to repositories that store files but not governance relationships.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Folders contain documents but no index connecting artifacts to owners, decisions, issues, or source systems.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Maintain a package index, source references, retention period, decision linkage, and post-archive access assumptions.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Challenged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evidence is revisited because of audit inquiry, customer request, incident review, management concern, or contradictory operating data.</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Organizations discover that apparent completeness does not equal reconstruction capability.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Reviewers must locate former employees or infer transformation steps from file names and presentation notes.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Open reconstruction, document gaps as evidence exceptions, escalate weak support, and update evidence design if decay is systemic.</w:t>
            </w:r>
          </w:p>
        </w:tc>
      </w:tr>
    </w:tbl>
    <w:p>
      <w:pPr>
        <w:spacing w:after="20"/>
      </w:pPr>
    </w:p>
    <w:p>
      <w:pPr>
        <w:pStyle w:val="Heading2"/>
        <w:keepNext/>
        <w:pageBreakBefore/>
        <w:spacing w:before="180" w:after="90"/>
      </w:pPr>
      <w:r>
        <w:rPr>
          <w:rFonts w:ascii="Aptos Display" w:hAnsi="Aptos Display" w:eastAsia="Aptos Display"/>
          <w:b/>
          <w:color w:val="17365D"/>
          <w:sz w:val="30"/>
        </w:rPr>
        <w:t>Traceability Architecture</w:t>
      </w:r>
    </w:p>
    <w:p>
      <w:pPr>
        <w:spacing w:line="271" w:lineRule="auto" w:after="124"/>
      </w:pPr>
      <w:r>
        <w:rPr>
          <w:rFonts w:ascii="Aptos" w:hAnsi="Aptos" w:eastAsia="Aptos"/>
          <w:b w:val="0"/>
          <w:color w:val="2F3A4A"/>
          <w:sz w:val="20"/>
        </w:rPr>
        <w:t>Traceability is the capability to move from a governance assertion back to the evidence that supports it, from the evidence back to its source population, and from the source population back to the accountable process or system owner. A traceability architecture does not require every artifact to be retained forever. It requires that the evidentiary chain remain understandable for the period in which the decision, representation, or control conclusion may reasonably be challenged.</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5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Traceability Element</w:t>
            </w:r>
          </w:p>
        </w:tc>
        <w:tc>
          <w:tcPr>
            <w:tcW w:type="dxa" w:w="221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What It Connects</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Minimum Retained Detail</w:t>
            </w:r>
          </w:p>
        </w:tc>
        <w:tc>
          <w:tcPr>
            <w:tcW w:type="dxa" w:w="231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Failure Consequence</w:t>
            </w:r>
          </w:p>
        </w:tc>
        <w:tc>
          <w:tcPr>
            <w:tcW w:type="dxa" w:w="256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Example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Source linkage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artifact to originating system, report, workflow, queue, repository, or manual record set.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System name, path or report identifier, capture date, user role, extraction filters, and population definition.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can no longer demonstrate that it covered the same operating condition later discussed by governance forums.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export retained for vendor review lacks the queue filter that excluded test accounts and later cannot be reconciled to the system total.</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Population boundary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set to the records, transactions, products, customers, processes, or time period included in scope.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Inclusion criteria, exclusion rationale, effective dates, migration assumptions, and known gaps.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may rely on a complete-looking package that excluded the material population requiring oversight.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control sample covers production incidents but not AI-generated support responses that now create customer-facing commitments.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Transformation record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Original evidence to summarized, calculated, normalized, or AI-assisted derivative outputs.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Input files, transformation rules, prompt records, spreadsheet formulas, reconciliation notes, and output version.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derivative result becomes impossible to validate after the source set or calculation logic changes.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monthly risk score is challenged, but the spreadsheet used to remove duplicates was overwritten by the next cycle.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attribution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package to the individual, function, or forum that evaluated sufficiency and accepted limitations.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identity, authority basis, review criteria, date, scope of approval, and unresolved concerns.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 is present but no one can determine whether it reflected substantive review or administrative acknowledgment.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committee deck contains a green status, but no retained record shows who reviewed the underlying exception sampling.</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linkage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and review record to the governance decision, escalation outcome, external response, or residual-risk acceptance.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owner, decision date, alternatives considered, evidence relied upon, and conditions attached to reliance.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Later review finds artifacts but cannot reconstruct why a particular governance conclusion was reached.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remediation closure is reported as complete, yet the closure decision cannot be tied to the evidence package because it occurred in a separate email chain.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Representation boundary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Internal evidence to statements made externally to customers, investors, partners, assessors, or other relying parties.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Statement language, effective date, reliance scope, evidence package reference, and expiration or refresh expectations.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public or customer-facing claim may outlive the evidence condition that originally supported it.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verification page continues to reference a prior governance posture after a platform migration changed the control population.</w:t>
            </w:r>
          </w:p>
        </w:tc>
      </w:tr>
    </w:tbl>
    <w:p>
      <w:pPr>
        <w:spacing w:after="20"/>
      </w:pPr>
    </w:p>
    <w:p>
      <w:pPr>
        <w:pStyle w:val="Heading2"/>
        <w:keepNext/>
        <w:pageBreakBefore w:val="0"/>
        <w:spacing w:before="180" w:after="90"/>
      </w:pPr>
      <w:r>
        <w:rPr>
          <w:rFonts w:ascii="Aptos Display" w:hAnsi="Aptos Display" w:eastAsia="Aptos Display"/>
          <w:b/>
          <w:color w:val="17365D"/>
          <w:sz w:val="30"/>
        </w:rPr>
        <w:t>Traceability Failure Patterns</w:t>
      </w:r>
    </w:p>
    <w:p>
      <w:pPr>
        <w:spacing w:line="271" w:lineRule="auto" w:after="96"/>
      </w:pPr>
      <w:r>
        <w:rPr>
          <w:rFonts w:ascii="Aptos" w:hAnsi="Aptos" w:eastAsia="Aptos"/>
          <w:b w:val="0"/>
          <w:color w:val="2F3A4A"/>
          <w:sz w:val="18"/>
        </w:rPr>
        <w:t>Traceability failures usually persist because the artifact remains visible. The weakness lies in the relationship between evidence, source, interpretation, and decision.</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72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Failure Pattern</w:t>
            </w:r>
          </w:p>
        </w:tc>
        <w:tc>
          <w:tcPr>
            <w:tcW w:type="dxa" w:w="224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How It Appears</w:t>
            </w:r>
          </w:p>
        </w:tc>
        <w:tc>
          <w:tcPr>
            <w:tcW w:type="dxa" w:w="224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Why Ordinary Review Misses It</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Institutional Exposure</w:t>
            </w:r>
          </w:p>
        </w:tc>
        <w:tc>
          <w:tcPr>
            <w:tcW w:type="dxa" w:w="2477"/>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Detection Method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Orphaned evidence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Files exist in a repository but no longer connect to a live source system, control objective, accountable owner, or decision record.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Repositories are checked for presence rather than for relationship integrity.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can show activity but cannot demonstrate why the artifact matters or what it supported.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Sample evidence packages and require reviewers to trace from artifact to source, owner, and decision without informal assistance.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Screenshot dependency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Static images are retained as proof while relevant filters, hidden columns, user permissions, and source totals are absent.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Screenshots look concrete and are easy to insert into committee or customer materials.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visually persuasive artifact may fail when asked to prove population coverage or capture conditions.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screenshot metadata and compare a sample against a regenerated source-system query.</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Export detachment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CSV, PDF, or spreadsheet extracts circulate after the system report, report owner, or extraction criteria change.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exported file appears complete and may contain more rows than reviewers can manually question.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stale extract becomes the basis for decisions after operational routing or system configuration has moved.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export parameters and reconcile record counts against current system totals during review cycles.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Summary compression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Narratives remove caveats, minority findings, unresolved exceptions, or contradictory evidence to fit executive reporting formats.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Readers focus on the summary conclusion and rarely request the underlying unresolved details.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Decision-makers may accept exposure unknowingly because uncertainty was edited out before escalation.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summary claims to reference source evidence and disclose material exclusions in the same review package.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memory substitution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Experienced personnel explain why evidence is adequate, but the explanation is not captured in the evidence record.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explanation feels reliable while the individual remains available and credible.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Institutional memory loss converts ordinary turnover into evidentiary weakness.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Ask a reviewer outside the original process to reconstruct the conclusion using retained artifacts only.</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Version drift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Multiple versions of evidence, transformation files, AI outputs, or committee decks exist without a definitive reliance version.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teams may assume the most recent file is the one used for decision-making.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institution cannot determine whether a decision relied on corrected evidence, draft evidence, or obsolete evidence.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Compare decision timestamps to file versions and require a retained reliance copy for each material conclusion.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Population migration gap</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continues to cover the old workflow after cases, systems, customer types, or AI-assisted queues move elsewhere.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control cadence and reporting package continue operating on schedule, creating procedural comfort.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appears timely while no longer covering the material operating environment.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source population changes, queue routing, and product migrations against the evidence design before each major reliance event.</w:t>
            </w:r>
          </w:p>
        </w:tc>
      </w:tr>
    </w:tbl>
    <w:p>
      <w:pPr>
        <w:spacing w:after="20"/>
      </w:pPr>
    </w:p>
    <w:p>
      <w:pPr>
        <w:pStyle w:val="Heading2"/>
        <w:keepNext/>
        <w:pageBreakBefore w:val="0"/>
        <w:spacing w:before="180" w:after="90"/>
      </w:pPr>
      <w:r>
        <w:rPr>
          <w:rFonts w:ascii="Aptos Display" w:hAnsi="Aptos Display" w:eastAsia="Aptos Display"/>
          <w:b/>
          <w:color w:val="17365D"/>
          <w:sz w:val="30"/>
        </w:rPr>
        <w:t>AI-Assisted Evidence Distortion Patterns</w:t>
      </w:r>
    </w:p>
    <w:p>
      <w:pPr>
        <w:spacing w:line="271" w:lineRule="auto" w:after="124"/>
      </w:pPr>
      <w:r>
        <w:rPr>
          <w:rFonts w:ascii="Aptos" w:hAnsi="Aptos" w:eastAsia="Aptos"/>
          <w:b w:val="0"/>
          <w:color w:val="2F3A4A"/>
          <w:sz w:val="20"/>
        </w:rPr>
        <w:t>AI-assisted systems can support governance evidence work when they are used to organize large evidence sets, identify inconsistent attributes, compare records, or draft review narratives subject to validation. The same systems can also distort evidence by changing apparent certainty, priority, completeness, or attribution. The governance concern is not automation itself; it is the loss of detectable boundaries between source evidence, transformed evidence, and institutional assertion.</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1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Distortion Pattern</w:t>
            </w:r>
          </w:p>
        </w:tc>
        <w:tc>
          <w:tcPr>
            <w:tcW w:type="dxa" w:w="2304"/>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Mechanism</w:t>
            </w:r>
          </w:p>
        </w:tc>
        <w:tc>
          <w:tcPr>
            <w:tcW w:type="dxa" w:w="224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Evidence Impact</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Concern</w:t>
            </w:r>
          </w:p>
        </w:tc>
        <w:tc>
          <w:tcPr>
            <w:tcW w:type="dxa" w:w="2534"/>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Control Expectation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Caveat suppression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system summarizes long source materials and omits limitations, dissent, exclusions, or unresolved dependencies.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output appears cleaner than the underlying evidence supports.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forums may believe uncertainty has been resolved when it has only been compressed.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source-linked caveat fields, reviewer confirmation, and retention of the prompt/source set used for synthesis.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Priority distortion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AI-assisted triage ranks items using features that differ from governance materiality, such as recency or textual similarity.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Low-volume but high-consequence evidence issues may be deferred behind operationally noisy items.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Escalation timing can be distorted when evidentiary weakness is not aligned to institutional exposure.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Validate prioritization logic against governance thresholds, not only workflow throughput or response-time metrics.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Narrative overstatement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Generated text uses confident institutional language even when the source set contains partial, stale, or disputed evidence.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draft narrative may be mistaken for approved governance assertion.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External or executive readers may rely on language that no accountable reviewer actually approved.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Label AI-assisted drafts, require approval before reliance, and preserve edits showing how unsupported claims were removed.</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Source-set narrowing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model processes only the files provided or accessible, while omitted repositories, prior exceptions, or archived decisions remain outside context.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summary may be accurate within its source set and materially incomplete for governance purposes.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Reviewers may miss historical commitments or recurring weaknesses not present in the selected inputs.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 input boundaries and require a source inventory for material evidence synthesis.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Transformation opacity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Classification, clustering, deduplication, or normalization occurs without retained rules or explainable mappings.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Derived evidence cannot be tied back to individual source records with confidence.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Reconstruction fails when a challenged record cannot be explained through the transformation path.</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mapping tables, output versions, review samples, and exception rules for AI-assisted transformations.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Accountability displacement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teams treat model output as a decision basis without identifying the human role that validated sufficiency.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packages contain generated conclusions but not reviewer attribution.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Accountability becomes diffuse because the system appears to have performed the review.</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Assign accountable validation, retain reviewer notes, and prohibit closure based only on generated narrative.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Freshness illusion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AI-generated summaries are regenerated frequently while the underlying evidence population or source extracts remain stale.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document looks current because the language is newly produced.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recent narrative can conceal aged, incomplete, or superseded source evidence.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Separate narrative creation date from evidence effective date and require freshness checks before reliance.</w:t>
            </w:r>
          </w:p>
        </w:tc>
      </w:tr>
    </w:tbl>
    <w:p>
      <w:pPr>
        <w:spacing w:after="20"/>
      </w:pPr>
    </w:p>
    <w:p>
      <w:pPr>
        <w:pStyle w:val="Heading2"/>
        <w:keepNext/>
        <w:pageBreakBefore w:val="0"/>
        <w:spacing w:before="180" w:after="90"/>
      </w:pPr>
      <w:r>
        <w:rPr>
          <w:rFonts w:ascii="Aptos Display" w:hAnsi="Aptos Display" w:eastAsia="Aptos Display"/>
          <w:b/>
          <w:color w:val="17365D"/>
          <w:sz w:val="30"/>
        </w:rPr>
        <w:t>Metadata Integrity Concerns</w:t>
      </w:r>
    </w:p>
    <w:p>
      <w:pPr>
        <w:spacing w:line="271" w:lineRule="auto" w:after="96"/>
      </w:pPr>
      <w:r>
        <w:rPr>
          <w:rFonts w:ascii="Aptos" w:hAnsi="Aptos" w:eastAsia="Aptos"/>
          <w:b w:val="0"/>
          <w:color w:val="2F3A4A"/>
          <w:sz w:val="18"/>
        </w:rPr>
        <w:t>Metadata is often the first layer of evidence to decay because it appears administrative. In governance practice, metadata frequently determines whether an artifact can be relied upon at all.</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5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Metadata Element</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Purpose</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Common Loss Point</w:t>
            </w:r>
          </w:p>
        </w:tc>
        <w:tc>
          <w:tcPr>
            <w:tcW w:type="dxa" w:w="236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Resulting Weakness</w:t>
            </w:r>
          </w:p>
        </w:tc>
        <w:tc>
          <w:tcPr>
            <w:tcW w:type="dxa" w:w="252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Preservation Requirement</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Capture timestamp</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Establishes when the evidence reflected the operating environment and whether it aligned to the decision period.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Screenshots pasted into documents, PDFs printed from dashboards, or exports renamed without system time.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Reviewers cannot determine whether the evidence was current, late, or outside the relevant control window.</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Preserve system-generated timestamp and collector timestamp when they differ.</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Source path and report identity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Links the artifact to the report, workflow, query, dashboard, or repository from which it was obtained.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Manual file collection, copied charts, or presentation slides containing unreferenced images.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same-looking artifact cannot be regenerated or compared against the source.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report name, system location, version, and owner of the reporting object.</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Filter and parameter settings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Defines the included population and prevents hidden exclusions from becoming embedded in the evidence.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Dashboard exports, ad hoc queries, spreadsheet filters, and manual screenshots.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may omit material records while appearing complete to later reviewers.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Record filters, date ranges, excluded statuses, user role, and any manual adjustments.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Collector identity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Shows who captured the evidence and whether that person had appropriate access or operational context.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Shared inboxes, downloaded files, batch exports, or automated evidence collection jobs.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Collection errors become difficult to investigate and repeatability cannot be assessed.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Capture collector role, automated job identifier, or accountable evidence custodian.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Transformation version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Identifies which formula, prompt, mapping table, or normalization logic produced a derivative result.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Spreadsheet overwrites, AI tool sessions, copied summaries, and unversioned scripts.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can retain the final output without being able to explain how it was produced.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Store transformation artifacts with version, input set, output date, and approval status.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Reliance marker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Distinguishes files retained for reference from evidence actually used in a governance decision or external response.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Repository folders containing drafts, final copies, source files, and committee materials together.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Later reconstruction may rely on the wrong version or treat unused material as decision support.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Maintain a definitive reliance copy or package index tied to the decision record.</w:t>
            </w:r>
          </w:p>
        </w:tc>
      </w:tr>
    </w:tbl>
    <w:p>
      <w:pPr>
        <w:spacing w:after="20"/>
      </w:pPr>
    </w:p>
    <w:p>
      <w:pPr>
        <w:pStyle w:val="Heading2"/>
        <w:keepNext/>
        <w:pageBreakBefore w:val="0"/>
        <w:spacing w:before="180" w:after="90"/>
      </w:pPr>
      <w:r>
        <w:rPr>
          <w:rFonts w:ascii="Aptos Display" w:hAnsi="Aptos Display" w:eastAsia="Aptos Display"/>
          <w:b/>
          <w:color w:val="17365D"/>
          <w:sz w:val="30"/>
        </w:rPr>
        <w:t>Governance Reviewability Standards</w:t>
      </w:r>
    </w:p>
    <w:p>
      <w:pPr>
        <w:spacing w:line="271" w:lineRule="auto" w:after="96"/>
      </w:pPr>
      <w:r>
        <w:rPr>
          <w:rFonts w:ascii="Aptos" w:hAnsi="Aptos" w:eastAsia="Aptos"/>
          <w:b w:val="0"/>
          <w:color w:val="2F3A4A"/>
          <w:sz w:val="18"/>
        </w:rPr>
        <w:t>Reviewability measures whether evidence can be evaluated by a competent party other than the original producer. This is a higher standard than document availability.</w:t>
      </w:r>
    </w:p>
    <w:tbl>
      <w:tblPr>
        <w:tblW w:type="dxa" w:w="11160"/>
        <w:jc w:val="center"/>
        <w:tblLayout w:type="fixed"/>
        <w:tblLook w:firstColumn="1" w:firstRow="1" w:lastColumn="0" w:lastRow="0" w:noHBand="0" w:noVBand="1" w:val="04A0"/>
      </w:tblPr>
      <w:tblGrid>
        <w:gridCol w:w="2570"/>
        <w:gridCol w:w="2570"/>
        <w:gridCol w:w="2570"/>
        <w:gridCol w:w="2570"/>
      </w:tblGrid>
      <w:tr>
        <w:trPr>
          <w:tblHeader w:val="true"/>
        </w:trPr>
        <w:tc>
          <w:tcPr>
            <w:tcW w:type="dxa" w:w="208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Reviewability Standard</w:t>
            </w:r>
          </w:p>
        </w:tc>
        <w:tc>
          <w:tcPr>
            <w:tcW w:type="dxa" w:w="311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What the Reviewer Must Be Able to Determine</w:t>
            </w:r>
          </w:p>
        </w:tc>
        <w:tc>
          <w:tcPr>
            <w:tcW w:type="dxa" w:w="3024"/>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Insufficient Condition</w:t>
            </w:r>
          </w:p>
        </w:tc>
        <w:tc>
          <w:tcPr>
            <w:tcW w:type="dxa" w:w="293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Operating Standard</w:t>
            </w:r>
          </w:p>
        </w:tc>
      </w:tr>
      <w:tr>
        <w:trPr>
          <w:cantSplit/>
        </w:trPr>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Origin clarity</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Where the artifact came from, who captured it, and which source population it represents.</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file name implies a source but the artifact lacks system path, owner, extraction criteria, or timestamp.</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packages identify source, period, capture method, and accountable evidence custodian.</w:t>
            </w:r>
          </w:p>
        </w:tc>
      </w:tr>
      <w:tr>
        <w:trPr>
          <w:cantSplit/>
        </w:trPr>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Scope interpretability</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Which records, workflows, entities, products, systems, or time periods were included and excluded.</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dashboard view is accepted because it visually resembles the usual monthly report.</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Population boundaries and material exclusions are documented near the evidence, not in separate informal explanations.</w:t>
            </w:r>
          </w:p>
        </w:tc>
      </w:tr>
      <w:tr>
        <w:trPr>
          <w:cantSplit/>
        </w:trPr>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Conclusion support</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How the evidence supports the governance conclusion, status rating, remediation closure, or residual-risk decision.</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conclusion is recorded in a committee deck without showing the evidence relationship.</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Each material assertion references the evidence, interpretation, and decision owner supporting it.</w:t>
            </w:r>
          </w:p>
        </w:tc>
      </w:tr>
      <w:tr>
        <w:trPr>
          <w:cantSplit/>
        </w:trPr>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Challenge readiness</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Whether an independent reviewer can test the conclusion without relying on the original preparer's memory.</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original preparer remains the only person who understands why the artifact was accepted.</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knowledgeable reviewer outside the originating team can reconstruct the conclusion from retained materials.</w:t>
            </w:r>
          </w:p>
        </w:tc>
      </w:tr>
      <w:tr>
        <w:trPr>
          <w:cantSplit/>
        </w:trPr>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Exception visibility</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Whether gaps, late items, exclusions, substitutions, and judgment calls remain visible during reliance.</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Exceptions are discussed during meetings but removed from final summary materials.</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packages retain exceptions and disposition rationale alongside the accepted conclusion.</w:t>
            </w:r>
          </w:p>
        </w:tc>
      </w:tr>
      <w:tr>
        <w:trPr>
          <w:cantSplit/>
        </w:trPr>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 boundary disclosure</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Whether AI assistance contributed to classification, summarization, transformation, drafting, or prioritization.</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generated or transformed artifact appears indistinguishable from human-authored review work.</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AI-assisted outputs are labeled, source-linked, reviewer-approved, and separated from authoritative records.</w:t>
            </w:r>
          </w:p>
        </w:tc>
      </w:tr>
    </w:tbl>
    <w:p>
      <w:pPr>
        <w:spacing w:after="20"/>
      </w:pPr>
    </w:p>
    <w:p>
      <w:pPr>
        <w:pStyle w:val="Heading2"/>
        <w:keepNext/>
        <w:pageBreakBefore w:val="0"/>
        <w:spacing w:before="180" w:after="90"/>
      </w:pPr>
      <w:r>
        <w:rPr>
          <w:rFonts w:ascii="Aptos Display" w:hAnsi="Aptos Display" w:eastAsia="Aptos Display"/>
          <w:b/>
          <w:color w:val="17365D"/>
          <w:sz w:val="30"/>
        </w:rPr>
        <w:t>Evidence Survivability Requirements</w:t>
      </w:r>
    </w:p>
    <w:p>
      <w:pPr>
        <w:spacing w:line="271" w:lineRule="auto" w:after="96"/>
      </w:pPr>
      <w:r>
        <w:rPr>
          <w:rFonts w:ascii="Aptos" w:hAnsi="Aptos" w:eastAsia="Aptos"/>
          <w:b w:val="0"/>
          <w:color w:val="2F3A4A"/>
          <w:sz w:val="18"/>
        </w:rPr>
        <w:t>Evidence survivability is the ability of evidence to retain meaning after time, turnover, system change, and operational pressure have removed the conditions under which it was created.</w:t>
      </w:r>
    </w:p>
    <w:tbl>
      <w:tblPr>
        <w:tblW w:type="dxa" w:w="11160"/>
        <w:jc w:val="center"/>
        <w:tblLayout w:type="fixed"/>
        <w:tblLook w:firstColumn="1" w:firstRow="1" w:lastColumn="0" w:lastRow="0" w:noHBand="0" w:noVBand="1" w:val="04A0"/>
      </w:tblPr>
      <w:tblGrid>
        <w:gridCol w:w="2570"/>
        <w:gridCol w:w="2570"/>
        <w:gridCol w:w="2570"/>
        <w:gridCol w:w="2570"/>
      </w:tblGrid>
      <w:tr>
        <w:trPr>
          <w:tblHeader w:val="true"/>
        </w:trPr>
        <w:tc>
          <w:tcPr>
            <w:tcW w:type="dxa" w:w="195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Survivability Element</w:t>
            </w:r>
          </w:p>
        </w:tc>
        <w:tc>
          <w:tcPr>
            <w:tcW w:type="dxa" w:w="313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Operating Requirement</w:t>
            </w:r>
          </w:p>
        </w:tc>
        <w:tc>
          <w:tcPr>
            <w:tcW w:type="dxa" w:w="293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Failure if Absent</w:t>
            </w:r>
          </w:p>
        </w:tc>
        <w:tc>
          <w:tcPr>
            <w:tcW w:type="dxa" w:w="311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Resilience Test</w:t>
            </w:r>
          </w:p>
        </w:tc>
      </w:tr>
      <w:tr>
        <w:trPr>
          <w:cantSplit/>
        </w:trPr>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Package coherence</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reviewer notes, decision record, source references, and exception treatment remain grouped or indexed as a single governance package.</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Files remain available but the decision they supported becomes unclear.</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Select a closed governance matter and reconstruct the decision path without searching informal messages.</w:t>
            </w:r>
          </w:p>
        </w:tc>
      </w:tr>
      <w:tr>
        <w:trPr>
          <w:cantSplit/>
        </w:trPr>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Retention aligned to reliance</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is retained for the period in which the supported decision, assertion, or external representation may be questioned.</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Routine file cleanup removes artifacts while the governance claim remains active.</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Compare active external representations and executive assertions to the available evidence package inventory.</w:t>
            </w:r>
          </w:p>
        </w:tc>
      </w:tr>
      <w:tr>
        <w:trPr>
          <w:cantSplit/>
        </w:trPr>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Owner continuity</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custody survives personnel changes, reorganizations, platform migrations, and vendor transitions.</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former employee's folder, access rights, or memory becomes necessary to defend the record.</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Transfer ownership of a sample package to a new reviewer and test whether the evidence remains intelligible.</w:t>
            </w:r>
          </w:p>
        </w:tc>
      </w:tr>
      <w:tr>
        <w:trPr>
          <w:cantSplit/>
        </w:trPr>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Format portability</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can be opened, interpreted, and connected to source context after export, archiving, or repository movement.</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Specialized system views, dashboard states, or AI sessions cannot be accessed later.</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Open archived evidence from a prior cycle and verify that source context, metadata, and linkage remain usable.</w:t>
            </w:r>
          </w:p>
        </w:tc>
      </w:tr>
      <w:tr>
        <w:trPr>
          <w:cantSplit/>
        </w:trPr>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Version finality</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can identify which evidence version was relied upon and which versions were drafts, replacements, or rejected artifacts.</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Conflicting artifacts persist and reconstruction becomes a debate over which file mattered.</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Match a material decision to the exact evidence version available to the decision owner at the time.</w:t>
            </w:r>
          </w:p>
        </w:tc>
      </w:tr>
      <w:tr>
        <w:trPr>
          <w:cantSplit/>
        </w:trPr>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Context preservation</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Assumptions, exclusions, reviewer judgments, and known limitations remain attached to the evidence rather than stored in memory.</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artifact is technically present but substantively ambiguous.</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Ask a reviewer unfamiliar with the matter to identify open caveats, population limits, and unresolved dependencies.</w:t>
            </w:r>
          </w:p>
        </w:tc>
      </w:tr>
    </w:tbl>
    <w:p>
      <w:pPr>
        <w:spacing w:after="20"/>
      </w:pPr>
    </w:p>
    <w:p>
      <w:pPr>
        <w:pStyle w:val="Heading2"/>
        <w:keepNext/>
        <w:pageBreakBefore w:val="0"/>
        <w:spacing w:before="180" w:after="90"/>
      </w:pPr>
      <w:r>
        <w:rPr>
          <w:rFonts w:ascii="Aptos Display" w:hAnsi="Aptos Display" w:eastAsia="Aptos Display"/>
          <w:b/>
          <w:color w:val="17365D"/>
          <w:sz w:val="30"/>
        </w:rPr>
        <w:t>Evidence Reconstruction Scenarios</w:t>
      </w:r>
    </w:p>
    <w:p>
      <w:pPr>
        <w:spacing w:line="271" w:lineRule="auto" w:after="124"/>
      </w:pPr>
      <w:r>
        <w:rPr>
          <w:rFonts w:ascii="Aptos" w:hAnsi="Aptos" w:eastAsia="Aptos"/>
          <w:b w:val="0"/>
          <w:color w:val="2F3A4A"/>
          <w:sz w:val="20"/>
        </w:rPr>
        <w:t>Reconstruction capability becomes visible only when the organization is forced to explain a prior governance decision under conditions different from the original review. Reconstruction is not merely locating files. It requires recovering the relationship among source data, interpretation, authority, reliance, and unresolved exposure.</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82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Scenario</w:t>
            </w:r>
          </w:p>
        </w:tc>
        <w:tc>
          <w:tcPr>
            <w:tcW w:type="dxa" w:w="237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Reconstruction Question</w:t>
            </w:r>
          </w:p>
        </w:tc>
        <w:tc>
          <w:tcPr>
            <w:tcW w:type="dxa" w:w="236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Likely Weak Point</w:t>
            </w:r>
          </w:p>
        </w:tc>
        <w:tc>
          <w:tcPr>
            <w:tcW w:type="dxa" w:w="239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Consequence</w:t>
            </w:r>
          </w:p>
        </w:tc>
        <w:tc>
          <w:tcPr>
            <w:tcW w:type="dxa" w:w="2477"/>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Acceptable Reconstruction Evidence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Customer challenge to a prior assurance statement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What evidence supported the statement, and was it current for the period represented to the customer?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customer-facing response references a report but the report package has no reliance marker or date-bound scope.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may need to qualify, correct, or withdraw a statement because support cannot be demonstrated.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retained evidence package tied to the response language, effective date, reviewer approval, and source population.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Audit inquiry into a closed remediation item</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Why was the remediation considered complete, and who accepted the remaining exposure?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Closure notes describe completion but omit testing results, exception handling, and accountable decision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item may be reopened because closure cannot be distinguished from administrative status change.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Closure evidence, validation notes, issue owner approval, residual-risk disposition, and dependency clearance.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Incident review after process migration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Did governance evidence continue to cover the changed workflow after operational routing moved?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collection continued from the old queue while production work shifted to a new platform.</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may discover a control-to-process divergence that existed across multiple reporting cycles.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Migration records, updated population mapping, revised evidence design, and exception treatment for transition period records.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request for decision history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Which alternatives were considered before the governance decision was made?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Committee materials contain the final recommendation but not the unresolved options or rejected evidence.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Leadership cannot evaluate whether the decision was reasonable given information available at the time.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Meeting record, decision memo, evidence index, dissent or limitation notes, and conditions attached to approval.</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AI-assisted summary questioned for accuracy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Which source records, prompt, model output, reviewer edits, and approval process produced the final narrative?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generated text was copied into a deck and the AI session was not retained.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cannot distinguish model error from reviewer judgment or later editing.</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Prompt record, source inventory, output version, reviewer markup, and final approved statement.</w:t>
            </w:r>
          </w:p>
        </w:tc>
      </w:tr>
    </w:tbl>
    <w:p>
      <w:pPr>
        <w:spacing w:after="20"/>
      </w:pPr>
    </w:p>
    <w:p>
      <w:pPr>
        <w:pStyle w:val="Heading2"/>
        <w:keepNext/>
        <w:pageBreakBefore/>
        <w:spacing w:before="180" w:after="90"/>
      </w:pPr>
      <w:r>
        <w:rPr>
          <w:rFonts w:ascii="Aptos Display" w:hAnsi="Aptos Display" w:eastAsia="Aptos Display"/>
          <w:b/>
          <w:color w:val="17365D"/>
          <w:sz w:val="30"/>
        </w:rPr>
        <w:t>Human-Generated and AI-Transformed Evidence Distinctions</w:t>
      </w:r>
    </w:p>
    <w:p>
      <w:pPr>
        <w:spacing w:line="271" w:lineRule="auto" w:after="96"/>
      </w:pPr>
      <w:r>
        <w:rPr>
          <w:rFonts w:ascii="Aptos" w:hAnsi="Aptos" w:eastAsia="Aptos"/>
          <w:b w:val="0"/>
          <w:color w:val="2F3A4A"/>
          <w:sz w:val="18"/>
        </w:rPr>
        <w:t>The evidence framework permits AI-assisted activity only when the artifact's evidentiary role remains clear. Human review may be accelerated by automation, but evidentiary authority is not delegated to the tool.</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Artifact Type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Human Accountability Point</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AI-Related Risk</w:t>
            </w:r>
          </w:p>
        </w:tc>
        <w:tc>
          <w:tcPr>
            <w:tcW w:type="dxa" w:w="221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Evidence Boundary</w:t>
            </w:r>
          </w:p>
        </w:tc>
        <w:tc>
          <w:tcPr>
            <w:tcW w:type="dxa" w:w="265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Handling</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Human-authored review note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applies judgment, explains sufficiency, and records limitations in relation to the obligation.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 may have drafted language that the reviewer accepts without checking source support.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note is interpretation and must remain linked to source evidence.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source references, reviewer edits, and any AI assistance used to draft or structure the note.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AI-classified evidence set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Owner validates whether classifications align to governance categories and materiality thresholds.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classification may group records by textual similarity instead of obligation relevance.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classification is a transformation layer, not the underlying evidence population.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Sample classifications, retain classification logic, and document override rationale.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Machine-generated dashboard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Dashboard owner verifies metric definition, source feeds, refresh timing, and excluded populations.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Automated presentation can create false confidence when data feeds silently fail or scope changes.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dashboard is telemetry and may not by itself prove control performance.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Tie dashboard indicators to source-feed controls, exception logs, and periodic population reconciliation.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AI-generated executive narrative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Approver confirms that the statement is supported, scoped, and suitable for the audience receiving it.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narrative may remove uncertainty and convert working observations into institutional position.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narrative is a draft assertion until approved against evidence.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Label draft status, retain source set, and require approval before external or executive reliance.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Human-curated evidence package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custodian selects, organizes, and indexes artifacts according to defined sufficiency criteria.</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AI-assisted selection may omit unusual records because they do not resemble ordinary evidence patterns.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package is a governed compilation whose completeness must be testable.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Maintain package index, population reconciliation, rejected-artifact notes, and reviewer challenge record.</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AI-normalized data extract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Data owner approves normalization rules, source mapping, and treatment of ambiguous or unmatched records.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Normalization can erase source-system distinctions needed to understand exceptions.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normalized file is derived evidence requiring traceability to original records.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mapping table, unmatched-record log, transformation version, and approval of normalization assumptions.</w:t>
            </w:r>
          </w:p>
        </w:tc>
      </w:tr>
    </w:tbl>
    <w:p>
      <w:pPr>
        <w:spacing w:after="20"/>
      </w:pPr>
    </w:p>
    <w:p>
      <w:pPr>
        <w:pStyle w:val="Heading2"/>
        <w:keepNext/>
        <w:pageBreakBefore w:val="0"/>
        <w:spacing w:before="180" w:after="90"/>
      </w:pPr>
      <w:r>
        <w:rPr>
          <w:rFonts w:ascii="Aptos Display" w:hAnsi="Aptos Display" w:eastAsia="Aptos Display"/>
          <w:b/>
          <w:color w:val="17365D"/>
          <w:sz w:val="30"/>
        </w:rPr>
        <w:t>Operational Evidence and Governance Evidence Distinctions</w:t>
      </w:r>
    </w:p>
    <w:p>
      <w:pPr>
        <w:spacing w:line="271" w:lineRule="auto" w:after="124"/>
      </w:pPr>
      <w:r>
        <w:rPr>
          <w:rFonts w:ascii="Aptos" w:hAnsi="Aptos" w:eastAsia="Aptos"/>
          <w:b w:val="0"/>
          <w:color w:val="2F3A4A"/>
          <w:sz w:val="20"/>
        </w:rPr>
        <w:t>Operational evidence and governance evidence often originate from the same systems but serve different institutional purposes. Operational evidence helps teams execute work, resolve issues, monitor queues, and complete daily responsibilities. Governance evidence must support later judgment about whether the work was controlled, reviewed, escalated, represented, or accepted by the proper authority. Treating operational artifacts as governance evidence without additional context creates confidence that may not survive review.</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Evidence Form</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Use</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Use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Conversion Risk</w:t>
            </w:r>
          </w:p>
        </w:tc>
        <w:tc>
          <w:tcPr>
            <w:tcW w:type="dxa" w:w="250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Additional Context Needed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Queue status report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Helps supervisors assign work, monitor backlog, and identify aging items requiring follow-up.</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May support control operation or escalation review only if population and timeliness criteria are defined.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queue report can show work movement without proving that material exceptions were governed correctly.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Queue ownership, inclusion logic, aging thresholds, excluded statuses, and evidence of review disposition.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Incident ticket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Coordinates containment, remediation tasks, technical analysis, and communications during an operational event.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May support governance review when linked to decisions, escalation timing, residual exposure, and closure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closure may be mistaken for governance acceptance of the remaining institutional consequence.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record, escalation path, closure criteria, unresolved dependencies, and accountable approval.</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Dashboard metric</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Provides real-time or periodic insight into performance, volume, timeliness, quality, or exception trends.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May indicate a governance condition when metric definition, source population, and refresh controls are known.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Color-coded status can displace evidence even when underlying feed quality is untested.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Metric definition, source feeds, refresh timestamp, exception population, and owner validation.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comment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Explains immediate judgment, clarifies ambiguity, or records practical handling of a specific item.</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May support governance accountability if criteria, authority, and evidence basis are retained.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comment can become the only explanation for a decision while remaining outside the formal evidence package.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standard, source records considered, reviewer authority, limitation notes, and final disposition.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Management presentation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Communicates status, priorities, blockers, and planned actions across operating teams or leadership.</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May support governance reporting only when summary claims are tied to retained evidence packages.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Slides can become perceived evidence because they are polished and broadly distributed.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Source references, preparation date, evidence confidence indicators, and distinction between draft and approved claims.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System-generated confirmation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Confirms that a task, workflow transition, approval action, notification, or automated rule executed.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May demonstrate part of a control only if the confirmation maps to the obligation being tested.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technical success message can be over-relied upon when it proves execution but not appropriateness.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objective mapping, source event details, user or job identity, and exception handling around failed confirmations.</w:t>
            </w:r>
          </w:p>
        </w:tc>
      </w:tr>
    </w:tbl>
    <w:p>
      <w:pPr>
        <w:spacing w:after="20"/>
      </w:pPr>
    </w:p>
    <w:p>
      <w:pPr>
        <w:pStyle w:val="Heading2"/>
        <w:keepNext/>
        <w:pageBreakBefore w:val="0"/>
        <w:spacing w:before="180" w:after="90"/>
      </w:pPr>
      <w:r>
        <w:rPr>
          <w:rFonts w:ascii="Aptos Display" w:hAnsi="Aptos Display" w:eastAsia="Aptos Display"/>
          <w:b/>
          <w:color w:val="17365D"/>
          <w:sz w:val="30"/>
        </w:rPr>
        <w:t>Dashboard, Snapshot, and Export Reliability Risks</w:t>
      </w:r>
    </w:p>
    <w:p>
      <w:pPr>
        <w:spacing w:line="271" w:lineRule="auto" w:after="96"/>
      </w:pPr>
      <w:r>
        <w:rPr>
          <w:rFonts w:ascii="Aptos" w:hAnsi="Aptos" w:eastAsia="Aptos"/>
          <w:b w:val="0"/>
          <w:color w:val="2F3A4A"/>
          <w:sz w:val="18"/>
        </w:rPr>
        <w:t>Dashboards, screenshots, exports, copied charts, and generated summaries are useful governance inputs only when their limitations remain visible. These artifacts frequently create false confidence because they are compact, familiar, and easy to circulate.</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757"/>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Artifact Mechanism</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Reliability Assumption</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Hidden Fragility</w:t>
            </w:r>
          </w:p>
        </w:tc>
        <w:tc>
          <w:tcPr>
            <w:tcW w:type="dxa" w:w="239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Failure Scenario</w:t>
            </w:r>
          </w:p>
        </w:tc>
        <w:tc>
          <w:tcPr>
            <w:tcW w:type="dxa" w:w="239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Reliability Control</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dashboard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displayed metric is current, complete, and aligned to the governance question being reviewed.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Metric logic may change without the historical interpretation changing in committee materials.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Leadership accepts a low-risk status while the metric no longer includes a new AI-assisted fulfillment path.</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Version metric definitions, reconcile populations after workflow change, and flag metric scope changes in governance reporting.</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Static screenshot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image captures the relevant system state and is sufficient because it visually displays the status.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Hidden filters, user permissions, inactive tabs, and system time zone can materially change interpretation.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screenshot shows all visible exceptions but omits records hidden by a default filter.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capture metadata, filter display, source path, timestamp, and reviewer confirmation of visible scope.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Spreadsheet export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exported rows reflect the authoritative source population for the decision period.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Manual edits, sorting, deduplication, and formula changes may occur after extraction.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export is used to close remediation even though rows were removed to prepare a customer-friendly summary.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Store immutable source export, edited working copy, change log, and reconciliation to source counts.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PDF report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report format preserves the meaning and boundaries of the source report.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PDF generation can remove drill-down fields, applied parameters, hyperlinks, or row-level detail.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PDF proves a report ran but cannot show which records were included or excluded.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report configuration, source report identifier, parameter values, and underlying data extract when material.</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Copied chart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visual trend accurately represents the source dataset and supports the governance conclusion.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Charts rarely show missing periods, changed denominators, manual adjustments, or confidence intervals.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downward trend is presented as improvement while the reporting denominator changed during a migration.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Attach chart source table, denominator history, excluded period notes, and owner validation of interpretation.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AI-generated summary view</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generated summary captures material conditions from the evidence set without changing governance meaning.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model may combine dissimilar items, omit caveats, or present a calculated tone of certainty.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generated issue summary is reused in executive reporting after source evidence is corrected.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source bundle, output version, reviewer edits, and evidence effective date separate from summary date.</w:t>
            </w:r>
          </w:p>
        </w:tc>
      </w:tr>
    </w:tbl>
    <w:p>
      <w:pPr>
        <w:spacing w:after="20"/>
      </w:pPr>
    </w:p>
    <w:p>
      <w:pPr>
        <w:pStyle w:val="Heading2"/>
        <w:keepNext/>
        <w:pageBreakBefore w:val="0"/>
        <w:spacing w:before="180" w:after="90"/>
      </w:pPr>
      <w:r>
        <w:rPr>
          <w:rFonts w:ascii="Aptos Display" w:hAnsi="Aptos Display" w:eastAsia="Aptos Display"/>
          <w:b/>
          <w:color w:val="17365D"/>
          <w:sz w:val="30"/>
        </w:rPr>
        <w:t>Evidence Confidence Degradation Indicators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757"/>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Degradation Indicator</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Early Operating Signal</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Why It Persists</w:t>
            </w:r>
          </w:p>
        </w:tc>
        <w:tc>
          <w:tcPr>
            <w:tcW w:type="dxa" w:w="236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Risk</w:t>
            </w:r>
          </w:p>
        </w:tc>
        <w:tc>
          <w:tcPr>
            <w:tcW w:type="dxa" w:w="2477"/>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Stabilizing Action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package reuse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Prior-cycle files are copied forward and updated selectively rather than recollected against the current population.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Reuse saves time and appears reasonable when the control cadence has not changed.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Stale assumptions may be carried into new decisions without visible reassessment.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a current-period source check and document which prior artifacts remain valid.</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Unexplained file proliferation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Multiple drafts, extracts, screenshots, and renamed packages accumulate around the same governance matter.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avoid deleting artifacts because each file may have been useful at some point.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reliance version becomes uncertain, and reconstruction may use the wrong evidence.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Designate final reliance copies and maintain a package index distinguishing draft, source, and decision artifacts.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shorthand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Approvals rely on phrases such as normal, consistent, good to proceed, or as usual without criteria.</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Experienced reviewers assume shared understanding and avoid re-documenting familiar logic.</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Judgment becomes dependent on individual memory and cannot be evaluated independently.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Replace shorthand with evidence criteria, material caveats, and rationale for acceptance.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Attestation aging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Periodic attestations remain in use after process changes, personnel changes, or system migrations affect the represented control.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attestation cycle continues and may not trigger reassessment between formal reviews.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signed assertion may outlast the conditions that made it accurate.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Tie attestation validity to change events and require refresh when source population or ownership changes.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Manual bridge process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maintain temporary spreadsheets, side logs, or shared trackers to compensate for source-system limitations.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bridge becomes operationally necessary but remains outside formal evidence design.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Material evidence may reside in a workaround without retention, review, or ownership standards.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Formalize the bridge as governed evidence or replace it with controlled source-system reporting.</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Silent exception carryover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Open evidence gaps are tolerated across cycles because remediation is expected soon or prior reviewers accepted the condition.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weakness becomes normalized as a practical constraint rather than surfaced as residual exposure.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Unresolved evidence limitations become embedded in governance conclusions.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Track carryover exceptions separately and escalate recurring limitations to evidence-design remediation.</w:t>
            </w:r>
          </w:p>
        </w:tc>
      </w:tr>
    </w:tbl>
    <w:p>
      <w:pPr>
        <w:spacing w:after="20"/>
      </w:pPr>
    </w:p>
    <w:p>
      <w:pPr>
        <w:pStyle w:val="Heading2"/>
        <w:keepNext/>
        <w:pageBreakBefore w:val="0"/>
        <w:spacing w:before="180" w:after="90"/>
      </w:pPr>
      <w:r>
        <w:rPr>
          <w:rFonts w:ascii="Aptos Display" w:hAnsi="Aptos Display" w:eastAsia="Aptos Display"/>
          <w:b/>
          <w:color w:val="17365D"/>
          <w:sz w:val="30"/>
        </w:rPr>
        <w:t>Decision Survivability Trace Map</w:t>
      </w:r>
    </w:p>
    <w:p>
      <w:pPr>
        <w:spacing w:line="271" w:lineRule="auto" w:after="124"/>
      </w:pPr>
      <w:r>
        <w:rPr>
          <w:rFonts w:ascii="Aptos" w:hAnsi="Aptos" w:eastAsia="Aptos"/>
          <w:b w:val="0"/>
          <w:color w:val="2F3A4A"/>
          <w:sz w:val="20"/>
        </w:rPr>
        <w:t>Decision survivability requires that a future reviewer can understand not only what evidence existed, but how that evidence influenced a governance outcome. The trace map below distinguishes evidence relationships that are frequently collapsed during reporting. Each connection may fail independently.</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Trace Segment</w:t>
            </w:r>
          </w:p>
        </w:tc>
        <w:tc>
          <w:tcPr>
            <w:tcW w:type="dxa" w:w="224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Question Preserved</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Evidence Needed</w:t>
            </w:r>
          </w:p>
        </w:tc>
        <w:tc>
          <w:tcPr>
            <w:tcW w:type="dxa" w:w="239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Breakdown Example</w:t>
            </w:r>
          </w:p>
        </w:tc>
        <w:tc>
          <w:tcPr>
            <w:tcW w:type="dxa" w:w="2534"/>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Survivability Threshold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Issue to source population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Which records, workflows, systems, or obligations created the governance matter?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Population report, scope definition, source identifiers, and known exclusions.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remediation issue references access reviews generally but cannot identify which application population failed.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reviewer can identify the affected population without asking the original issue owner.</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Source population to evidence package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Which artifacts were collected to demonstrate condition, impact, control operation, or remediation?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index, collection method, capture metadata, and source-system linkage.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Files are retained in a folder but no index shows which artifact supports which part of the issue.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Each material artifact maps to a collection purpose and source boundary.</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package to reviewer conclusion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How did the reviewer determine that evidence was sufficient, insufficient, or limited?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criteria, workpapers, rejected evidence notes, and limitation disclosure.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reviewer approved evidence because it was consistent with prior cycles but did not retain the comparison.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conclusion can be re-performed or challenged using retained criteria and materials.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conclusion to decision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Who had authority to accept, reject, escalate, defer, or qualify the governance outcome?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 record, authority mapping, committee minutes, or delegated decision reference.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management deck shows closure, but the accountable authority did not formally accept the residual exposure.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decision owner and authority basis are visible in the record.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authority to external reliance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Which public, customer, partner, executive, or audit-facing statement relied on the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Representation text, response package, assurance statement, verification record, or reporting deck.</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customer response references a governance conclusion that was later revised internally.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External language is tied to effective date, evidence package, and approved reliance scope.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External reliance to refresh trigger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When must evidence be refreshed, qualified, or withdrawn because the supporting condition changed?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Expiration rule, reassessment trigger, control-change record, and owner responsibility.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verification statement remains live after the source control changes during platform consolidation.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representation has a documented owner, refresh cadence, and change-triggered review path.</w:t>
            </w:r>
          </w:p>
        </w:tc>
      </w:tr>
    </w:tbl>
    <w:p>
      <w:pPr>
        <w:spacing w:after="20"/>
      </w:pPr>
    </w:p>
    <w:p>
      <w:pPr>
        <w:pStyle w:val="Heading2"/>
        <w:keepNext/>
        <w:pageBreakBefore/>
        <w:spacing w:before="180" w:after="90"/>
      </w:pPr>
      <w:r>
        <w:rPr>
          <w:rFonts w:ascii="Aptos Display" w:hAnsi="Aptos Display" w:eastAsia="Aptos Display"/>
          <w:b/>
          <w:color w:val="17365D"/>
          <w:sz w:val="30"/>
        </w:rPr>
        <w:t>Escalation Implications of Weak Evidence</w:t>
      </w:r>
    </w:p>
    <w:p>
      <w:pPr>
        <w:spacing w:line="271" w:lineRule="auto" w:after="96"/>
      </w:pPr>
      <w:r>
        <w:rPr>
          <w:rFonts w:ascii="Aptos" w:hAnsi="Aptos" w:eastAsia="Aptos"/>
          <w:b w:val="0"/>
          <w:color w:val="2F3A4A"/>
          <w:sz w:val="18"/>
        </w:rPr>
        <w:t>Weak evidence does not always invalidate the underlying operation. It does, however, change the governance decision available to the institution. Escalation determines whether the organization refreshes evidence, qualifies reliance, accepts residual exposure, or revises the underlying control.</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72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Evidence Weakness</w:t>
            </w:r>
          </w:p>
        </w:tc>
        <w:tc>
          <w:tcPr>
            <w:tcW w:type="dxa" w:w="241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Escalation Trigger</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Authority Needed</w:t>
            </w:r>
          </w:p>
        </w:tc>
        <w:tc>
          <w:tcPr>
            <w:tcW w:type="dxa" w:w="221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Decision Risk</w:t>
            </w:r>
          </w:p>
        </w:tc>
        <w:tc>
          <w:tcPr>
            <w:tcW w:type="dxa" w:w="2534"/>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Required Disposition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Insufficient provenance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material governance conclusion depends on artifacts whose source, collector, or capture conditions cannot be established.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owner and governance function able to require recollection or qualify the conclusion.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decision may appear supported while the organization lacks proof that the evidence relates to the governed population.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Reconstruct provenance, recollect evidence if feasible, or document limitation as an evidence exception.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Freshness mismatch</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effective date predates the decision period, external statement, remediation closure, or operational change being represented.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owner able to defer reliance, update representation language, or require current evidence.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Reliance may convert stale evidence into false assurance.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Compare evidence date to reliance date and require refresh, qualification, or escalation of residual exposure.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Unresolved transformation logic</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summary, score, or AI-assisted output cannot be traced back through input set and transformation steps.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forum able to reject derivative evidence or require validation before acceptance.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may rely on a result that cannot be independently tested.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transformation artifacts, validate sample records, or downgrade confidence tier.</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dependency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Only one individual can explain why evidence was considered sufficient or why exceptions were accepted.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Functional leadership able to assign independent re-review and address knowledge concentration.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Turnover or absence can make a prior decision indefensible.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Capture rationale, perform independent review, and update evidence criteria for future cycles.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Population ambiguity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does not establish whether the relevant product, customer, system, queue, or AI-assisted workflow was included.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owner and oversight authority able to resolve scope and accept any uncovered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gap in population coverage may remain hidden behind complete artifact counts.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Perform population reconciliation and escalate uncovered material populations.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External reliance gap</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Customer, investor, partner, or public-facing representation depends on evidence that has decayed or cannot be reconstructed.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or authorized governance body able to revise, suspend, or qualify reliance language.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may continue signaling a governance posture that evidence no longer supports.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Refresh evidence, update representation boundaries, and document reliance limitations.</w:t>
            </w:r>
          </w:p>
        </w:tc>
      </w:tr>
    </w:tbl>
    <w:p>
      <w:pPr>
        <w:spacing w:after="20"/>
      </w:pPr>
    </w:p>
    <w:p>
      <w:pPr>
        <w:pStyle w:val="Heading2"/>
        <w:keepNext/>
        <w:pageBreakBefore w:val="0"/>
        <w:spacing w:before="180" w:after="90"/>
      </w:pPr>
      <w:r>
        <w:rPr>
          <w:rFonts w:ascii="Aptos Display" w:hAnsi="Aptos Display" w:eastAsia="Aptos Display"/>
          <w:b/>
          <w:color w:val="17365D"/>
          <w:sz w:val="30"/>
        </w:rPr>
        <w:t>External Representation and Audit Survivability</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757"/>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Reliance Context</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Evidence Requirement</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Failure Mode</w:t>
            </w:r>
          </w:p>
        </w:tc>
        <w:tc>
          <w:tcPr>
            <w:tcW w:type="dxa" w:w="236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Asymmetrical Exposure</w:t>
            </w:r>
          </w:p>
        </w:tc>
        <w:tc>
          <w:tcPr>
            <w:tcW w:type="dxa" w:w="2477"/>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Survivability Measure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Customer assurance response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must support the exact scope, period, and control posture represented to the customer.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reusable response package is sent after evidence freshness has lapsed or scope has changed.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customer may rely on a statement that is technically outdated even if the underlying control remains partially effective.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Link each response to a current evidence package and require refresh checks before reuse.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Investor or partner diligence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claims must be tied to evidence that can be explained without operational personnel improvising context.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polished diligence narrative relies on committee slides rather than source-linked evidence.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Credibility can degrade quickly when formal materials cannot survive detailed follow-up questions.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Prepare evidence indexes that connect assertions to source artifacts, decision records, and limitations.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Accreditation or assessment support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Artifacts must demonstrate process operation, review criteria, exception handling, and accountable approval.</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packages contain artifacts but lack review rationale and exception disposition.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Assessment confidence weakens even when the organization performed the activity.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reviewer workpapers, exception logs, sampling rationale, and closure decisions together.</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governance reporting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Summaries must show evidence confidence, unresolved limitations, and time sensitivity behind status labels.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Dashboards and status colors overstate certainty because caveats are removed from the executive view.</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Leadership may fund, defer, or accept exposure without understanding evidence fragility.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Add evidence confidence indicators and escalate stale or unverified support before executive reliance.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Public verification surface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Public-facing governance signals must be supported by active maintenance, date-bound evidence, and controlled update process.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Verification content remains accessible after the maintenance process has stopped operating reliably.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External observers may infer current discipline from stale representations.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Apply representation expiration logic, owner review, and evidence refresh before continued publication.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Audit challenge after turnover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must be reconstructable by personnel who did not participate in the original process.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Current staff can find files but cannot explain decision rationale, population scope, or reviewer judgment.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appears less controlled than it was because evidence did not survive institutional memory loss.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Test reconstruction periodically using independent reviewers and retired evidence packages.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Post-incident governance review</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must show what was known, when it was known, how decisions were routed, and which limitations remained open.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containment artifacts exist but governance decision records are incomplete.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may be unable to distinguish responsible containment from unmanaged exposure acceptance.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Preserve incident evidence, escalation record, decision authority, and post-event evidence sufficiency review.</w:t>
            </w:r>
          </w:p>
        </w:tc>
      </w:tr>
    </w:tbl>
    <w:p>
      <w:pPr>
        <w:spacing w:after="20"/>
      </w:pPr>
    </w:p>
    <w:p>
      <w:pPr>
        <w:pStyle w:val="Heading2"/>
        <w:keepNext/>
        <w:pageBreakBefore w:val="0"/>
        <w:spacing w:before="180" w:after="90"/>
      </w:pPr>
      <w:r>
        <w:rPr>
          <w:rFonts w:ascii="Aptos Display" w:hAnsi="Aptos Display" w:eastAsia="Aptos Display"/>
          <w:b/>
          <w:color w:val="17365D"/>
          <w:sz w:val="30"/>
        </w:rPr>
        <w:t>Evidence Integrity Drift and Institutional Memory Loss</w:t>
      </w:r>
    </w:p>
    <w:p>
      <w:pPr>
        <w:spacing w:line="271" w:lineRule="auto" w:after="124"/>
      </w:pPr>
      <w:r>
        <w:rPr>
          <w:rFonts w:ascii="Aptos" w:hAnsi="Aptos" w:eastAsia="Aptos"/>
          <w:b w:val="0"/>
          <w:color w:val="2F3A4A"/>
          <w:sz w:val="20"/>
        </w:rPr>
        <w:t>Evidence integrity drift occurs when artifacts remain available while the assumptions that made them reliable are no longer valid. Drift may arise from system migration, queue redesign, AI-use expansion, changed reporting filters, revised ownership, or accumulating exceptions that become normalized because no single review point sees the full pattern. The evidence package looks familiar, the reporting cadence continues, and the committee receives material on schedule; the governed reality has changed underneath it.</w:t>
      </w:r>
    </w:p>
    <w:p>
      <w:pPr>
        <w:spacing w:line="271" w:lineRule="auto" w:after="124"/>
      </w:pPr>
      <w:r>
        <w:rPr>
          <w:rFonts w:ascii="Aptos" w:hAnsi="Aptos" w:eastAsia="Aptos"/>
          <w:b w:val="0"/>
          <w:color w:val="2F3A4A"/>
          <w:sz w:val="20"/>
        </w:rPr>
        <w:t>Institutional memory can conceal drift because knowledgeable personnel fill gaps during review conversations. They know which dashboard column is unreliable, why a control uses an alternate report, which customer segment requires manual treatment, and which exception category has historically been accepted. That knowledge may be operationally useful, but it is not evidence until captured in a form that survives turnover, challenge, and independent review.</w:t>
      </w:r>
    </w:p>
    <w:p>
      <w:pPr>
        <w:spacing w:line="271" w:lineRule="auto" w:after="124"/>
      </w:pPr>
      <w:r>
        <w:rPr>
          <w:rFonts w:ascii="Aptos" w:hAnsi="Aptos" w:eastAsia="Aptos"/>
          <w:b w:val="0"/>
          <w:color w:val="2F3A4A"/>
          <w:sz w:val="20"/>
        </w:rPr>
        <w:t>This framework treats undocumented assumptions as evidence risks. Assumptions may be reasonable, but their reasonableness cannot be assessed if they remain embedded in routines, file naming conventions, remembered conversations, or informal reviewer practice. Evidence-linked accountability requires that material assumptions travel with the evidence they affect.</w:t>
      </w:r>
    </w:p>
    <w:p>
      <w:pPr>
        <w:pStyle w:val="Heading2"/>
        <w:keepNext/>
        <w:pageBreakBefore w:val="0"/>
        <w:spacing w:before="180" w:after="90"/>
      </w:pPr>
      <w:r>
        <w:rPr>
          <w:rFonts w:ascii="Aptos Display" w:hAnsi="Aptos Display" w:eastAsia="Aptos Display"/>
          <w:b/>
          <w:color w:val="17365D"/>
          <w:sz w:val="30"/>
        </w:rPr>
        <w:t>Governance Evidence Operating Standard</w:t>
      </w:r>
    </w:p>
    <w:p>
      <w:pPr>
        <w:spacing w:line="271" w:lineRule="auto" w:after="124"/>
      </w:pPr>
      <w:r>
        <w:rPr>
          <w:rFonts w:ascii="Aptos" w:hAnsi="Aptos" w:eastAsia="Aptos"/>
          <w:b w:val="0"/>
          <w:color w:val="2F3A4A"/>
          <w:sz w:val="20"/>
        </w:rPr>
        <w:t>Governance evidence shall be maintained as a traceable institutional record capable of supporting the decisions, assertions, reviews, escalations, and external representations for which it is used. Evidence shall not be considered reliable solely because an artifact exists, a file has been retained, a dashboard displays a status, or a knowledgeable individual can explain the matter from memory.</w:t>
      </w:r>
    </w:p>
    <w:p>
      <w:pPr>
        <w:spacing w:line="271" w:lineRule="auto" w:after="124"/>
      </w:pPr>
      <w:r>
        <w:rPr>
          <w:rFonts w:ascii="Aptos" w:hAnsi="Aptos" w:eastAsia="Aptos"/>
          <w:b w:val="0"/>
          <w:color w:val="2F3A4A"/>
          <w:sz w:val="20"/>
        </w:rPr>
        <w:t>For material governance matters, evidence packages shall preserve source lineage, population boundary, capture timing, transformation logic, reviewer attribution, decision linkage, and any limitations affecting reliance. Where evidence is summarized, interpreted, derived, or transformed through AI-assisted or other automated means, the resulting artifact shall remain distinguishable from source evidence and shall retain sufficient context to permit competent review.</w:t>
      </w:r>
    </w:p>
    <w:p>
      <w:pPr>
        <w:spacing w:line="271" w:lineRule="auto" w:after="124"/>
      </w:pPr>
      <w:r>
        <w:rPr>
          <w:rFonts w:ascii="Aptos" w:hAnsi="Aptos" w:eastAsia="Aptos"/>
          <w:b w:val="0"/>
          <w:color w:val="2F3A4A"/>
          <w:sz w:val="20"/>
        </w:rPr>
        <w:t>Organizations implementing this framework shall treat evidence weakness as a governance condition requiring disposition. Weak evidence may require refresh, qualification, reconstruction, escalation, or acceptance of residual exposure by the proper authority. It shall not be silently absorbed into ordinary reporting merely because the underlying operational activity appears to have occurred.</w:t>
      </w:r>
    </w:p>
    <w:p>
      <w:pPr>
        <w:spacing w:line="271" w:lineRule="auto" w:after="124"/>
      </w:pPr>
      <w:r>
        <w:rPr>
          <w:rFonts w:ascii="Aptos" w:hAnsi="Aptos" w:eastAsia="Aptos"/>
          <w:b w:val="0"/>
          <w:color w:val="2F3A4A"/>
          <w:sz w:val="20"/>
        </w:rPr>
        <w:t>Evidence used for executive reporting, customer assurance, partner diligence, public verification, assessment support, remediation closure, or residual-risk acceptance shall be reviewed for freshness, sufficiency, lineage, and reconstruction capability before reliance. Stale, orphaned, AI-transformed, or undocumented evidence shall be identified in the governance record with its limitation and disposition.</w:t>
      </w:r>
    </w:p>
    <w:p>
      <w:pPr>
        <w:spacing w:line="271" w:lineRule="auto" w:after="124"/>
      </w:pPr>
      <w:r>
        <w:rPr>
          <w:rFonts w:ascii="Aptos" w:hAnsi="Aptos" w:eastAsia="Aptos"/>
          <w:b w:val="0"/>
          <w:color w:val="2F3A4A"/>
          <w:sz w:val="20"/>
        </w:rPr>
        <w:t>The operating standard of this section is decision survivability. A governance decision supported by evidence should remain understandable after personnel turnover, system change, repository migration, AI-output replacement, or external challenge. Where that condition cannot be met, the organization has not merely retained weak documentation; it has accepted uncertainty in the governance basis for the decision.</w:t>
      </w:r>
    </w:p>
    <w:p>
      <w:r>
        <w:br w:type="page"/>
      </w:r>
    </w:p>
    <w:p>
      <w:pPr>
        <w:spacing w:after="180"/>
        <w:outlineLvl w:val="0"/>
      </w:pPr>
      <w:r>
        <w:rPr>
          <w:rFonts w:ascii="Aptos Display" w:hAnsi="Aptos Display" w:eastAsia="Aptos Display"/>
          <w:b/>
          <w:color w:val="17365D"/>
          <w:sz w:val="44"/>
        </w:rPr>
        <w:t>1.12 Governance Control Drift and Operational Reality Divergence</w:t>
      </w:r>
    </w:p>
    <w:p>
      <w:pPr>
        <w:spacing w:line="271" w:lineRule="auto" w:after="124"/>
      </w:pPr>
      <w:r>
        <w:rPr>
          <w:rFonts w:ascii="Aptos" w:hAnsi="Aptos" w:eastAsia="Aptos"/>
          <w:b w:val="0"/>
          <w:color w:val="2F3A4A"/>
          <w:sz w:val="20"/>
        </w:rPr>
        <w:t>Governance control drift occurs when documented controls, oversight assumptions, reporting structures, and evidence routines remain formally intact while the operating environment they were designed to govern changes underneath them. The institution may continue to appear organized, compliant, and procedurally stable even as the control-to-process relationship becomes increasingly indirect.</w:t>
      </w:r>
    </w:p>
    <w:p>
      <w:pPr>
        <w:spacing w:line="271" w:lineRule="auto" w:after="124"/>
      </w:pPr>
      <w:r>
        <w:rPr>
          <w:rFonts w:ascii="Aptos" w:hAnsi="Aptos" w:eastAsia="Aptos"/>
          <w:b w:val="0"/>
          <w:color w:val="2F3A4A"/>
          <w:sz w:val="20"/>
        </w:rPr>
        <w:t>Operational reality divergence is not always a visible failure. It often appears as adaptation: teams route around slow approvals, temporary trackers become relied-upon work queues, exception handling becomes routine, and experienced reviewers apply inherited knowledge to keep governance reporting moving. The control may continue to run, the committee may continue to meet, and the dashboard may continue to show favorable status while the governed process has become materially different from the documented model.</w:t>
      </w:r>
    </w:p>
    <w:p>
      <w:pPr>
        <w:spacing w:line="271" w:lineRule="auto" w:after="124"/>
      </w:pPr>
      <w:r>
        <w:rPr>
          <w:rFonts w:ascii="Aptos" w:hAnsi="Aptos" w:eastAsia="Aptos"/>
          <w:b w:val="0"/>
          <w:color w:val="2F3A4A"/>
          <w:sz w:val="20"/>
        </w:rPr>
        <w:t>This governance framework treats drift as a structural condition rather than an administrative defect. Drift emerges through system migrations, product changes, staffing patterns, customer deadlines, local optimization, recurring exceptions, shadow processes, AI-assisted prioritization, and informal dependency networks. A control can remain operationally active while no longer covering the correct population, decision point, evidence source, or exposure threshold.</w:t>
      </w:r>
    </w:p>
    <w:p>
      <w:pPr>
        <w:spacing w:line="271" w:lineRule="auto" w:after="124"/>
      </w:pPr>
      <w:r>
        <w:rPr>
          <w:rFonts w:ascii="Aptos" w:hAnsi="Aptos" w:eastAsia="Aptos"/>
          <w:b w:val="0"/>
          <w:color w:val="2F3A4A"/>
          <w:sz w:val="20"/>
        </w:rPr>
        <w:t>Organizations implementing this framework preserve governance reliability by comparing documented process to practiced process, practiced process to reviewed process, reviewed process to represented process, and represented process to the evidence base supporting institutional reliance. The purpose is not to prevent operational adaptation. The purpose is to ensure that adaptation is visible, governed, and reassessed before it becomes an unmanaged operating model.</w:t>
      </w:r>
    </w:p>
    <w:p>
      <w:pPr>
        <w:pStyle w:val="Heading2"/>
        <w:keepNext/>
        <w:pageBreakBefore w:val="0"/>
        <w:spacing w:before="180" w:after="90"/>
      </w:pPr>
      <w:r>
        <w:rPr>
          <w:rFonts w:ascii="Aptos Display" w:hAnsi="Aptos Display" w:eastAsia="Aptos Display"/>
          <w:b/>
          <w:color w:val="17365D"/>
          <w:sz w:val="30"/>
        </w:rPr>
        <w:t>Control Drift Reference Principles</w:t>
      </w:r>
    </w:p>
    <w:p>
      <w:pPr>
        <w:spacing w:line="259" w:lineRule="auto" w:after="84"/>
      </w:pPr>
      <w:r>
        <w:rPr>
          <w:rFonts w:ascii="Aptos" w:hAnsi="Aptos" w:eastAsia="Aptos"/>
          <w:b/>
          <w:color w:val="17365D"/>
          <w:sz w:val="19"/>
        </w:rPr>
        <w:t xml:space="preserve">Controls can survive after their original process has changed. </w:t>
      </w:r>
      <w:r>
        <w:rPr>
          <w:rFonts w:ascii="Aptos" w:hAnsi="Aptos" w:eastAsia="Aptos"/>
          <w:b w:val="0"/>
          <w:color w:val="2F3A4A"/>
          <w:sz w:val="19"/>
        </w:rPr>
        <w:t>A control may continue producing evidence while its source population, workflow dependency, or decision threshold no longer reflects the operating reality it was designed to govern.</w:t>
      </w:r>
    </w:p>
    <w:p>
      <w:pPr>
        <w:spacing w:line="259" w:lineRule="auto" w:after="84"/>
      </w:pPr>
      <w:r>
        <w:rPr>
          <w:rFonts w:ascii="Aptos" w:hAnsi="Aptos" w:eastAsia="Aptos"/>
          <w:b/>
          <w:color w:val="17365D"/>
          <w:sz w:val="19"/>
        </w:rPr>
        <w:t xml:space="preserve">Operational legitimacy is not governance legitimacy. </w:t>
      </w:r>
      <w:r>
        <w:rPr>
          <w:rFonts w:ascii="Aptos" w:hAnsi="Aptos" w:eastAsia="Aptos"/>
          <w:b w:val="0"/>
          <w:color w:val="2F3A4A"/>
          <w:sz w:val="19"/>
        </w:rPr>
        <w:t>A workaround may be necessary, effective, and widely accepted by the operating team while remaining outside approved governance ownership, evidence standards, and escalation routing.</w:t>
      </w:r>
    </w:p>
    <w:p>
      <w:pPr>
        <w:spacing w:line="259" w:lineRule="auto" w:after="84"/>
      </w:pPr>
      <w:r>
        <w:rPr>
          <w:rFonts w:ascii="Aptos" w:hAnsi="Aptos" w:eastAsia="Aptos"/>
          <w:b/>
          <w:color w:val="17365D"/>
          <w:sz w:val="19"/>
        </w:rPr>
        <w:t xml:space="preserve">Recurring exceptions alter the control environment. </w:t>
      </w:r>
      <w:r>
        <w:rPr>
          <w:rFonts w:ascii="Aptos" w:hAnsi="Aptos" w:eastAsia="Aptos"/>
          <w:b w:val="0"/>
          <w:color w:val="2F3A4A"/>
          <w:sz w:val="19"/>
        </w:rPr>
        <w:t>A temporary deviation that repeats across reporting cycles becomes part of the practical operating model even when the documentation continues to describe it as exceptional.</w:t>
      </w:r>
    </w:p>
    <w:p>
      <w:pPr>
        <w:spacing w:line="259" w:lineRule="auto" w:after="84"/>
      </w:pPr>
      <w:r>
        <w:rPr>
          <w:rFonts w:ascii="Aptos" w:hAnsi="Aptos" w:eastAsia="Aptos"/>
          <w:b/>
          <w:color w:val="17365D"/>
          <w:sz w:val="19"/>
        </w:rPr>
        <w:t xml:space="preserve">Metrics may outlive the process they represent. </w:t>
      </w:r>
      <w:r>
        <w:rPr>
          <w:rFonts w:ascii="Aptos" w:hAnsi="Aptos" w:eastAsia="Aptos"/>
          <w:b w:val="0"/>
          <w:color w:val="2F3A4A"/>
          <w:sz w:val="19"/>
        </w:rPr>
        <w:t>A dashboard can remain green because it measures a stable artifact rather than the changed workflow that now creates institutional exposure.</w:t>
      </w:r>
    </w:p>
    <w:p>
      <w:pPr>
        <w:spacing w:line="259" w:lineRule="auto" w:after="84"/>
      </w:pPr>
      <w:r>
        <w:rPr>
          <w:rFonts w:ascii="Aptos" w:hAnsi="Aptos" w:eastAsia="Aptos"/>
          <w:b/>
          <w:color w:val="17365D"/>
          <w:sz w:val="19"/>
        </w:rPr>
        <w:t xml:space="preserve">AI-assisted routing changes governance facts. </w:t>
      </w:r>
      <w:r>
        <w:rPr>
          <w:rFonts w:ascii="Aptos" w:hAnsi="Aptos" w:eastAsia="Aptos"/>
          <w:b w:val="0"/>
          <w:color w:val="2F3A4A"/>
          <w:sz w:val="19"/>
        </w:rPr>
        <w:t>When AI-assisted systems prioritize, classify, summarize, or route work, they may alter operational sequence, materiality perception, and escalation timing without a visible governance decision.</w:t>
      </w:r>
    </w:p>
    <w:p>
      <w:pPr>
        <w:spacing w:line="259" w:lineRule="auto" w:after="84"/>
      </w:pPr>
      <w:r>
        <w:rPr>
          <w:rFonts w:ascii="Aptos" w:hAnsi="Aptos" w:eastAsia="Aptos"/>
          <w:b/>
          <w:color w:val="17365D"/>
          <w:sz w:val="19"/>
        </w:rPr>
        <w:t xml:space="preserve">Reassessment is triggered by reality, not calendar. </w:t>
      </w:r>
      <w:r>
        <w:rPr>
          <w:rFonts w:ascii="Aptos" w:hAnsi="Aptos" w:eastAsia="Aptos"/>
          <w:b w:val="0"/>
          <w:color w:val="2F3A4A"/>
          <w:sz w:val="19"/>
        </w:rPr>
        <w:t>Periodic review is insufficient when migration, automation, scope expansion, staffing change, or exception accumulation modifies the control's relationship to the governed process.</w:t>
      </w:r>
    </w:p>
    <w:p>
      <w:pPr>
        <w:pStyle w:val="Heading2"/>
        <w:keepNext/>
        <w:pageBreakBefore w:val="0"/>
        <w:spacing w:before="180" w:after="90"/>
      </w:pPr>
      <w:r>
        <w:rPr>
          <w:rFonts w:ascii="Aptos Display" w:hAnsi="Aptos Display" w:eastAsia="Aptos Display"/>
          <w:b/>
          <w:color w:val="17365D"/>
          <w:sz w:val="30"/>
        </w:rPr>
        <w:t>Control Drift Taxonomy</w:t>
      </w:r>
    </w:p>
    <w:p>
      <w:pPr>
        <w:spacing w:line="271" w:lineRule="auto" w:after="96"/>
      </w:pPr>
      <w:r>
        <w:rPr>
          <w:rFonts w:ascii="Aptos" w:hAnsi="Aptos" w:eastAsia="Aptos"/>
          <w:b w:val="0"/>
          <w:color w:val="2F3A4A"/>
          <w:sz w:val="18"/>
        </w:rPr>
        <w:t>Control drift is not a single failure mode. It can occur at the population, sequence, authority, evidence, exception, metric, or representation layer. Each layer may remain stable while another layer diverges.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1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Drift Type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Mechanism</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Why It Persists</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Exposure</w:t>
            </w:r>
          </w:p>
        </w:tc>
        <w:tc>
          <w:tcPr>
            <w:tcW w:type="dxa" w:w="2534"/>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Concrete Example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Population drift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workflow, customer segment, product line, queue, or system population covered by a control changes without a matching evidence redesign.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control continues operating on schedule and produces familiar artifacts, reducing pressure to test population alignment.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may rely on evidence that excludes the material records now requiring oversight.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control samples legacy support tickets while AI-assisted customer responses are routed into a new case object outside the sample frame.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Process sequence drift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Work steps occur in a different order than the documented process because teams optimize for speed, customer deadlines, or system constraints.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outcomes still complete, so reviewers see closure rather than sequence deviation.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Approvals, checks, or escalations may occur after the decision they were intended to inform.</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customer assurance response is sent before evidence review because the review is treated as a post-response confirmation step.</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Authority drift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rights migrate informally to the people closest to operational pressure rather than remaining with mapped governance owners.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Informal decision-makers resolve issues faster than formal forums and become trusted through repeated success.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Residual exposure may be accepted by personnel without authority to bind the institution.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business unit lead repeatedly approves vendor evidence substitutions because committee review cannot meet procurement deadlines.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drift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collection remains unchanged while source systems, filters, report definitions, or workflow routing evolve.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packages look complete and align to prior-cycle expectations.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conclusions may become detached from the process currently creating risk.</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monthly export still shows all open tasks from the original queue after urgent cases begin bypassing that queue through a shared mailbox.</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Exception drift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Exceptions described as temporary become expected operating features because remediation is deferred or impractical.</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Each cycle treats the exception as known and therefore less urgent.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institution stops seeing a recurring control limitation as residual exposure requiring disposition.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manual reconciliation introduced for one migration remains in place for years without evidence ownership or quality review.</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Metric drift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Performance indicators remain stable while the behavior being measured is no longer the behavior governing the obligation.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Dashboards sustain confidence because the number, trend, or color has institutional familiarity.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Leadership may believe control health is improving while unmanaged work migrates outside the metric.</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green timeliness metric excludes work paused for AI reclassification because paused items no longer count as active backlog.</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Representation drift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Internal or external statements continue to describe the documented model after operating practice has changed.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Public, customer, partner, and executive materials are refreshed less often than operations adapt.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may signal a governance posture that no longer matches current operating behavior.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verification narrative describes quarterly management review even though substantive triage has shifted to weekly informal AI-generated exception summaries.</w:t>
            </w:r>
          </w:p>
        </w:tc>
      </w:tr>
    </w:tbl>
    <w:p>
      <w:pPr>
        <w:spacing w:after="20"/>
      </w:pPr>
    </w:p>
    <w:p>
      <w:pPr>
        <w:pStyle w:val="Heading2"/>
        <w:keepNext/>
        <w:pageBreakBefore w:val="0"/>
        <w:spacing w:before="180" w:after="90"/>
      </w:pPr>
      <w:r>
        <w:rPr>
          <w:rFonts w:ascii="Aptos Display" w:hAnsi="Aptos Display" w:eastAsia="Aptos Display"/>
          <w:b/>
          <w:color w:val="17365D"/>
          <w:sz w:val="30"/>
        </w:rPr>
        <w:t>Formal and Actual Process Distinctions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1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Process Form</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Meaning</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Common Institutional Mistake</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Drift Signal</w:t>
            </w:r>
          </w:p>
        </w:tc>
        <w:tc>
          <w:tcPr>
            <w:tcW w:type="dxa" w:w="2534"/>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Treatment</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Documented process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approved model describing intended workflow, roles, evidence, control points, and review expectations.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Treating the documented process as proof that operations still follow it.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Process maps have not changed despite system, team, or customer workflow changes.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Compare process documentation against observed execution and source-system routing.</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Practiced process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way operational teams actually complete work under timing, staffing, system, and customer constraints.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Assuming operational success confirms governance alignment.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describe steps that do not appear in the control narrative or procedure record.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 material variances and route them to control design review.</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Reviewed process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portion of practice that governance functions, committees, evidence owners, or reviewers actually examine.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Believing the reviewed subset represents the whole operating environment.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materials omit handoffs, informal queues, or work performed outside primary systems.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Test review scope against complete process inventory and exception channels.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Represented process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process described to executives, customers, partners, assessors, or other relying audiences.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Reusing prior representation language after operational practice changes.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External materials describe a control cadence or owner that no longer reflects execution.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Tie representation updates to change events and evidence freshness checks.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Assumed process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process people believe exists because it historically existed or because institutional memory fills documentation gaps.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Relying on familiarity rather than current evidence of operation.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Reviewers explain missing context orally or by reference to how the process has always worked.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Convert material assumptions into documented evidence criteria or reassessment items.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Inherited process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workflow, control, report, or approval pattern adopted from a prior team, system, acquisition, or legacy operating model.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Preserving inherited controls without retesting their fit for the current environment.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No one can identify why a step exists or which obligation it supports.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Revalidate control purpose, source population, authority mapping, and evidence sufficiency.</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Emergency process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temporary operating path created during incident response, migration, staffing disruption, or customer deadline pressure.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Allowing emergency handling to remain active after the triggering condition ends.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emergency tracker becomes the preferred path because it is faster than the governed workflow.</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Set expiration, owner review, evidence expectations, and reentry criteria into formal governance.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AI-assisted process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workflow materially influenced by model-generated routing, prioritization, classification, summarization, or recommendation.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Treating AI assistance as an efficiency layer rather than a change to governance facts.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Work order, escalation priority, or reviewer focus changes without control reassessment.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Map AI influence points, validation controls, and thresholds affected by automated judgment.</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Shadow process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unofficial workflow used to complete or coordinate work outside the documented system of record.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Ignoring the process because it appears informal or operationally localized.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Decisions, evidence, or exceptions repeatedly appear from side channels, shared drives, or private trackers.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Determine whether the shadow path must be governed, integrated, retired, or escalated as residual exposure.</w:t>
            </w:r>
          </w:p>
        </w:tc>
      </w:tr>
    </w:tbl>
    <w:p>
      <w:pPr>
        <w:spacing w:after="20"/>
      </w:pPr>
    </w:p>
    <w:p>
      <w:pPr>
        <w:pStyle w:val="Heading2"/>
        <w:keepNext/>
        <w:pageBreakBefore w:val="0"/>
        <w:spacing w:before="180" w:after="90"/>
      </w:pPr>
      <w:r>
        <w:rPr>
          <w:rFonts w:ascii="Aptos Display" w:hAnsi="Aptos Display" w:eastAsia="Aptos Display"/>
          <w:b/>
          <w:color w:val="17365D"/>
          <w:sz w:val="30"/>
        </w:rPr>
        <w:t>Operational Divergence Patterns</w:t>
      </w:r>
    </w:p>
    <w:p>
      <w:pPr>
        <w:spacing w:line="271" w:lineRule="auto" w:after="96"/>
      </w:pPr>
      <w:r>
        <w:rPr>
          <w:rFonts w:ascii="Aptos" w:hAnsi="Aptos" w:eastAsia="Aptos"/>
          <w:b w:val="0"/>
          <w:color w:val="2F3A4A"/>
          <w:sz w:val="18"/>
        </w:rPr>
        <w:t>Divergence patterns often produce ordinary business benefits before they produce visible governance concerns. The resulting asymmetry makes drift difficult to detect through status reporting alone.</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72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Divergence Pattern</w:t>
            </w:r>
          </w:p>
        </w:tc>
        <w:tc>
          <w:tcPr>
            <w:tcW w:type="dxa" w:w="224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How It Develops</w:t>
            </w:r>
          </w:p>
        </w:tc>
        <w:tc>
          <w:tcPr>
            <w:tcW w:type="dxa" w:w="224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Visible Comfort Signal</w:t>
            </w:r>
          </w:p>
        </w:tc>
        <w:tc>
          <w:tcPr>
            <w:tcW w:type="dxa" w:w="236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Hidden Governance Problem</w:t>
            </w:r>
          </w:p>
        </w:tc>
        <w:tc>
          <w:tcPr>
            <w:tcW w:type="dxa" w:w="2477"/>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Example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Local optimization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team improves speed or quality inside its own workflow without reassessing downstream governance dependencies.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Cycle time improves and service complaints decline.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optimized path may bypass review, evidence capture, or escalation thresholds designed for institutional risk.</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Support staff pre-sort high-value accounts into a private tracker so customer issues move faster than the formal queue.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Invisible workflow bifurcation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One population continues through the documented process while another population moves through an alternate route.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Reports from the documented process remain stable.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sees the old path and misses the growing alternate path.</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Routine requests remain in the workflow tool while urgent partner requests move through direct messages and shared spreadsheets.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Process inheritance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Legacy control routines are carried forward because they are familiar, low-friction, or embedded in recurring reporting calendars.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can show continuity over time.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Continuity may reflect habit rather than fit for current operating conditions.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committee still reviews a legacy report after the underlying product line has shifted to subscription-based delivery.</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lag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Controls are updated after operations have already adapted to market, customer, staffing, or technology changes.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teams appear responsive and resilient.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decisions become retrospective and can only ratify exposure already created.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new onboarding workflow launches with temporary evidence handling while control design is scheduled for next quarter.</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Hidden dependency accumulation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Work depends on people, scripts, spreadsheets, vendor workarounds, or informal review nodes not reflected in the governance model.</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Tasks continue completing despite system limitations.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failure in an invisible dependency can disrupt evidence, escalation, and accountability simultaneously.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One operations analyst maintains the reconciliation macro that determines whether cases are ready for governance review.</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ritualization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review continues as a calendar activity even when the materials no longer test the changed process.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Meetings occur, minutes are retained, and action logs close.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becomes evidence of governance activity rather than evidence of effective oversight.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committee accepts recurring green dashboards without asking whether automation changed routing logic since the prior review.</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Policy survivorship</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Formal policies remain current in format and approval status but no longer describe material operating behavior.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Policy review dates and approvals appear current.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institution may mistake policy maintenance for control alignment.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policy still describes manual approval of exception categories now pre-classified by an AI-assisted intake process.</w:t>
            </w:r>
          </w:p>
        </w:tc>
      </w:tr>
    </w:tbl>
    <w:p>
      <w:pPr>
        <w:spacing w:after="20"/>
      </w:pPr>
    </w:p>
    <w:p>
      <w:pPr>
        <w:pStyle w:val="Heading2"/>
        <w:keepNext/>
        <w:pageBreakBefore/>
        <w:spacing w:before="180" w:after="90"/>
      </w:pPr>
      <w:r>
        <w:rPr>
          <w:rFonts w:ascii="Aptos Display" w:hAnsi="Aptos Display" w:eastAsia="Aptos Display"/>
          <w:b/>
          <w:color w:val="17365D"/>
          <w:sz w:val="30"/>
        </w:rPr>
        <w:t>Temporary-to-Permanent Workaround Transitions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5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Transition Stage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Rationale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Persistence Mechanism</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Concern</w:t>
            </w:r>
          </w:p>
        </w:tc>
        <w:tc>
          <w:tcPr>
            <w:tcW w:type="dxa" w:w="250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Control Response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Emergency bypass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workflow constraint, incident, customer deadline, or migration gap requires immediate alternate handling.</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bypass resolves the urgent condition and becomes associated with responsiveness.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and evidence requirements may be relaxed without defined expiration.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Record the bypass owner, trigger, evidence treatment, and date for return-to-control assessment.</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Parallel tracker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create a spreadsheet, shared list, or side queue to coordinate work that the system cannot support efficiently.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tracker becomes faster than the governed workflow and gains operational credibility.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official system no longer reflects the complete work population.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 the tracker as a temporary evidence source or integrate it into the formal system of record.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Exception carry-forward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Known gaps are rolled forward because remediation is delayed, costly, or dependent on another function.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Each cycle references prior acceptance rather than requiring a fresh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exception becomes normalized while still described as temporary.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recurring exceptions to receive authority-level disposition and reassessment of compensating controls.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Informal owner substitution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knowledgeable person takes responsibility because the mapped owner lacks time, access, or practical context.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substitute reliably prevents breakdowns and becomes the real dependency.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Accountability shifts silently while formal ownership remains unchanged.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Update ownership, document delegated execution, and preserve accountable decision authority.</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Embedded workaround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alternate practice is included in training, onboarding, or ordinary team routines without governance approval.</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New personnel inherit the workaround as normal process.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undocumented process gains operational legitimacy without governance legitimacy.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Reclassify the workaround as a process change requiring control design review.</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Institutionalized shadow model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workaround becomes the dominant operating path while the documented model remains in governance artifacts.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Formal review continues to evaluate the surviving documented path.</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and operations now describe different realities.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Escalate as control drift, retire obsolete documentation, and rebuild evidence and authority mapping around actual practice.</w:t>
            </w:r>
          </w:p>
        </w:tc>
      </w:tr>
    </w:tbl>
    <w:p>
      <w:pPr>
        <w:spacing w:after="20"/>
      </w:pPr>
    </w:p>
    <w:p>
      <w:pPr>
        <w:pStyle w:val="Heading2"/>
        <w:keepNext/>
        <w:pageBreakBefore w:val="0"/>
        <w:spacing w:before="180" w:after="90"/>
      </w:pPr>
      <w:r>
        <w:rPr>
          <w:rFonts w:ascii="Aptos Display" w:hAnsi="Aptos Display" w:eastAsia="Aptos Display"/>
          <w:b/>
          <w:color w:val="17365D"/>
          <w:sz w:val="30"/>
        </w:rPr>
        <w:t>Governance Survivorship Failures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Survivorship Failure</w:t>
            </w:r>
          </w:p>
        </w:tc>
        <w:tc>
          <w:tcPr>
            <w:tcW w:type="dxa" w:w="221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What Survives</w:t>
            </w:r>
          </w:p>
        </w:tc>
        <w:tc>
          <w:tcPr>
            <w:tcW w:type="dxa" w:w="221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What Decays</w:t>
            </w:r>
          </w:p>
        </w:tc>
        <w:tc>
          <w:tcPr>
            <w:tcW w:type="dxa" w:w="239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Why It Creates False Confidence</w:t>
            </w:r>
          </w:p>
        </w:tc>
        <w:tc>
          <w:tcPr>
            <w:tcW w:type="dxa" w:w="256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Detection Method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fossilization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named control, review cadence, and evidence request remain in governance inventory.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relationship between the control and current operational process weakens.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control appears stable because the artifact is still collected.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Trace the control objective to the current workflow population and verify that evidence still covers it.</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Metric survivorship</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Historical indicators, status colors, scorecards, and thresholds continue to be reported.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operational behavior measured by the metric changes or narrows.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Trend continuity suggests control continuity even when scope has shifted.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Compare metric definitions, source feeds, and exclusions against current process pathways.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Committee survivorship</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Forum name, agenda, minutes, and attendance remain intact.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authority, issue substance, and remediation capability move elsewhere.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meeting's existence is mistaken for effective oversight.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whether the forum can require remediation, fund changes, or resolve dependencies.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survivorship</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packages are retained and refreshed at the expected interval.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Source relevance, metadata sufficiency, and population coverage deteriorate.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Complete files imply complete governance.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Sample evidence packages for source lineage, freshness, and population reconciliation.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Policy survivorship</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Policy documents remain approved, formatted, and periodically reviewed.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Operating procedures and actual system behavior diverge from the policy model.</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Formal approval masks practical nonalignment.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Interview operators and compare procedure steps to actual work routing and system events.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Owner survivorship</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role name remains assigned to a control or process.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person or function performing the work changes informally.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Accountability appears assigned when execution and authority have separated.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Compare control ownership records to evidence producers, operational decision-makers, and escalation participants.</w:t>
            </w:r>
          </w:p>
        </w:tc>
      </w:tr>
    </w:tbl>
    <w:p>
      <w:pPr>
        <w:spacing w:after="20"/>
      </w:pPr>
    </w:p>
    <w:p>
      <w:pPr>
        <w:pStyle w:val="Heading2"/>
        <w:keepNext/>
        <w:pageBreakBefore w:val="0"/>
        <w:spacing w:before="180" w:after="90"/>
      </w:pPr>
      <w:r>
        <w:rPr>
          <w:rFonts w:ascii="Aptos Display" w:hAnsi="Aptos Display" w:eastAsia="Aptos Display"/>
          <w:b/>
          <w:color w:val="17365D"/>
          <w:sz w:val="30"/>
        </w:rPr>
        <w:t>Control Dependency Mapping</w:t>
      </w:r>
    </w:p>
    <w:p>
      <w:pPr>
        <w:spacing w:line="271" w:lineRule="auto" w:after="124"/>
      </w:pPr>
      <w:r>
        <w:rPr>
          <w:rFonts w:ascii="Aptos" w:hAnsi="Aptos" w:eastAsia="Aptos"/>
          <w:b w:val="0"/>
          <w:color w:val="2F3A4A"/>
          <w:sz w:val="20"/>
        </w:rPr>
        <w:t>Control drift frequently becomes visible only after dependency mapping. A control may depend on systems, people, queues, reports, vendors, AI classifications, manual reconciliations, or committee timing that are not identified in the control description. Where dependencies are undocumented, a change to one component can alter the control environment without appearing as a control change.</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7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Dependency Type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Relevance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Typical Hidden Change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Failure Consequence</w:t>
            </w:r>
          </w:p>
        </w:tc>
        <w:tc>
          <w:tcPr>
            <w:tcW w:type="dxa" w:w="250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Mapping Requirement</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Source system dependency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Determines whether evidence reflects the correct system of record and source population.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workflow migrates to a new module while the control report remains tied to the old table.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continues to be produced but no longer represents the full process.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Map each control to current source systems, tables, reports, and migration assumptions.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Human expertise dependency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Explains undocumented criteria, exception treatment, or system behavior needed to operate the control.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key reviewer changes roles and informal review logic is not transferred.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performance becomes inconsistent or impossible to reconstruct.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 judgment criteria and assign alternate reviewers before dependency concentration becomes critical.</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Queue routing dependency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Determines whether work enters the pathway that the control monitors.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 triage, urgency flags, or customer routing rules redirect material items.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control observes ordinary work but misses high-consequence exceptions.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Reconcile queue logic, bypass conditions, and routing overrides against control scope.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Vendor or partner dependency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third party provides data, reports, attestations, or workflow completion needed for governance evidence.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vendor changes report format or internal process without a formal control impact review.</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relies on inherited evidence assumptions that no longer hold.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Track external report changes, owner review, and evidence sufficiency after vendor process updates.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Manual reconciliation dependency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Bridges gaps between systems, reports, or process populations that do not align automatically.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reconciliation spreadsheet becomes a control without versioning, review, or backup ownership.</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Errors in the bridge can distort governance conclusions across multiple controls.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Maintain versioned logic, source inputs, reviewer sign-off, and contingency ownership for each reconciliation.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Committee timing dependency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Determines whether decisions occur before operational commitments create irreversible exposure.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teams accelerate decisions while committee review remains monthly.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becomes late-entry ratification rather than decision oversight.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Map decision deadlines, escalation thresholds, and forum authority to the pace of operational commitments.</w:t>
            </w:r>
          </w:p>
        </w:tc>
      </w:tr>
    </w:tbl>
    <w:p>
      <w:pPr>
        <w:spacing w:after="20"/>
      </w:pPr>
    </w:p>
    <w:p>
      <w:pPr>
        <w:pStyle w:val="Heading2"/>
        <w:keepNext/>
        <w:pageBreakBefore w:val="0"/>
        <w:spacing w:before="180" w:after="90"/>
      </w:pPr>
      <w:r>
        <w:rPr>
          <w:rFonts w:ascii="Aptos Display" w:hAnsi="Aptos Display" w:eastAsia="Aptos Display"/>
          <w:b/>
          <w:color w:val="17365D"/>
          <w:sz w:val="30"/>
        </w:rPr>
        <w:t>Metric Survivorship Distortions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757"/>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Distortion Pattern</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Metric Condition</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Reality</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Risk</w:t>
            </w:r>
          </w:p>
        </w:tc>
        <w:tc>
          <w:tcPr>
            <w:tcW w:type="dxa" w:w="2477"/>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Corrective Review</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Green status persistence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reported measure remains within tolerance across review cycles.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process population has shifted outside the metric or the denominator has changed.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Leadership receives assurance from a surviving indicator rather than a current control test.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Validate metric scope against current workflow inventory and source system routing.</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Denominator erosion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numerator appears favorable because excluded cases, paused items, or alternate queues are omitted.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Material work remains unresolved but no longer counts in the metric.</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Performance improvement may reflect measurement narrowing.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Reconcile metric population to total process population and separately report exclusions.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Threshold inheritance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same rating thresholds remain in use after volume, complexity, automation, or risk profile changes.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threshold no longer distinguishes ordinary variance from material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Status labels lose decision value while retaining institutional authority.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Recalibrate thresholds when process design, population size, or decision consequences change.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Averaging concealment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Aggregate scores mask outlier failures concentrated in a product, region, customer class, or AI-assisted path.</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small but consequential population underperforms while the enterprise average remains acceptable.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may miss concentrated exposure requiring targeted escalation.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Disaggregate metrics by material populations and retain outlier explanations.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Report refresh illusion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dashboard refreshes frequently and appears current.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source definition, extraction logic, or upstream feed may be stale.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current display can conceal old assumptions.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Separate dashboard refresh timestamp from source population validation date.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Narrative metric substitution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management summary explains performance without preserving the underlying metric basis.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Qualitative confidence replaces reproducible measurement.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Committees may accept narrative stability without testing the metric.</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summaries to link to metric definitions, source feeds, and exception populations.</w:t>
            </w:r>
          </w:p>
        </w:tc>
      </w:tr>
    </w:tbl>
    <w:p>
      <w:pPr>
        <w:spacing w:after="20"/>
      </w:pPr>
    </w:p>
    <w:p>
      <w:pPr>
        <w:pStyle w:val="Heading2"/>
        <w:keepNext/>
        <w:pageBreakBefore/>
        <w:spacing w:before="180" w:after="90"/>
      </w:pPr>
      <w:r>
        <w:rPr>
          <w:rFonts w:ascii="Aptos Display" w:hAnsi="Aptos Display" w:eastAsia="Aptos Display"/>
          <w:b/>
          <w:color w:val="17365D"/>
          <w:sz w:val="30"/>
        </w:rPr>
        <w:t>Review Ritual Degradation Patterns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7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Degradation Pattern</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Review Behavior</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Underlying Drift</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Why It Persists</w:t>
            </w:r>
          </w:p>
        </w:tc>
        <w:tc>
          <w:tcPr>
            <w:tcW w:type="dxa" w:w="2621"/>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Correction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Agenda persistence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same agenda items recur regardless of process changes, new dependencies, or emerging AI-assisted workflows.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review forum is anchored to historical topics rather than current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Stable agendas reduce friction and make governance appear orderly.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agenda refresh based on change events, recurring exceptions, and new operational pathways.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Status acceptance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Reviewers accept status labels because they match prior expectations or because no adverse event has occurred.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Labels become substitutes for evidence and challenge.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Absence of incident is interpreted as evidence of control health.</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Link status to source evidence, caveats, and explicit confidence level.</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Minutes without decisions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Records show discussion, attendance, and follow-up items but no clear decision, owner, or authority outcome.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Forums become coordination venues rather than governance decision points.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Documentation creates activity evidence without decision traceability.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Capture decisions, deferrals, accepted exposure, and unresolved dependency routing.</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Exception familiarity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Recurring exceptions receive less scrutiny because reviewers remember prior discussions.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Known issues become normalized and escape materiality reassessment.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Familiarity reduces perceived urgency.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recurring exceptions to be recertified, escalated, or retired with documented rationale.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package reuse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Prior-cycle evidence formats and requests are reused without testing whether they still represent the process.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design fossilizes around old operations.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Repeated collection creates comfort and reduces scrutiny.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Perform periodic evidence-to-process reconciliation and require refresh after operational changes.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Late review compression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occurs near reporting deadlines, reducing time for challenge, recollection, or escalation.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becomes procedural completion rather than substantive assurance.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Deadline pressure rewards acceptance over inquiry.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Move evidence review earlier and escalate unresolved evidence limitations before reporting deadlines.</w:t>
            </w:r>
          </w:p>
        </w:tc>
      </w:tr>
    </w:tbl>
    <w:p>
      <w:pPr>
        <w:spacing w:after="20"/>
      </w:pPr>
    </w:p>
    <w:p>
      <w:pPr>
        <w:pStyle w:val="Heading2"/>
        <w:keepNext/>
        <w:pageBreakBefore w:val="0"/>
        <w:spacing w:before="180" w:after="90"/>
      </w:pPr>
      <w:r>
        <w:rPr>
          <w:rFonts w:ascii="Aptos Display" w:hAnsi="Aptos Display" w:eastAsia="Aptos Display"/>
          <w:b/>
          <w:color w:val="17365D"/>
          <w:sz w:val="30"/>
        </w:rPr>
        <w:t>Exception Normalization Indicators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4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Indicator</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Appearance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Interpretation Risk</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Escalation Signal</w:t>
            </w:r>
          </w:p>
        </w:tc>
        <w:tc>
          <w:tcPr>
            <w:tcW w:type="dxa" w:w="2621"/>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Required Disposition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Repeated temporary approval</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same deviation receives time-limited approval across multiple cycles.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Temporary language conceals a durable operating model.</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exception persists beyond the condition originally used to justify it.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Convert to control redesign, formal risk acceptance, or remediation plan with authority-level ownership.</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Exception owner ambiguity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teams know who manages the exception, but governance records do not identify accountable ownership.</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Execution responsibility is mistaken for decision accountability.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No role can approve closure, extension, or residual exposure.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Assign accountable owner and preserve delegated execution boundaries.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Compensating control expansion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substitute activity intended for a narrow gap is applied to broader populations or unrelated obligations.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compensating control gains inflated assurance value.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Reviewers cite the compensating activity without testing fit or sufficiency.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Define scope, duration, evidence requirements, and conditions under which the substitute no longer applies.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Exception fatigue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Reviewers treat open exceptions as background conditions rather than matters requiring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attention is desensitized by repeated exposure.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Exceptions appear in appendices or logs without decision discussion.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Escalate aging, recurring, or expanding exceptions separately from routine status reporting.</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Undocumented exception carry-forward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exception is rolled into the next review period through informal agreement.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Prior tolerance becomes assumed authorization.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No record shows who accepted the continued deviation.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renewal evidence, decision owner, period covered, and closure or escalation path.</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dependency on exception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team cannot return to documented process without disrupting throughput, customer deadlines, or service quality.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exception has become infrastructure.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Ending the exception would create operational failure.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Treat as a process redesign event and reassess control objectives, evidence, and authority.</w:t>
            </w:r>
          </w:p>
        </w:tc>
      </w:tr>
    </w:tbl>
    <w:p>
      <w:pPr>
        <w:spacing w:after="20"/>
      </w:pPr>
    </w:p>
    <w:p>
      <w:pPr>
        <w:pStyle w:val="Heading2"/>
        <w:keepNext/>
        <w:pageBreakBefore/>
        <w:spacing w:before="180" w:after="90"/>
      </w:pPr>
      <w:r>
        <w:rPr>
          <w:rFonts w:ascii="Aptos Display" w:hAnsi="Aptos Display" w:eastAsia="Aptos Display"/>
          <w:b/>
          <w:color w:val="17365D"/>
          <w:sz w:val="30"/>
        </w:rPr>
        <w:t>AI-Assisted Operational Drift</w:t>
      </w:r>
    </w:p>
    <w:p>
      <w:pPr>
        <w:spacing w:line="271" w:lineRule="auto" w:after="124"/>
      </w:pPr>
      <w:r>
        <w:rPr>
          <w:rFonts w:ascii="Aptos" w:hAnsi="Aptos" w:eastAsia="Aptos"/>
          <w:b w:val="0"/>
          <w:color w:val="2F3A4A"/>
          <w:sz w:val="20"/>
        </w:rPr>
        <w:t>AI-assisted operational drift occurs when model-generated routing, prioritization, classification, summarization, approval support, or recommendation logic alters the practical workflow before governance functions have reassessed the resulting control environment. The drift may be difficult to detect because AI assistance is frequently introduced as a productivity layer rather than as a formal process change.</w:t>
      </w:r>
    </w:p>
    <w:p>
      <w:pPr>
        <w:spacing w:line="271" w:lineRule="auto" w:after="124"/>
      </w:pPr>
      <w:r>
        <w:rPr>
          <w:rFonts w:ascii="Aptos" w:hAnsi="Aptos" w:eastAsia="Aptos"/>
          <w:b w:val="0"/>
          <w:color w:val="2F3A4A"/>
          <w:sz w:val="20"/>
        </w:rPr>
        <w:t>The governance concern is not that AI-assisted systems participate in work. The concern is that the system may change material ordering, decision emphasis, exception recognition, reviewer attention, or queue composition while the documented control continues to describe a human-sequenced workflow. This can create automation-induced process bifurcation: work that fits expected patterns proceeds through visible controls, while ambiguous, high-value, urgent, or model-prioritized work follows an alternate operational path.</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7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AI Drift Mechanism</w:t>
            </w:r>
          </w:p>
        </w:tc>
        <w:tc>
          <w:tcPr>
            <w:tcW w:type="dxa" w:w="221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Change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Invisible Governance Threshold Change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Failure Scenario</w:t>
            </w:r>
          </w:p>
        </w:tc>
        <w:tc>
          <w:tcPr>
            <w:tcW w:type="dxa" w:w="2621"/>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Control</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AI-generated routing</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Cases are assigned, redirected, or escalated based on model classification rather than the original queue logic.</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Materiality may shift from rule-based thresholds to model-inferred priority.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High-risk items routed to specialized handling no longer appear in the population sampled by the original control.</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Map routing logic, test excluded populations, and reassess control scope after routing automation changes.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AI-prioritized queues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Work order is shaped by predicted urgency, sentiment, revenue impact, or similarity to prior cases.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Timing controls may no longer evaluate the items that governance intended to prioritize.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Low-volume regulatory-impact items are delayed because the model ranks customer-volume issues higher.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Validate prioritization criteria against governance exposure, not only operational throughput.</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AI-assisted approvals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Reviewers receive suggested approvals, risk ratings, or disposition language before completing independent assessment.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judgment can be anchored to model output without a visible authority change.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reviewer accepts an approval recommendation for an exception whose rationale depends on incomplete source evidence.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reviewer attestation of independent criteria, exception sampling, and retained rationale for overrides and acceptances.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Automated summarization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Long evidence sets, incidents, or exception logs are condensed for committee or executive review.</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Uncertainty, dissent, and unresolved dependencies may be compressed out of the decision record.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committee sees a clean trend summary while recurring caveats are omitted from the generated narrative.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source-linked caveats, require summary validation, and disclose material omissions in review materials.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Recommendation systems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users receive next-best-action suggestions or remediation recommendations inside the workflow.</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Practical decision sequencing may shift from governance-defined criteria to recommendation acceptance.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follow the suggested remediation path before determining whether governance approval is required.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 recommendation influence points, validation criteria, and decision authority boundaries.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Silent workflow dependency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become dependent on AI output to classify, draft, compare, or reconcile work even though the dependency is not in the control model.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operation may fail or change materially if the AI service changes, degrades, or becomes unavailable.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classification model update changes exception categories without triggering control reassessment.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Maintain AI dependency inventory, change-trigger review, and fallback operating procedures.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Overreliance on categorization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Model-generated categories become the basis for routing, reporting, sampling, and escalation.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classification boundary becomes a governance boundary without formal approval.</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Cases mislabeled as routine are excluded from enhanced review and never reach the escalation pathway.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Sample classifications, monitor category drift, and map categories to control objectives.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Automation-induced bifurcation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One process path remains human-reviewed while another is partially automated, creating two operating realities.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governed model may describe only the original path.</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Automated cases close faster and produce different evidence than manually handled cases, but both are reported as one process.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Segment evidence, metrics, and control testing by automated and non-automated populations.</w:t>
            </w:r>
          </w:p>
        </w:tc>
      </w:tr>
    </w:tbl>
    <w:p>
      <w:pPr>
        <w:spacing w:after="20"/>
      </w:pPr>
    </w:p>
    <w:p>
      <w:pPr>
        <w:pStyle w:val="Heading2"/>
        <w:keepNext/>
        <w:pageBreakBefore w:val="0"/>
        <w:spacing w:before="180" w:after="90"/>
      </w:pPr>
      <w:r>
        <w:rPr>
          <w:rFonts w:ascii="Aptos Display" w:hAnsi="Aptos Display" w:eastAsia="Aptos Display"/>
          <w:b/>
          <w:color w:val="17365D"/>
          <w:sz w:val="30"/>
        </w:rPr>
        <w:t>Compensating-Control Misuse Patterns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Misuse Pattern</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How It Appears</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Underlying Governance Problem</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Asymmetrical Risk</w:t>
            </w:r>
          </w:p>
        </w:tc>
        <w:tc>
          <w:tcPr>
            <w:tcW w:type="dxa" w:w="2534"/>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Required Treatment</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Compensating-control inflation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substitute check designed for a narrow gap is described as covering the full obligation.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compensating activity has not been mapped to all control objectives it is expected to support.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Leadership may believe the gap is mitigated when only one failure mode is addressed.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Define the exact exposure covered and disclose uncovered conditions.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Duration creep</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temporary compensating control remains active after the original remediation timeline has passed.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has normalized a weaker control environment.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Long-term reliance may occur without formal risk acceptance.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Set expiration dates, renewal authority, and reassessment triggers.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mismatch</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compensating activity produces evidence, but not evidence of the same control assertion.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Presence of evidence is mistaken for sufficiency.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retained artifact may support activity completion while failing to support obligation coverage.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Evaluate evidence against the original control objective and reject irrelevant substitutes.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Owner substitution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team performing the compensating activity becomes perceived owner of the underlying exposure.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Execution accountability and risk ownership become blurred.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executing team may lack authority to accept residual risk.</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Preserve risk owner accountability and document delegated execution separately.</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Manual heroics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Experienced personnel perform extra checks to prevent failure but the checks are not designed, sampled, or reviewed.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Institutional resilience depends on individual effort rather than governed process.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Turnover can eliminate the control without any inventory change.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 assign, test, or retire the informal activity rather than relying on personal vigilance.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Scope creep by analogy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compensating control accepted in one context is applied to another because it appears similar.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Material differences between populations are not assessed.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institution may unintentionally accept exposure in a higher-risk or externally relied-upon process.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context-specific sufficiency review before reuse.</w:t>
            </w:r>
          </w:p>
        </w:tc>
      </w:tr>
    </w:tbl>
    <w:p>
      <w:pPr>
        <w:spacing w:after="20"/>
      </w:pPr>
    </w:p>
    <w:p>
      <w:pPr>
        <w:pStyle w:val="Heading2"/>
        <w:keepNext/>
        <w:pageBreakBefore w:val="0"/>
        <w:spacing w:before="180" w:after="90"/>
      </w:pPr>
      <w:r>
        <w:rPr>
          <w:rFonts w:ascii="Aptos Display" w:hAnsi="Aptos Display" w:eastAsia="Aptos Display"/>
          <w:b/>
          <w:color w:val="17365D"/>
          <w:sz w:val="30"/>
        </w:rPr>
        <w:t>Drift Escalation Triggers and Reassessment Conditions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Trigger Condition</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Early Signal</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Escalation Route</w:t>
            </w:r>
          </w:p>
        </w:tc>
        <w:tc>
          <w:tcPr>
            <w:tcW w:type="dxa" w:w="244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Reassessment Question</w:t>
            </w:r>
          </w:p>
        </w:tc>
        <w:tc>
          <w:tcPr>
            <w:tcW w:type="dxa" w:w="2477"/>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Decision Consequence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System or queue migration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source, case routing, workflow state, or user role changes while the control remains unchanged.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owner with governance oversight and operational system owner.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Does the control still cover the correct population and decision point?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redesign, evidence refresh, or qualified reliance may be required.</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Recurring exception expansion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temporary exception repeats, grows in population, or becomes necessary to meet operating deadlines.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forum able to accept exposure or require remediation funding.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Has the exception become part of the operating model?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may need formal risk acceptance or process redesign.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 influence introduction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Routing, prioritization, summarization, classification, or approval support is added to an existing workflow.</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 governance owner, process owner, and control owner jointly.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Has automation changed materiality, evidence, sequencing, or escalation thresholds?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testing and evidence segmentation may need to be revised.</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Metric definition or denominator change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reported indicator remains green after the source feed, inclusion rule, or denominator changes.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Reporting owner and oversight function.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Does the metric still represent the governed behavior?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Status reporting may need qualification or threshold recalibration.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Shadow process recurrence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Side channels repeatedly produce decisions, evidence, or exceptions that bypass the official workflow.</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leadership and governance accountability owner.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Is the shadow path necessary, unauthorized, or more representative of actual practice?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Integrate, retire, or govern the alternate process.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dependency concentration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One individual or small group explains exceptions, system behavior, or control logic without documented criteria.</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Functional leadership and governance evidence owner.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Can the control survive turnover and independent review?</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Knowledge capture, alternate reviewer assignment, or control redesign may be required.</w:t>
            </w:r>
          </w:p>
        </w:tc>
      </w:tr>
    </w:tbl>
    <w:p>
      <w:pPr>
        <w:spacing w:after="20"/>
      </w:pPr>
    </w:p>
    <w:p>
      <w:pPr>
        <w:pStyle w:val="Heading2"/>
        <w:keepNext/>
        <w:pageBreakBefore w:val="0"/>
        <w:spacing w:before="180" w:after="90"/>
      </w:pPr>
      <w:r>
        <w:rPr>
          <w:rFonts w:ascii="Aptos Display" w:hAnsi="Aptos Display" w:eastAsia="Aptos Display"/>
          <w:b/>
          <w:color w:val="17365D"/>
          <w:sz w:val="30"/>
        </w:rPr>
        <w:t>Institutional Blind Spot Indicators and Decision-Lag Consequences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Blind Spot Indicator</w:t>
            </w:r>
          </w:p>
        </w:tc>
        <w:tc>
          <w:tcPr>
            <w:tcW w:type="dxa" w:w="221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What the Institution Sees</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What May Be Missing</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Decision-Lag Consequence</w:t>
            </w:r>
          </w:p>
        </w:tc>
        <w:tc>
          <w:tcPr>
            <w:tcW w:type="dxa" w:w="259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Response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Stable reporting pack</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same tables, dashboards, and committee materials appear every cycle.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New operating pathways, automation effects, or informal exception channels.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Leadership decisions are based on a prior operating reality.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change-event overlays and periodic reporting-pack challenge.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Low incident volume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Few failures, complaints, or escalations reach governance forums.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teams may be containing issues outside formal escalation.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Late executive entry can occur after available remedies narrow.</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Test for suppressed escalation and compare informal containment to formal records.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High closure rate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Issues close quickly and action logs show completion.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Closure criteria may have weakened or evidence may no longer prove the intended outcome.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accepts throughput as assurance.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Sample closures for evidence sufficiency and authority alignment.</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Consistent ownership records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Every control has an assigned owner in the inventory.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Actual execution and decision authority may have shifted to different personnel.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Accountability appears stable while operational authority has moved.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Compare ownership inventory to evidence producers and decision participants.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Mature policy library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Documents are current, approved, and formatted consistently.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Practiced process may have diverged from documented expectations.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Policy survivorship delays recognition of control drift.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Conduct practice walkthroughs against policy obligations and evidence flows.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No formal escalations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logs show limited unresolved exposure.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may route around escalation because prior escalation produced slow or unclear outcomes.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Exposure accumulates without formal decision record.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side-channel decisions, recurring exceptions, and customer-driven deadline handling.</w:t>
            </w:r>
          </w:p>
        </w:tc>
      </w:tr>
    </w:tbl>
    <w:p>
      <w:pPr>
        <w:spacing w:after="20"/>
      </w:pPr>
    </w:p>
    <w:p>
      <w:pPr>
        <w:pStyle w:val="Heading2"/>
        <w:keepNext/>
        <w:pageBreakBefore w:val="0"/>
        <w:spacing w:before="180" w:after="90"/>
      </w:pPr>
      <w:r>
        <w:rPr>
          <w:rFonts w:ascii="Aptos Display" w:hAnsi="Aptos Display" w:eastAsia="Aptos Display"/>
          <w:b/>
          <w:color w:val="17365D"/>
          <w:sz w:val="30"/>
        </w:rPr>
        <w:t>Governance Visibility Failures</w:t>
      </w:r>
    </w:p>
    <w:p>
      <w:pPr>
        <w:spacing w:line="271" w:lineRule="auto" w:after="124"/>
      </w:pPr>
      <w:r>
        <w:rPr>
          <w:rFonts w:ascii="Aptos" w:hAnsi="Aptos" w:eastAsia="Aptos"/>
          <w:b w:val="0"/>
          <w:color w:val="2F3A4A"/>
          <w:sz w:val="20"/>
        </w:rPr>
        <w:t>Governance visibility fails when the institution can see artifacts of activity but cannot see the operating conditions that determine whether those artifacts remain meaningful. Visibility failure is therefore different from absence of reporting. It is the condition in which reporting persists while the governed reality moves outside the field of view.</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72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Visibility Failure</w:t>
            </w:r>
          </w:p>
        </w:tc>
        <w:tc>
          <w:tcPr>
            <w:tcW w:type="dxa" w:w="221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Visible Artifact</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Concealed Condition</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Why It Is Hard to Challenge</w:t>
            </w:r>
          </w:p>
        </w:tc>
        <w:tc>
          <w:tcPr>
            <w:tcW w:type="dxa" w:w="259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Corrective Visibility Mechanism</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Activity visibility without control visibility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Task counts, closure rates, and meeting attendance show sustained operational activity.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activities may no longer correspond to the control objective or governed decision point.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Activity volume feels tangible and is easy to defend in committee settings.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control-objective mapping for reported activity, not only evidence of completion.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visibility without source visibility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packages are available and appear complete.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source system, queue, filter, or included population may have changed.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Reviewers may focus on file sufficiency rather than source relevance.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Attach source population reconciliation and change history to recurring evidence packages.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Owner visibility without authority visibility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inventories identify responsible roles.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Actual decision authority may sit with another role, vendor, workflow owner, or informal escalation node.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Assigned ownership creates apparent accountability even when authority is elsewhere.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Test whether the named owner can change the process, accept exposure, and require remediation.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Metric visibility without exception visibility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Status dashboards show stable or improving performance.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growing exception population may be excluded from the metric or managed through side channels.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Green status discourages inquiry into excluded records.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Report exclusions, paused items, bypasses, and unresolved exceptions next to the metric.</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Forum visibility without decision visibility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forums meet and maintain minutes.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Decisions may be deferred, made outside the forum, or converted into informal follow-up.</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Meeting regularity creates confidence even when authority is not exercised.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Track decision outputs, unresolved dependency routes, and matters decided outside the forum.</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Change visibility without control impact visibility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change records exist for system releases, workflow updates, or AI tool additions.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control impact of those changes may not be assessed.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Change teams may view the change as technical or operational rather than governance-relevant.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Add control-impact screening to material operating changes and route exceptions to governance owners.</w:t>
            </w:r>
          </w:p>
        </w:tc>
      </w:tr>
    </w:tbl>
    <w:p>
      <w:pPr>
        <w:spacing w:after="20"/>
      </w:pPr>
    </w:p>
    <w:p>
      <w:pPr>
        <w:pStyle w:val="Heading2"/>
        <w:keepNext/>
        <w:pageBreakBefore w:val="0"/>
        <w:spacing w:before="180" w:after="90"/>
      </w:pPr>
      <w:r>
        <w:rPr>
          <w:rFonts w:ascii="Aptos Display" w:hAnsi="Aptos Display" w:eastAsia="Aptos Display"/>
          <w:b/>
          <w:color w:val="17365D"/>
          <w:sz w:val="30"/>
        </w:rPr>
        <w:t>Organizational Adaptation Pathways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5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Adaptation Pathway</w:t>
            </w:r>
          </w:p>
        </w:tc>
        <w:tc>
          <w:tcPr>
            <w:tcW w:type="dxa" w:w="224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Driver</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Benefit Claimed</w:t>
            </w:r>
          </w:p>
        </w:tc>
        <w:tc>
          <w:tcPr>
            <w:tcW w:type="dxa" w:w="2477"/>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Cost Often Hidden</w:t>
            </w:r>
          </w:p>
        </w:tc>
        <w:tc>
          <w:tcPr>
            <w:tcW w:type="dxa" w:w="252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Required Institutional Decision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Speed adaptation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bypass slow review steps to meet customer deadlines, incident timelines, or commercial commitments.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becomes more responsive and avoids visible service failure.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Approvals and evidence may occur after the institution is already committed.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Determine which timing constraints require redesigned escalation authority rather than informal bypass.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Capacity adaptation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Manual workarounds, side queues, or redistributed tasks absorb volume beyond system design.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Work continues despite staffing or tooling constraints.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workaround becomes a hidden control dependency and may not survive turnover.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Decide whether to fund system capacity, formalize the workaround, or accept constrained control reliability.</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Expertise adaptation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Experienced personnel interpret ambiguous cases using institutional knowledge not captured in procedure.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Complex issues are resolved without delaying routine work.</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becomes personality-dependent and difficult to reconstruct.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Convert recurring judgment patterns into criteria, training, and review evidence.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Technology adaptation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adopt AI tools, macros, scripts, or workflow automations to reduce friction.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Processing consistency and speed may improve.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Automation changes evidence, prioritization, or decision sequencing without control review.</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Assess automation influence points and determine whether the control model requires revision.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Customer-pressure adaptation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Special handling paths are created for strategic customers, partners, or regulated product lines.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Relationship risk is reduced and urgent issues receive attention.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High-consequence populations may exit ordinary governance sampling.</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Segment controls and evidence for special-handling populations or explicitly accept the difference.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Legacy-continuity adaptation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Older controls are preserved to avoid disruption during gradual transformation.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institution maintains continuity during change.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Legacy controls can obscure whether the new operating model is governed.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Set sunset conditions, migration evidence, and reassessment milestones for legacy control reliance.</w:t>
            </w:r>
          </w:p>
        </w:tc>
      </w:tr>
    </w:tbl>
    <w:p>
      <w:pPr>
        <w:spacing w:after="20"/>
      </w:pPr>
    </w:p>
    <w:p>
      <w:pPr>
        <w:pStyle w:val="Heading2"/>
        <w:keepNext/>
        <w:pageBreakBefore w:val="0"/>
        <w:spacing w:before="180" w:after="90"/>
      </w:pPr>
      <w:r>
        <w:rPr>
          <w:rFonts w:ascii="Aptos Display" w:hAnsi="Aptos Display" w:eastAsia="Aptos Display"/>
          <w:b/>
          <w:color w:val="17365D"/>
          <w:sz w:val="30"/>
        </w:rPr>
        <w:t>Stale Control Mapping and Inherited Assumptions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5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Mapping Condition</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Inherited Assumption</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Reality Divergence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Failure Point</w:t>
            </w:r>
          </w:p>
        </w:tc>
        <w:tc>
          <w:tcPr>
            <w:tcW w:type="dxa" w:w="256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Revalidation Requirement</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Role-to-control mapping</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named owner remains responsible because the inventory has not changed.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Execution, evidence production, and decision authority may have moved to separate teams.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Accountability appears assigned while no single role controls the operating facts.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Compare inventory owner, evidence producer, process executor, and decision approver.</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Control-to-system mapping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control still applies to the same system because the system name remains familiar.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new module, integration, or workflow layer may now govern the material population.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can be collected from the recognized system while missing the current process path.</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Map control coverage to actual system objects, integrations, queues, and bypass channels.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Policy-to-practice mapping</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Approved policy language still describes the expected operating model.</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may have adapted procedure to meet new timing, staffing, or automation conditions.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Policy approval is mistaken for operating alignment.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Walk through current work with operators and compare each material step to policy expectations.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Metric-to-risk mapping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Historical indicators still distinguish acceptable performance from concerning performance.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Volume, customer impact, automation, or product scope may have changed the risk meaning of the same number.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Thresholds survive after their decision value decays.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Reassess thresholds against current exposure, not historical comfort.</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Evidence-to-obligation mapping</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same evidence artifact continues to support the same governance assertion.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obligation may now depend on different records, timing, or decision criteria.</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remains available but no longer proves the represented condition.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Retest evidence sufficiency against the current obligation and reliance context.</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Forum-to-authority mapping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committee retains oversight because it historically reviewed the matter.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Material decisions may now require funding, product, legal, customer, or executive authority outside the forum.</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Committee review becomes discussion without decision capability.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Verify whether the forum can resolve the current exposure or must route decisions elsewhere.</w:t>
            </w:r>
          </w:p>
        </w:tc>
      </w:tr>
    </w:tbl>
    <w:p>
      <w:pPr>
        <w:spacing w:after="20"/>
      </w:pPr>
    </w:p>
    <w:p>
      <w:pPr>
        <w:pStyle w:val="Heading2"/>
        <w:keepNext/>
        <w:pageBreakBefore w:val="0"/>
        <w:spacing w:before="180" w:after="90"/>
      </w:pPr>
      <w:r>
        <w:rPr>
          <w:rFonts w:ascii="Aptos Display" w:hAnsi="Aptos Display" w:eastAsia="Aptos Display"/>
          <w:b/>
          <w:color w:val="17365D"/>
          <w:sz w:val="30"/>
        </w:rPr>
        <w:t>Shadow Governance Assessment</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Shadow Governance Form</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Function</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Why It Emerges</w:t>
            </w:r>
          </w:p>
        </w:tc>
        <w:tc>
          <w:tcPr>
            <w:tcW w:type="dxa" w:w="239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Institutional Risk</w:t>
            </w:r>
          </w:p>
        </w:tc>
        <w:tc>
          <w:tcPr>
            <w:tcW w:type="dxa" w:w="252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Assessment Outcome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Private escalation network</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Experienced personnel route urgent issues directly to decision-makers outside formal escalation paths.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Formal escalation is perceived as too slow or unlikely to produce a practical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Issues may be resolved but decision records, evidence, and ownership continuity are weakened.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Integrate useful routing into formal escalation or document it as an unauthorized bypass requiring correction.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Side-channel approval practice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Approvals occur through messages, calls, or informal confirmations before formal workflow approval.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formal process is treated as documentation after the real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 evidence may not show what information was available at the actual decision point.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Rebuild approval sequencing or require pre-decision evidence capture in the formal process.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Unofficial evidence repository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store working evidence in local folders, shared drives, or collaboration tools outside approved repositories.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official repository does not support the speed or structure of operational work.</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may be complete operationally but weak for retention, lineage, and reconstruction.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Either govern the repository or require migration into approved evidence custody before reliance.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Informal exception council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group of knowledgeable staff decides how recurring exceptions will be handled.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formal committee lacks time, context, or authority to handle operational detail.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Exception treatment becomes consistent but unapproved.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Define which decisions may be delegated and which require formal authority.</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AI-assisted shadow triage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use AI tools to categorize, draft, or rank issues outside the documented workflow.</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tool reduces workload and helps manage ambiguity.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Model influence changes process facts without audit trail or control design review.</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Register the use case, validate outputs, and determine whether triage becomes a governed workflow component.</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workaround standard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workaround becomes part of team training even though governance artifacts do not acknowledge it.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workaround has proven practical and is easier to teach than the documented process.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New staff inherit a process that has operational legitimacy but no governance legitimacy.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Classify the workaround as process change, compensating control, residual exposure, or prohibited bypass.</w:t>
            </w:r>
          </w:p>
        </w:tc>
      </w:tr>
    </w:tbl>
    <w:p>
      <w:pPr>
        <w:spacing w:after="20"/>
      </w:pPr>
    </w:p>
    <w:p>
      <w:pPr>
        <w:pStyle w:val="Heading2"/>
        <w:keepNext/>
        <w:pageBreakBefore w:val="0"/>
        <w:spacing w:before="180" w:after="90"/>
      </w:pPr>
      <w:r>
        <w:rPr>
          <w:rFonts w:ascii="Aptos Display" w:hAnsi="Aptos Display" w:eastAsia="Aptos Display"/>
          <w:b/>
          <w:color w:val="17365D"/>
          <w:sz w:val="30"/>
        </w:rPr>
        <w:t>Control Refresh Lifecycle States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1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Lifecycle State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Control Condition</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Drift Risk</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Refresh Action</w:t>
            </w:r>
          </w:p>
        </w:tc>
        <w:tc>
          <w:tcPr>
            <w:tcW w:type="dxa" w:w="2534"/>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Closure Standard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Baseline alignment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control is mapped to the documented process, current source population, evidence package, owner, and decision threshold.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Alignment may be assumed after approval rather than tested against practice.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 the control-to-process map and evidence sufficiency basis.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reviewer can trace control objective to actual workflow and source evidence.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change detection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system, workflow, AI dependency, exception pattern, customer process, or staffing model changes.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Change may be classified as operational and not routed to governance.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Apply change-event screening for control impact.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Material process changes receive control owner review before reliance continues.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Drift assessment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evaluates whether control design, evidence, metric, owner, or authority mapping remains valid.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Assessment may focus on documentation rather than observed work.</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Compare documented process to practiced, reviewed, and represented process.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Drift conclusion identifies impacted control elements and evidence limitations.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Interim disposition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institution determines whether existing controls can continue, require qualification, or need compensating treatment.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Temporary acceptance may become indefinite.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Set time-bound conditions, owner, evidence requirement, and escalation route.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Residual exposure is accepted only by proper authority and with defined expiration.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redesign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objective, scope, evidence, owner, review cadence, or escalation threshold is revised to match current reality.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Redesign may preserve old reporting for convenience.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Update control inventory, evidence collection, metric definitions, and representation language.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New design is tested against actual process and material populations.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Post-refresh validation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refreshed control is tested after implementation to confirm operating fit and evidence sufficiency.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may close redesign before evidence proves the revised model works.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Perform initial operating validation and compare against drift trigger.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Closure requires evidence of operation, owner acceptance, and reviewability.</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Continuous drift monitoring</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control remains subject to change-event triggers, exception monitoring, and periodic reality checks.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Calendar review may replace reality-based reassessment.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Track change signals, recurring exceptions, AI influence, and metric scope changes.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Ongoing monitoring identifies drift before it becomes an unmanaged operating model.</w:t>
            </w:r>
          </w:p>
        </w:tc>
      </w:tr>
    </w:tbl>
    <w:p>
      <w:pPr>
        <w:spacing w:after="20"/>
      </w:pPr>
    </w:p>
    <w:p>
      <w:pPr>
        <w:pStyle w:val="Heading2"/>
        <w:keepNext/>
        <w:pageBreakBefore w:val="0"/>
        <w:spacing w:before="180" w:after="90"/>
      </w:pPr>
      <w:r>
        <w:rPr>
          <w:rFonts w:ascii="Aptos Display" w:hAnsi="Aptos Display" w:eastAsia="Aptos Display"/>
          <w:b/>
          <w:color w:val="17365D"/>
          <w:sz w:val="30"/>
        </w:rPr>
        <w:t>Governance Drift Operating Standard</w:t>
      </w:r>
    </w:p>
    <w:p>
      <w:pPr>
        <w:spacing w:line="271" w:lineRule="auto" w:after="124"/>
      </w:pPr>
      <w:r>
        <w:rPr>
          <w:rFonts w:ascii="Aptos" w:hAnsi="Aptos" w:eastAsia="Aptos"/>
          <w:b w:val="0"/>
          <w:color w:val="2F3A4A"/>
          <w:sz w:val="20"/>
        </w:rPr>
        <w:t>Governance controls shall be maintained as living relationships among documented process, practiced process, reviewed process, represented process, evidence source, accountable ownership, and decision authority. A control shall not be considered aligned solely because it remains in the control inventory, operates on schedule, produces evidence, appears in committee materials, or retains an assigned owner.</w:t>
      </w:r>
    </w:p>
    <w:p>
      <w:pPr>
        <w:spacing w:line="271" w:lineRule="auto" w:after="124"/>
      </w:pPr>
      <w:r>
        <w:rPr>
          <w:rFonts w:ascii="Aptos" w:hAnsi="Aptos" w:eastAsia="Aptos"/>
          <w:b w:val="0"/>
          <w:color w:val="2F3A4A"/>
          <w:sz w:val="20"/>
        </w:rPr>
        <w:t>Organizations implementing this framework shall identify and evaluate control drift when operational practice, system routing, AI-assisted influence, evidence population, metric definition, exception handling, compensating behavior, or representation language changes in a manner that may affect the control's relationship to institutional exposure. Drift shall be treated as a governance condition requiring assessment, disposition, and traceable decision-making.</w:t>
      </w:r>
    </w:p>
    <w:p>
      <w:pPr>
        <w:spacing w:line="271" w:lineRule="auto" w:after="124"/>
      </w:pPr>
      <w:r>
        <w:rPr>
          <w:rFonts w:ascii="Aptos" w:hAnsi="Aptos" w:eastAsia="Aptos"/>
          <w:b w:val="0"/>
          <w:color w:val="2F3A4A"/>
          <w:sz w:val="20"/>
        </w:rPr>
        <w:t>Temporary workarounds, emergency processes, side-channel trackers, manual reconciliations, and recurring exceptions shall not become permanent operating models through administrative repetition. Where such practices continue beyond their original purpose, they shall be governed as process changes, compensating controls, evidence limitations, or residual exposures requiring approval by the appropriate authority.</w:t>
      </w:r>
    </w:p>
    <w:p>
      <w:pPr>
        <w:spacing w:line="271" w:lineRule="auto" w:after="124"/>
      </w:pPr>
      <w:r>
        <w:rPr>
          <w:rFonts w:ascii="Aptos" w:hAnsi="Aptos" w:eastAsia="Aptos"/>
          <w:b w:val="0"/>
          <w:color w:val="2F3A4A"/>
          <w:sz w:val="20"/>
        </w:rPr>
        <w:t>AI-assisted operational changes shall be assessed for routing, prioritization, classification, summarization, approval support, recommendation influence, evidence transformation, and threshold effects. The introduction of AI assistance into an existing workflow shall not be treated as a neutral efficiency change when it alters operational sequencing, review focus, exception identification, or governance evidence.</w:t>
      </w:r>
    </w:p>
    <w:p>
      <w:pPr>
        <w:spacing w:line="271" w:lineRule="auto" w:after="124"/>
      </w:pPr>
      <w:r>
        <w:rPr>
          <w:rFonts w:ascii="Aptos" w:hAnsi="Aptos" w:eastAsia="Aptos"/>
          <w:b w:val="0"/>
          <w:color w:val="2F3A4A"/>
          <w:sz w:val="20"/>
        </w:rPr>
        <w:t>Governance review shall remain reality-driven rather than solely calendar-driven. Committees, control owners, evidence custodians, and executive oversight functions shall challenge mature-looking reporting where operating facts suggest divergence, including stable dashboards, recurring exceptions, low escalation volume, inherited processes, green metrics, and high closure rates unsupported by current evidence.</w:t>
      </w:r>
    </w:p>
    <w:p>
      <w:pPr>
        <w:spacing w:line="271" w:lineRule="auto" w:after="124"/>
      </w:pPr>
      <w:r>
        <w:rPr>
          <w:rFonts w:ascii="Aptos" w:hAnsi="Aptos" w:eastAsia="Aptos"/>
          <w:b w:val="0"/>
          <w:color w:val="2F3A4A"/>
          <w:sz w:val="20"/>
        </w:rPr>
        <w:t>The operating standard of this section is alignment survivability. A governance control should remain defensible after system change, personnel turnover, process migration, AI workflow adoption, exception accumulation, and external challenge. Where documented governance and operational reality cannot be reconciled, the organization has not merely encountered documentation drift; it has accepted uncertainty in whether the control still governs the exposure it claims to govern.</w:t>
      </w:r>
    </w:p>
    <w:p>
      <w:r>
        <w:br w:type="page"/>
      </w:r>
    </w:p>
    <w:p>
      <w:pPr>
        <w:spacing w:after="180"/>
        <w:outlineLvl w:val="0"/>
      </w:pPr>
      <w:r>
        <w:rPr>
          <w:rFonts w:ascii="Aptos Display" w:hAnsi="Aptos Display" w:eastAsia="Aptos Display"/>
          <w:b/>
          <w:color w:val="17365D"/>
          <w:sz w:val="44"/>
        </w:rPr>
        <w:t>1.13 Governance Decision Integrity and Accountability Preservation</w:t>
      </w:r>
    </w:p>
    <w:p>
      <w:pPr>
        <w:spacing w:line="271" w:lineRule="auto" w:after="124"/>
      </w:pPr>
      <w:r>
        <w:rPr>
          <w:rFonts w:ascii="Aptos" w:hAnsi="Aptos" w:eastAsia="Aptos"/>
          <w:b w:val="0"/>
          <w:color w:val="2F3A4A"/>
          <w:sz w:val="20"/>
        </w:rPr>
        <w:t>Governance decision integrity is the condition in which institutional decisions remain attributable, evidence-supported, authority-aligned, and reconstructable after operational urgency, personnel turnover, committee activity, delegated execution, vendor participation, AI-assisted influence, and workflow change have altered the surrounding environment. A decision may appear procedurally legitimate while accountability is diffuse, rationale is absent, or authority does not match the exposure being accepted.</w:t>
      </w:r>
    </w:p>
    <w:p>
      <w:pPr>
        <w:spacing w:line="271" w:lineRule="auto" w:after="124"/>
      </w:pPr>
      <w:r>
        <w:rPr>
          <w:rFonts w:ascii="Aptos" w:hAnsi="Aptos" w:eastAsia="Aptos"/>
          <w:b w:val="0"/>
          <w:color w:val="2F3A4A"/>
          <w:sz w:val="20"/>
        </w:rPr>
        <w:t>The governance model established by this binder distinguishes decision activity from decision authority. Meetings, distribution lists, recommendations, review comments, AI-generated summaries, concurrence language, and executive awareness may all contribute to a governance decision without constituting accountable decision-making. Decisional integrity is preserved only when the institution can identify what was decided, who had authority to decide it, which evidence was relied upon, what uncertainty remained, and how the decision affected residual exposure.</w:t>
      </w:r>
    </w:p>
    <w:p>
      <w:pPr>
        <w:spacing w:line="271" w:lineRule="auto" w:after="124"/>
      </w:pPr>
      <w:r>
        <w:rPr>
          <w:rFonts w:ascii="Aptos" w:hAnsi="Aptos" w:eastAsia="Aptos"/>
          <w:b w:val="0"/>
          <w:color w:val="2F3A4A"/>
          <w:sz w:val="20"/>
        </w:rPr>
        <w:t>Organizations implementing this framework frequently encounter decision degradation before process failure becomes visible. Operational teams may commit to a course of action before formal review; committees may document discussion without assigning ownership; executives may receive status without deciding the exposure; and AI-generated recommendations may shape reviewer judgment before the human decision-maker recognizes the influence. These conditions create institutional accountability gaps even when documentation appears complete.</w:t>
      </w:r>
    </w:p>
    <w:p>
      <w:pPr>
        <w:spacing w:line="271" w:lineRule="auto" w:after="124"/>
      </w:pPr>
      <w:r>
        <w:rPr>
          <w:rFonts w:ascii="Aptos" w:hAnsi="Aptos" w:eastAsia="Aptos"/>
          <w:b w:val="0"/>
          <w:color w:val="2F3A4A"/>
          <w:sz w:val="20"/>
        </w:rPr>
        <w:t>Decision integrity therefore requires explicit treatment of authority survivability. The record must survive later review, challenge, turnover, system migration, and external reliance. A governance decision that cannot be reconstructed is not merely poorly documented; it creates uncertainty about whether the institution knowingly accepted, rejected, deferred, transferred, or failed to recognize the exposure at issue.</w:t>
      </w:r>
    </w:p>
    <w:p>
      <w:pPr>
        <w:pStyle w:val="Heading2"/>
        <w:keepNext/>
        <w:pageBreakBefore w:val="0"/>
        <w:spacing w:before="180" w:after="90"/>
      </w:pPr>
      <w:r>
        <w:rPr>
          <w:rFonts w:ascii="Aptos Display" w:hAnsi="Aptos Display" w:eastAsia="Aptos Display"/>
          <w:b/>
          <w:color w:val="17365D"/>
          <w:sz w:val="30"/>
        </w:rPr>
        <w:t>Decision Integrity Reference Principles</w:t>
      </w:r>
    </w:p>
    <w:p>
      <w:pPr>
        <w:spacing w:line="259" w:lineRule="auto" w:after="84"/>
      </w:pPr>
      <w:r>
        <w:rPr>
          <w:rFonts w:ascii="Aptos" w:hAnsi="Aptos" w:eastAsia="Aptos"/>
          <w:b/>
          <w:color w:val="17365D"/>
          <w:sz w:val="19"/>
        </w:rPr>
        <w:t xml:space="preserve">Awareness is not authority. </w:t>
      </w:r>
      <w:r>
        <w:rPr>
          <w:rFonts w:ascii="Aptos" w:hAnsi="Aptos" w:eastAsia="Aptos"/>
          <w:b w:val="0"/>
          <w:color w:val="2F3A4A"/>
          <w:sz w:val="19"/>
        </w:rPr>
        <w:t>A person or forum may be informed of an issue without having made, approved, or accepted the governance decision associated with it.</w:t>
      </w:r>
    </w:p>
    <w:p>
      <w:pPr>
        <w:spacing w:line="259" w:lineRule="auto" w:after="84"/>
      </w:pPr>
      <w:r>
        <w:rPr>
          <w:rFonts w:ascii="Aptos" w:hAnsi="Aptos" w:eastAsia="Aptos"/>
          <w:b/>
          <w:color w:val="17365D"/>
          <w:sz w:val="19"/>
        </w:rPr>
        <w:t xml:space="preserve">Consensus can conceal absence of ownership. </w:t>
      </w:r>
      <w:r>
        <w:rPr>
          <w:rFonts w:ascii="Aptos" w:hAnsi="Aptos" w:eastAsia="Aptos"/>
          <w:b w:val="0"/>
          <w:color w:val="2F3A4A"/>
          <w:sz w:val="19"/>
        </w:rPr>
        <w:t>A broadly accepted recommendation may still lack an accountable owner able to accept residual exposure, require remediation, or defend the rationale later.</w:t>
      </w:r>
    </w:p>
    <w:p>
      <w:pPr>
        <w:spacing w:line="259" w:lineRule="auto" w:after="84"/>
      </w:pPr>
      <w:r>
        <w:rPr>
          <w:rFonts w:ascii="Aptos" w:hAnsi="Aptos" w:eastAsia="Aptos"/>
          <w:b/>
          <w:color w:val="17365D"/>
          <w:sz w:val="19"/>
        </w:rPr>
        <w:t xml:space="preserve">Decision timing changes legitimacy. </w:t>
      </w:r>
      <w:r>
        <w:rPr>
          <w:rFonts w:ascii="Aptos" w:hAnsi="Aptos" w:eastAsia="Aptos"/>
          <w:b w:val="0"/>
          <w:color w:val="2F3A4A"/>
          <w:sz w:val="19"/>
        </w:rPr>
        <w:t>When operational commitment occurs before governance review, the later decision may become ratification rather than meaningful choice among available options.</w:t>
      </w:r>
    </w:p>
    <w:p>
      <w:pPr>
        <w:spacing w:line="259" w:lineRule="auto" w:after="84"/>
      </w:pPr>
      <w:r>
        <w:rPr>
          <w:rFonts w:ascii="Aptos" w:hAnsi="Aptos" w:eastAsia="Aptos"/>
          <w:b/>
          <w:color w:val="17365D"/>
          <w:sz w:val="19"/>
        </w:rPr>
        <w:t xml:space="preserve">Evidence and authority must align. </w:t>
      </w:r>
      <w:r>
        <w:rPr>
          <w:rFonts w:ascii="Aptos" w:hAnsi="Aptos" w:eastAsia="Aptos"/>
          <w:b w:val="0"/>
          <w:color w:val="2F3A4A"/>
          <w:sz w:val="19"/>
        </w:rPr>
        <w:t>Evidence without authority produces unsupported institutional action; authority without evidence produces decisions that may be formally valid but operationally indefensible.</w:t>
      </w:r>
    </w:p>
    <w:p>
      <w:pPr>
        <w:spacing w:line="259" w:lineRule="auto" w:after="84"/>
      </w:pPr>
      <w:r>
        <w:rPr>
          <w:rFonts w:ascii="Aptos" w:hAnsi="Aptos" w:eastAsia="Aptos"/>
          <w:b/>
          <w:color w:val="17365D"/>
          <w:sz w:val="19"/>
        </w:rPr>
        <w:t xml:space="preserve">AI assistance changes decision conditions. </w:t>
      </w:r>
      <w:r>
        <w:rPr>
          <w:rFonts w:ascii="Aptos" w:hAnsi="Aptos" w:eastAsia="Aptos"/>
          <w:b w:val="0"/>
          <w:color w:val="2F3A4A"/>
          <w:sz w:val="19"/>
        </w:rPr>
        <w:t>Model-generated prioritization, approval language, classification, or synthesis may shape the human decision before the institution records that influence.</w:t>
      </w:r>
    </w:p>
    <w:p>
      <w:pPr>
        <w:spacing w:line="259" w:lineRule="auto" w:after="84"/>
      </w:pPr>
      <w:r>
        <w:rPr>
          <w:rFonts w:ascii="Aptos" w:hAnsi="Aptos" w:eastAsia="Aptos"/>
          <w:b/>
          <w:color w:val="17365D"/>
          <w:sz w:val="19"/>
        </w:rPr>
        <w:t xml:space="preserve">Accountability must survive delegation. </w:t>
      </w:r>
      <w:r>
        <w:rPr>
          <w:rFonts w:ascii="Aptos" w:hAnsi="Aptos" w:eastAsia="Aptos"/>
          <w:b w:val="0"/>
          <w:color w:val="2F3A4A"/>
          <w:sz w:val="19"/>
        </w:rPr>
        <w:t>Delegated execution may move work to another person, function, vendor, or tool, but accountable authority remains with the role empowered to decide the exposure.</w:t>
      </w:r>
    </w:p>
    <w:p>
      <w:pPr>
        <w:pStyle w:val="Heading2"/>
        <w:keepNext/>
        <w:pageBreakBefore w:val="0"/>
        <w:spacing w:before="180" w:after="90"/>
      </w:pPr>
      <w:r>
        <w:rPr>
          <w:rFonts w:ascii="Aptos Display" w:hAnsi="Aptos Display" w:eastAsia="Aptos Display"/>
          <w:b/>
          <w:color w:val="17365D"/>
          <w:sz w:val="30"/>
        </w:rPr>
        <w:t>Governance Decision Taxonomy</w:t>
      </w:r>
    </w:p>
    <w:p>
      <w:pPr>
        <w:spacing w:line="271" w:lineRule="auto" w:after="96"/>
      </w:pPr>
      <w:r>
        <w:rPr>
          <w:rFonts w:ascii="Aptos" w:hAnsi="Aptos" w:eastAsia="Aptos"/>
          <w:b w:val="0"/>
          <w:color w:val="2F3A4A"/>
          <w:sz w:val="18"/>
        </w:rPr>
        <w:t>Governance decisions differ by the exposure they affect and the authority required to make them. Treating all decisions as generic approvals creates ambiguity about who accepted what consequence.</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7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Decision Type</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Function</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Authority Required</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Integrity Risk</w:t>
            </w:r>
          </w:p>
        </w:tc>
        <w:tc>
          <w:tcPr>
            <w:tcW w:type="dxa" w:w="256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Example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sufficiency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Determines whether evidence, procedure, and operation are adequate to support a control conclusion.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owner or oversight authority able to accept control design and evidence sufficiency.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Reviewers may approve evidence completeness without deciding whether the evidence satisfies the obligation.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reviewer accepts a dashboard export as complete while the control owner has not assessed whether AI-routed cases are included.</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Exception disposition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Determines whether a deviation is rejected, remediated, extended, accepted, or escalated.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Role empowered to accept residual exposure or require remediation resources.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Recurring exceptions may be discussed without a formal decision on continued tolerance.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temporary vendor reporting gap is carried forward each quarter because committee members recognize it as familiar.</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Residual exposure acceptance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Acknowledges that a remaining condition will persist and that the institution accepts the consequence within defined boundaries.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risk owner, or authorized governance body aligned to the materiality of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Exposure may be silently accepted through delay, operational continuation, or lack of objection.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Operations continue using a manual reconciliation after the remediation date passes, but no authority accepts the remaining exposure.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Remediation priority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Allocates urgency, sequencing, resources, or dependency resolution among competing governance matters.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Owner able to commit capacity, funding, deadlines, or escalation consequences.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AI-prioritized queues may rank matters by operational volume rather than institutional consequence.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high-volume customer issue receives remediation before a low-volume control gap affecting an external assurance statement.</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Representation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Determines whether an internal or external statement can be made, reused, qualified, or withdrawn.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Authority responsible for institutional reliance language and evidence sufficiency.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prior approved statement may be reused after evidence freshness or process scope changes.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partner response repeats last quarter's governance language after the underlying control population migrated.</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Escalation routing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Determines whether a matter stays within operational ownership or moves to a higher authority level.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Owner able to judge materiality, unresolved dependencies, and authority mismatch.</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Urgency may cause teams to contain the issue informally rather than route it formally.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customer deadline drives a side-channel executive briefing without opening the formal escalation record.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Closure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Determines whether a governance matter is complete, conditionally closed, reopened, or transferred.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Owner accountable for evidence, remediation adequacy, and residual exposure disposition.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Administrative closure may be mistaken for substantive closure.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action item is closed because documentation was uploaded, although the decision rationale for accepting limitations was not recorded.</w:t>
            </w:r>
          </w:p>
        </w:tc>
      </w:tr>
    </w:tbl>
    <w:p>
      <w:pPr>
        <w:spacing w:after="20"/>
      </w:pPr>
    </w:p>
    <w:p>
      <w:pPr>
        <w:pStyle w:val="Heading2"/>
        <w:keepNext/>
        <w:pageBreakBefore w:val="0"/>
        <w:spacing w:before="180" w:after="90"/>
      </w:pPr>
      <w:r>
        <w:rPr>
          <w:rFonts w:ascii="Aptos Display" w:hAnsi="Aptos Display" w:eastAsia="Aptos Display"/>
          <w:b/>
          <w:color w:val="17365D"/>
          <w:sz w:val="30"/>
        </w:rPr>
        <w:t>Decision Authority Hierarchy</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1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Authority Layer</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Decision Boundary</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May Decide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Cannot Substitute For</w:t>
            </w:r>
          </w:p>
        </w:tc>
        <w:tc>
          <w:tcPr>
            <w:tcW w:type="dxa" w:w="2621"/>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Required Decision Record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executor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Performs assigned work, gathers evidence, resolves routine issues, and identifies exceptions.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Execution method within approved procedure and routine status updates.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Acceptance of residual exposure, control design changes, or public-facing reliance decisions.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Task completion record, exception identification, and evidence produced.</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Process owner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Maintains the operating workflow and determines how work is performed within approved governance constraints.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Workflow adjustments, resource coordination, and operational sequencing inside delegated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Formal risk acceptance, control sufficiency, or override of governance thresholds.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Process-impact rationale, affected populations, and control-owner notification when material.</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owner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Maintains the control objective, evidence sufficiency, operating design, and issue disposition for the control.</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design decisions, evidence sufficiency, control exceptions, and remediation validation.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acceptance of exposure beyond delegated control authority.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rationale, evidence relied upon, limitations, and escalation decision if authority is insufficient.</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function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Provides oversight, challenge, coordination, and institutional interpretation across functions.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classification, escalation routing, review requirements, and decision-readiness assessment.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execution ownership or acceptance of business exposure not assigned to the governance function.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record, challenge outcome, open dependencies, and authority alignment assessment.</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Cross-functional committee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Coordinates decisions that require multiple owners, dependencies, or institutional tradeoffs.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Prioritization recommendation, dependency routing, exception review, and decision referral.</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Single-owner accountability unless the committee charter explicitly grants authority.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owner, participating roles, dissent or caveats, action authority, and unresolved items.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Accepts material residual exposure, allocates resources, revises institutional commitments, or resolves strategic tradeoffs.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Exposure acceptance, funding direction, deadline tradeoffs, external posture decisions, and authority escalation closure.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Detailed operating execution unless delegated through accountable ownership.</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statement, basis of authority, evidence summary, accepted exposure, conditions, and review date.</w:t>
            </w:r>
          </w:p>
        </w:tc>
      </w:tr>
    </w:tbl>
    <w:p>
      <w:pPr>
        <w:spacing w:after="20"/>
      </w:pPr>
    </w:p>
    <w:p>
      <w:pPr>
        <w:pStyle w:val="Heading2"/>
        <w:keepNext/>
        <w:pageBreakBefore w:val="0"/>
        <w:spacing w:before="180" w:after="90"/>
      </w:pPr>
      <w:r>
        <w:rPr>
          <w:rFonts w:ascii="Aptos Display" w:hAnsi="Aptos Display" w:eastAsia="Aptos Display"/>
          <w:b/>
          <w:color w:val="17365D"/>
          <w:sz w:val="30"/>
        </w:rPr>
        <w:t>Participation and Decision Authority Distinctions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49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Role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What It Means</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What It Does Not Mean</w:t>
            </w:r>
          </w:p>
        </w:tc>
        <w:tc>
          <w:tcPr>
            <w:tcW w:type="dxa" w:w="239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Common Misinterpretation</w:t>
            </w:r>
          </w:p>
        </w:tc>
        <w:tc>
          <w:tcPr>
            <w:tcW w:type="dxa" w:w="267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Preservation Requirement</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Awareness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person or forum has received information about a matter.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recipient has decided, approved, or accepted the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Copying executives on a status email is treated as executive approval.</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Record whether awareness created any decision obligation or merely informed the recipient.</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Participation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role contributed to discussion, fact-finding, evidence review, or issue framing.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Participation does not create ownership of the final outcome.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Attendees are later treated as collectively accountable because they were present.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Identify participant role, contribution, and whether decision authority was held.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Recommendation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person, function, committee, vendor, or AI-assisted system proposes a course of action.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recommendation is not a binding decision unless accepted by authorized authority.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recommended closure path becomes the decision through lack of challenge.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Preserve recommendation source, evidence basis, limitations, and accepting authority.</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Consultation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informed party provides specialist input, context, or challenge before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Consultation does not transfer accountability to the consulted party.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Subject-matter input is treated as approval of residual risk.</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 consultation scope and separate advice from accountable decision.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status, or rationale is examined against criteria or expectations.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is not necessarily approval or exposure acceptance.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completed review checklist is treated as a governance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Capture review criteria, reviewer findings, unresolved caveats, and decision owner.</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Concurrence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party indicates no objection or agreement with a proposed decision within its domain.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Concurrence may not include authority to accept enterprise exposure.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Silence or non-objection becomes broad institutional consent.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Define concurrence scope, response window, evidence reviewed, and limitations.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authorized role permits a defined action, representation, closure, exception, or control outcome.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 may not include acceptance of all downstream consequences unless stated.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narrow approval is later used as broad validation.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Record approval scope, authority basis, evidence package, and conditions.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Acceptance of exposure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accountable authority knowingly accepts residual risk, limitation, delay, or control gap within defined boundaries.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Acceptance is not implied by continued operation unless documented by proper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continuation is treated as risk acceptance after the fact.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 accepted exposure, alternatives considered, expiry or review trigger, and accountable authority.</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Accountable decision authority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role empowered to decide the governance matter and defend the decision after challenge.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Authority cannot be inferred from seniority, attendance, or distribution-list inclusion alone.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most senior aware person is presumed accountable despite no decision record.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Map authority to exposure type, decision scope, evidence, and decision record.</w:t>
            </w:r>
          </w:p>
        </w:tc>
      </w:tr>
    </w:tbl>
    <w:p>
      <w:pPr>
        <w:spacing w:after="20"/>
      </w:pPr>
    </w:p>
    <w:p>
      <w:pPr>
        <w:pStyle w:val="Heading2"/>
        <w:keepNext/>
        <w:pageBreakBefore w:val="0"/>
        <w:spacing w:before="180" w:after="90"/>
      </w:pPr>
      <w:r>
        <w:rPr>
          <w:rFonts w:ascii="Aptos Display" w:hAnsi="Aptos Display" w:eastAsia="Aptos Display"/>
          <w:b/>
          <w:color w:val="17365D"/>
          <w:sz w:val="30"/>
        </w:rPr>
        <w:t>Accountability Failure Patterns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5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Failure Pattern</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How It Appears</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Underlying Condition</w:t>
            </w:r>
          </w:p>
        </w:tc>
        <w:tc>
          <w:tcPr>
            <w:tcW w:type="dxa" w:w="236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Institutional Consequence</w:t>
            </w:r>
          </w:p>
        </w:tc>
        <w:tc>
          <w:tcPr>
            <w:tcW w:type="dxa" w:w="256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Detection Method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Accountability displacement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visible actor becomes treated as accountable because that actor performed or communicated the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Execution, communication, and authority are not separated in the record.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institution may assign accountability to a role unable to decide the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Compare decision actor, evidence producer, communicator, and authority holder.</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laundering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decision gains legitimacy by passing through meetings, emails, summaries, or AI-generated narratives without a clear owner.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Process activity substitutes for accountable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Later reviewers can find discussion but not decision basis.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each decision package to identify decision owner, authority basis, and accepted consequence.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Committee diffusion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committee discusses and aligns on a matter, but no role owns the final decision or residual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Shared discussion is mistaken for shared accountability.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Open risks survive because no one can require closure or accept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committee minutes for actual decision statements and assigned authority.</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Silent concurrence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Stakeholders do not object within a review window and are later treated as having approved the action.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Non-response is converted into approval without clear rule or evidence reviewed.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Accountability is distributed to people who may not have understood the consequence.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affirmative concurrence for material decisions or define silence rules explicitly.</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Retrospective approval normalization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Formal approval is captured after operations have already committed to the outcome.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review occurs after practical options have narrowed.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 becomes ratification of operational commitment rather than governance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Compare operational commitment date to approval date and evidence availability.</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Unresolved exposure inheritance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successor owner receives an open condition without clear decision history or accepted boundaries.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Turnover transfers responsibility without transferring rationale.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Exposure persists with no accountable acceptance record.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ownership transfer package including decision history, evidence, and open assumptions.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Authority shadowing</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senior leader's awareness or preference shapes the outcome while another role records the formal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Influence and decision authority diverge.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formal decision record may not reflect the real decision dynamics.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Capture material executive direction separately from operational approval records.</w:t>
            </w:r>
          </w:p>
        </w:tc>
      </w:tr>
    </w:tbl>
    <w:p>
      <w:pPr>
        <w:spacing w:after="20"/>
      </w:pPr>
    </w:p>
    <w:p>
      <w:pPr>
        <w:pStyle w:val="Heading2"/>
        <w:keepNext/>
        <w:pageBreakBefore w:val="0"/>
        <w:spacing w:before="180" w:after="90"/>
      </w:pPr>
      <w:r>
        <w:rPr>
          <w:rFonts w:ascii="Aptos Display" w:hAnsi="Aptos Display" w:eastAsia="Aptos Display"/>
          <w:b/>
          <w:color w:val="17365D"/>
          <w:sz w:val="30"/>
        </w:rPr>
        <w:t>Decision-to-Evidence Linkage Structures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4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Linkage Element</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Purpose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Minimum Record</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Failure if Missing</w:t>
            </w:r>
          </w:p>
        </w:tc>
        <w:tc>
          <w:tcPr>
            <w:tcW w:type="dxa" w:w="256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Example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statement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Defines what the institution decided and prevents later substitution of discussion for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Specific outcome, scope, date, decision owner, and affected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future reviewer cannot tell whether the matter was approved, deferred, rejected, or merely discussed.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Minutes note that evidence was reviewed, but no statement records whether the exception was extended.</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basis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Identifies what facts, artifacts, summaries, and limitations supported the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package reference, effective date, confidence level, and material exclusions.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Authority may exist without defensible evidence.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executive accepts delay based on a summary that omits stale evidence conditions.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Authority basis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Shows why the role or forum had authority to decide the matter.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Delegation, charter, ownership mapping, exposure threshold, or executive authority reference.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decision may be substantively reasonable but institutionally unauthorized.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working group closes a cross-functional issue without authority to accept customer impact.</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Alternatives considered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Preserves decision quality by showing that available options were understood.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Rejected options, constraints, timing, dependency limits, and reason for selected path.</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Retrospective review may treat the selected option as inevitable.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Operations chose manual containment before committee review, but no record shows automation remediation was considered.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Residual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Identifies what remains unresolved, accepted, transferred, or deferred after the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Exposure description, boundaries, owner, expiry or review trigger, and monitoring expectation.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institution may close the matter while inheriting unmanaged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remediation item is closed although ongoing reliance on a manual workaround remains.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Reliance boundary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Defines where the decision may be used in reporting, customer response, executive materials, or public verification.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Permitted uses, prohibited extensions, effective period, and refresh requirement.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narrow decision may be reused as broader institutional assurance.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control sufficiency decision for one product is reused in a partner response covering all products.</w:t>
            </w:r>
          </w:p>
        </w:tc>
      </w:tr>
    </w:tbl>
    <w:p>
      <w:pPr>
        <w:spacing w:after="20"/>
      </w:pPr>
    </w:p>
    <w:p>
      <w:pPr>
        <w:pStyle w:val="Heading2"/>
        <w:keepNext/>
        <w:pageBreakBefore w:val="0"/>
        <w:spacing w:before="180" w:after="90"/>
      </w:pPr>
      <w:r>
        <w:rPr>
          <w:rFonts w:ascii="Aptos Display" w:hAnsi="Aptos Display" w:eastAsia="Aptos Display"/>
          <w:b/>
          <w:color w:val="17365D"/>
          <w:sz w:val="30"/>
        </w:rPr>
        <w:t>Consensus Distortion Patterns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Distortion Pattern</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Consensus Appearance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What May Be Missing</w:t>
            </w:r>
          </w:p>
        </w:tc>
        <w:tc>
          <w:tcPr>
            <w:tcW w:type="dxa" w:w="236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Risk</w:t>
            </w:r>
          </w:p>
        </w:tc>
        <w:tc>
          <w:tcPr>
            <w:tcW w:type="dxa" w:w="256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Corrective Discipline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Consensus survivorship bias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Only the final agreed position remains visible in the record.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Concerns, dissent, uncertainty, and rejected alternatives are not retained.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decision appears more certain than it was when made.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Capture material caveats and alternatives in the decision record.</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Alignment by exhaustion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Participants stop objecting after repeated discussions or deadline pressure.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Agreement may reflect fatigue rather than informed acceptance.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Residual exposure is accepted without affirmative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explicit decision statement and owner when long-running matters close.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Socialized recommendation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recommendation circulates widely and returns as if it has institutional endorsement.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No one may have assessed authority, evidence, or exposure boundaries.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Familiarity becomes legitimacy.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Identify recommendation owner and require approval by mapped authority before reliance.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Committee politeness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Members avoid formal dissent to preserve working relationships or because the issue is framed as operational detail.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Unresolved concerns are not visible to later reviewers.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records overstate agreement.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Provide a mechanism for recorded caveats, abstentions, and conditional concurrence.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Stakeholder copying</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Broad distribution suggests accountability has been shared.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Recipients may not read, understand, or have authority over the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Accountability is inferred from visibility rather than decision role.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Separate recipients for awareness from decision-makers and required approvers.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silence inference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No executive objection is treated as acceptance of a material tradeoff.</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executive may not have been asked to decide or may have received compressed evidence.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Silent risk acceptance is reconstructed after the fact.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Use explicit executive decision requests for material exposure acceptance.</w:t>
            </w:r>
          </w:p>
        </w:tc>
      </w:tr>
    </w:tbl>
    <w:p>
      <w:pPr>
        <w:spacing w:after="20"/>
      </w:pPr>
    </w:p>
    <w:p>
      <w:pPr>
        <w:pStyle w:val="Heading2"/>
        <w:keepNext/>
        <w:pageBreakBefore w:val="0"/>
        <w:spacing w:before="180" w:after="90"/>
      </w:pPr>
      <w:r>
        <w:rPr>
          <w:rFonts w:ascii="Aptos Display" w:hAnsi="Aptos Display" w:eastAsia="Aptos Display"/>
          <w:b/>
          <w:color w:val="17365D"/>
          <w:sz w:val="30"/>
        </w:rPr>
        <w:t>Delegated Authority Risks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7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Delegation Condition</w:t>
            </w:r>
          </w:p>
        </w:tc>
        <w:tc>
          <w:tcPr>
            <w:tcW w:type="dxa" w:w="2246"/>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Benefit</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Accountability Risk</w:t>
            </w:r>
          </w:p>
        </w:tc>
        <w:tc>
          <w:tcPr>
            <w:tcW w:type="dxa" w:w="239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Boundary Failure</w:t>
            </w:r>
          </w:p>
        </w:tc>
        <w:tc>
          <w:tcPr>
            <w:tcW w:type="dxa" w:w="256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Required Control</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Delegated execution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Work can be completed by the function closest to the process.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executing function may be mistaken for the accountable authority.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task performer closes an issue whose residual exposure belongs to another owner.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Record delegation scope and retain accountable owner approval for decisions beyond execution.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Delegated review</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Specialists can evaluate evidence, quality, or operational feasibility efficiently.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findings may be converted into decision without owner approval.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specialist's sufficiency note becomes closure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Separate review conclusion from decision authority in the record.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Vendor participation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External parties provide evidence, certifications, remediation, or operational context.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Vendor statements may be treated as institutional decisions.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vendor recommendation is accepted without internal authority validation.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internal owner review and approval of vendor-provided decision inputs.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Committee referral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committee can route a matter to a more appropriate owner or subforum.</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Referral may create accountability gaps if ownership is not accepted.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issue moves between forums without any role owning resolution.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Track referral acceptance, decision deadline, and unresolved exposure owner.</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Temporary authority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role receives time-bound authority during incident response, migration, or deadline pressure.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Temporary authority may continue informally after the condition ends.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Emergency approval rights become ordinary practice.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Set expiration, scope, post-event review, and return-to-normal authority criteria.</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AI-assisted delegation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Automation assists with triage, drafting, categorization, or recommended decisions.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Automated output may appear to carry authority because it structures the human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model-generated recommendation becomes the default disposition without accountable validation.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Label AI influence, preserve human approval, and require evidence-based rationale.</w:t>
            </w:r>
          </w:p>
        </w:tc>
      </w:tr>
    </w:tbl>
    <w:p>
      <w:pPr>
        <w:spacing w:after="20"/>
      </w:pPr>
    </w:p>
    <w:p>
      <w:pPr>
        <w:pStyle w:val="Heading2"/>
        <w:keepNext/>
        <w:pageBreakBefore w:val="0"/>
        <w:spacing w:before="180" w:after="90"/>
      </w:pPr>
      <w:r>
        <w:rPr>
          <w:rFonts w:ascii="Aptos Display" w:hAnsi="Aptos Display" w:eastAsia="Aptos Display"/>
          <w:b/>
          <w:color w:val="17365D"/>
          <w:sz w:val="30"/>
        </w:rPr>
        <w:t>Executive Visibility and Authority Distinctions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Executive Condition</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Meaning</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What It Does Not Establish</w:t>
            </w:r>
          </w:p>
        </w:tc>
        <w:tc>
          <w:tcPr>
            <w:tcW w:type="dxa" w:w="236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Common Failure</w:t>
            </w:r>
          </w:p>
        </w:tc>
        <w:tc>
          <w:tcPr>
            <w:tcW w:type="dxa" w:w="2534"/>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Required Record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copied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executive was included in communication and may have awareness.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 review, evidence sufficiency, or exposure acceptance.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copy line is later cited as executive visibility sufficient for material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Record whether the message required executive action or was informational only.</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briefed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executive received a summary, often compressed for timing or escalation purposes.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That the executive reviewed source evidence or accepted all implications.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synthesized narrative omits caveats and is treated as decision-ready.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briefing scope, evidence confidence, unresolved caveats, and requested decision.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preference expressed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executive indicated a desired outcome, priority, or concern.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Formal decision unless the preference was framed and recorded as an authorized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teams treat preference as binding without decision record.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 direction, authority basis, implementation owner, and residual exposure.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approval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executive authorized a specific action, representation, resource allocation, or exposure acceptance.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 of matters outside stated scope or beyond evidence presented.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narrow approval is reused for broader reliance.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State scope, evidence basis, alternatives, conditions, and review trigger.</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deferral</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executive declined to decide immediately or requested further information.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Acceptance of continuing exposure unless explicitly stated.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continuation during deferral becomes silent risk acceptance.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 interim owner, exposure during deferral, and deadline for renewed decision.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late entry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authority becomes involved after operational options have already narrowed.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That the decision quality was equivalent to timely escalation.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approval ratifies a path already forced by deadline or customer commitment.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Record timing constraints, options lost, and conditions attached to late decision.</w:t>
            </w:r>
          </w:p>
        </w:tc>
      </w:tr>
    </w:tbl>
    <w:p>
      <w:pPr>
        <w:spacing w:after="20"/>
      </w:pPr>
    </w:p>
    <w:p>
      <w:pPr>
        <w:pStyle w:val="Heading2"/>
        <w:keepNext/>
        <w:pageBreakBefore w:val="0"/>
        <w:spacing w:before="180" w:after="90"/>
      </w:pPr>
      <w:r>
        <w:rPr>
          <w:rFonts w:ascii="Aptos Display" w:hAnsi="Aptos Display" w:eastAsia="Aptos Display"/>
          <w:b/>
          <w:color w:val="17365D"/>
          <w:sz w:val="30"/>
        </w:rPr>
        <w:t>Operational Urgency Decision Failures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1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Urgency Condition</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Operational Pressure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Decision Compression</w:t>
            </w:r>
          </w:p>
        </w:tc>
        <w:tc>
          <w:tcPr>
            <w:tcW w:type="dxa" w:w="236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Accountability Impact</w:t>
            </w:r>
          </w:p>
        </w:tc>
        <w:tc>
          <w:tcPr>
            <w:tcW w:type="dxa" w:w="265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Response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Customer deadline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response, delivery, renewal, or assurance request must be completed before ordinary review finishes.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review and authority approval are compressed or sequenced after commitment.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Formal approval may become retrospective ratification.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Use pre-defined deadline escalation and prohibit external reliance without decision authority.</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Incident containment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prioritize stopping harm, restoring operations, or stabilizing service.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decisions may be embedded in operational containment steps.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Residual exposure may be accepted without explicit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Separate containment authority from post-containment exposure acceptance.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Procurement dependency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contract, vendor onboarding, or purchase deadline pressures exception handling.</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exceptions are framed as operational blockers rather than governance decisions.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Business owners may accept risk without mapped authority.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Route procurement-linked exceptions to risk owner before contractual commitment.</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request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Leadership requests rapid action or summary disposition.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may interpret speed expectation as approval of incomplete evidence.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rationale becomes thin because the process optimized for response time.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 decision request, evidence limitations, and authority-confirmed scope.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System migration milestone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Cutover timing requires operational continuation despite unresolved control design questions.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Temporary controls are accepted to avoid delaying migration.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migration decision may silently accept control gaps.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 transition exposure, compensating controls, and post-migration validation.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Staffing constraint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Limited personnel force prioritization among review, evidence, remediation, and routine operations.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Lower-priority governance reviews are deferred without exposure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Deferred decisions accumulate as unmanaged residual exposure.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explicit deferral authority and tracking of exposure created by capacity limits.</w:t>
            </w:r>
          </w:p>
        </w:tc>
      </w:tr>
    </w:tbl>
    <w:p>
      <w:pPr>
        <w:spacing w:after="20"/>
      </w:pPr>
    </w:p>
    <w:p>
      <w:pPr>
        <w:pStyle w:val="Heading2"/>
        <w:keepNext/>
        <w:pageBreakBefore/>
        <w:spacing w:before="180" w:after="90"/>
      </w:pPr>
      <w:r>
        <w:rPr>
          <w:rFonts w:ascii="Aptos Display" w:hAnsi="Aptos Display" w:eastAsia="Aptos Display"/>
          <w:b/>
          <w:color w:val="17365D"/>
          <w:sz w:val="30"/>
        </w:rPr>
        <w:t>AI-Assisted Decision Influence and Accountability Distortion</w:t>
      </w:r>
    </w:p>
    <w:p>
      <w:pPr>
        <w:spacing w:line="271" w:lineRule="auto" w:after="124"/>
      </w:pPr>
      <w:r>
        <w:rPr>
          <w:rFonts w:ascii="Aptos" w:hAnsi="Aptos" w:eastAsia="Aptos"/>
          <w:b w:val="0"/>
          <w:color w:val="2F3A4A"/>
          <w:sz w:val="20"/>
        </w:rPr>
        <w:t>AI-assisted decision influence arises when model-generated prioritization, categorization, summarization, recommendation, or approval drafting shapes a governance outcome before the accountable human role has separately evaluated evidence, authority, and residual exposure. The issue is not whether automation contributed to a workflow. The issue is whether the institution can identify how the automation influenced the decision and who remained accountable for accepting the consequence.</w:t>
      </w:r>
    </w:p>
    <w:p>
      <w:pPr>
        <w:spacing w:line="271" w:lineRule="auto" w:after="124"/>
      </w:pPr>
      <w:r>
        <w:rPr>
          <w:rFonts w:ascii="Aptos" w:hAnsi="Aptos" w:eastAsia="Aptos"/>
          <w:b w:val="0"/>
          <w:color w:val="2F3A4A"/>
          <w:sz w:val="20"/>
        </w:rPr>
        <w:t>Automation may produce confidence inflation because synthesized narratives, ranked queues, and recommended dispositions can appear coherent even when source evidence is partial, stale, contradictory, or outside the model's context. Decision-makers may overtrust concise outputs because they reduce ambiguity, especially when operating deadlines create pressure to move from analysis to disposition.</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4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Distortion Mechanism</w:t>
            </w:r>
          </w:p>
        </w:tc>
        <w:tc>
          <w:tcPr>
            <w:tcW w:type="dxa" w:w="221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Decision Influence</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Accountability Distortion</w:t>
            </w:r>
          </w:p>
        </w:tc>
        <w:tc>
          <w:tcPr>
            <w:tcW w:type="dxa" w:w="236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Failure Scenario</w:t>
            </w:r>
          </w:p>
        </w:tc>
        <w:tc>
          <w:tcPr>
            <w:tcW w:type="dxa" w:w="2621"/>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Control</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Recommendation anchoring</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first model-generated recommendation frames the range of acceptable human decisions.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human approver appears to decide independently while anchored to an automated default.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reviewer accepts a closure recommendation because the generated rationale appears complete.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independent criteria review and retain deviations from or reliance on model recommendations.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AI-generated prioritization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model ranks matters by predicted urgency, similarity, sentiment, volume, or business value.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materiality may be displaced by operational prioritization logic.</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low-volume control gap is deferred behind high-volume service issues despite external reliance implications.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Validate prioritization criteria against governance exposure thresholds.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AI-assisted approval drafting</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 language is generated before the approver has fully assessed evidence and authority.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Draft wording can convert uncertain judgment into confident institutional language.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approval memo states that evidence is sufficient although the source set omitted older exceptions.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Label draft status, require evidence review, and preserve reviewer edits removing unsupported assertions.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Automation-induced confidence inflation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Summaries, scores, or classifications present a clear conclusion from complex evidence.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Confidence may attach to format rather than evidentiary strength.</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committee relies on a generated risk score without understanding stale input data.</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confidence indicators, source freshness checks, and review of underlying inputs.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Model-generated consensus appearance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 synthesis describes participant positions as aligned or materially consistent.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Dissent, caveats, or unresolved conditions may be compressed into apparent agreement.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meeting summary reports consensus when one function had raised a funding dependency.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validation of generated summaries by accountable participants for material decisions.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compression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Large evidence packages are reduced to short recommended actions.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Options, uncertainties, and rejected alternatives disappear from the decision record.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executive sees only the recommended path after operations have already narrowed options.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alternatives considered and require disclosure of limitations in decision packets.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Attribution ambiguity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record contains generated rationale, human edits, and final decision language without clear authorship.</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institution cannot distinguish model contribution from human judgment.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challenged decision cannot be reconstructed because the generated rationale was copied into the final record.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Preserve prompt, source set, output version, reviewer edits, and approving authority.</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Accountability laundering through automation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teams cite automated classification or recommendation as the basis for disposition.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Responsibility appears to shift to the system rather than the accountable owner.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exception is not escalated because the model categorized it as routine.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Assign human validation owner and prohibit automated disposition from substituting for authority.</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overtrust in synthesized narrative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Leadership receives concise AI-assisted summaries instead of source-linked decision materials.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decision quality depends on unexamined synthesis boundaries.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synthesized narrative omits material exclusions but is used to accept residual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source-linked caveats, decision request framing, and evidence confidence disclosure.</w:t>
            </w:r>
          </w:p>
        </w:tc>
      </w:tr>
    </w:tbl>
    <w:p>
      <w:pPr>
        <w:spacing w:after="20"/>
      </w:pPr>
    </w:p>
    <w:p>
      <w:pPr>
        <w:pStyle w:val="Heading2"/>
        <w:keepNext/>
        <w:pageBreakBefore w:val="0"/>
        <w:spacing w:before="180" w:after="90"/>
      </w:pPr>
      <w:r>
        <w:rPr>
          <w:rFonts w:ascii="Aptos Display" w:hAnsi="Aptos Display" w:eastAsia="Aptos Display"/>
          <w:b/>
          <w:color w:val="17365D"/>
          <w:sz w:val="30"/>
        </w:rPr>
        <w:t>Decision Survivorship Requirements</w:t>
      </w:r>
    </w:p>
    <w:tbl>
      <w:tblPr>
        <w:tblW w:type="dxa" w:w="11160"/>
        <w:jc w:val="center"/>
        <w:tblLayout w:type="fixed"/>
        <w:tblLook w:firstColumn="1" w:firstRow="1" w:lastColumn="0" w:lastRow="0" w:noHBand="0" w:noVBand="1" w:val="04A0"/>
      </w:tblPr>
      <w:tblGrid>
        <w:gridCol w:w="2570"/>
        <w:gridCol w:w="2570"/>
        <w:gridCol w:w="2570"/>
        <w:gridCol w:w="2570"/>
      </w:tblGrid>
      <w:tr>
        <w:trPr>
          <w:tblHeader w:val="true"/>
        </w:trPr>
        <w:tc>
          <w:tcPr>
            <w:tcW w:type="dxa" w:w="193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Survivorship Element</w:t>
            </w:r>
          </w:p>
        </w:tc>
        <w:tc>
          <w:tcPr>
            <w:tcW w:type="dxa" w:w="313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Operating Requirement</w:t>
            </w:r>
          </w:p>
        </w:tc>
        <w:tc>
          <w:tcPr>
            <w:tcW w:type="dxa" w:w="305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Failure if Absent</w:t>
            </w:r>
          </w:p>
        </w:tc>
        <w:tc>
          <w:tcPr>
            <w:tcW w:type="dxa" w:w="3024"/>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Review Test</w:t>
            </w:r>
          </w:p>
        </w:tc>
      </w:tr>
      <w:tr>
        <w:trPr>
          <w:cantSplit/>
        </w:trPr>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finality</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record distinguishes proposals, drafts, recommendations, discussions, approvals, deferrals, and final decisions.</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future reviewer cannot tell which artifact represented the institution's position.</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Select a material matter and identify the final decision without relying on meeting participants.</w:t>
            </w:r>
          </w:p>
        </w:tc>
      </w:tr>
      <w:tr>
        <w:trPr>
          <w:cantSplit/>
        </w:trPr>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Authority traceability</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decision is linked to a role, charter, delegation, threshold, or executive authority basis.</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decision may have been made by a role without power to accept the consequence.</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Verify that authority matches exposure type and decision scope.</w:t>
            </w:r>
          </w:p>
        </w:tc>
      </w:tr>
      <w:tr>
        <w:trPr>
          <w:cantSplit/>
        </w:trPr>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alignment</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decision identifies the evidence relied upon and any limitations affecting reliance.</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legitimacy depends on evidence that cannot support the conclusion.</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Trace each material conclusion to evidence package and caveats.</w:t>
            </w:r>
          </w:p>
        </w:tc>
      </w:tr>
      <w:tr>
        <w:trPr>
          <w:cantSplit/>
        </w:trPr>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Rationale preservation</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decision record explains why the selected outcome was chosen over available alternatives.</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Retrospective justification replaces contemporaneous rationale.</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whether alternatives and constraints are visible in the original record.</w:t>
            </w:r>
          </w:p>
        </w:tc>
      </w:tr>
      <w:tr>
        <w:trPr>
          <w:cantSplit/>
        </w:trPr>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Accountability continuity</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Ownership remains clear through delegation, referral, turnover, reassignment, and closure.</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Responsibility fragments across teams and no one owns residual exposure.</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Transfer a decision to a new owner and test whether obligations and boundaries remain clear.</w:t>
            </w:r>
          </w:p>
        </w:tc>
      </w:tr>
      <w:tr>
        <w:trPr>
          <w:cantSplit/>
        </w:trPr>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Exposure boundary</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record states what risk, delay, gap, exception, or representation was accepted or rejected.</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decision is reused beyond its intended scope.</w:t>
            </w:r>
          </w:p>
        </w:tc>
        <w:tc>
          <w:tcPr>
            <w:tcW w:type="dxa" w:w="25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Compare later reliance uses against the original decision boundary.</w:t>
            </w:r>
          </w:p>
        </w:tc>
      </w:tr>
      <w:tr>
        <w:trPr>
          <w:cantSplit/>
        </w:trPr>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 influence preservation</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AI-assisted recommendations, summaries, classifications, or drafting contributions are retained when material to the outcome.</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Automation influence becomes invisible after the final decision is recorded.</w:t>
            </w:r>
          </w:p>
        </w:tc>
        <w:tc>
          <w:tcPr>
            <w:tcW w:type="dxa" w:w="25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Reconstruct which parts of the rationale were model-generated and which were human-approved.</w:t>
            </w:r>
          </w:p>
        </w:tc>
      </w:tr>
    </w:tbl>
    <w:p>
      <w:pPr>
        <w:spacing w:after="20"/>
      </w:pPr>
    </w:p>
    <w:p>
      <w:pPr>
        <w:pStyle w:val="Heading2"/>
        <w:keepNext/>
        <w:pageBreakBefore w:val="0"/>
        <w:spacing w:before="180" w:after="90"/>
      </w:pPr>
      <w:r>
        <w:rPr>
          <w:rFonts w:ascii="Aptos Display" w:hAnsi="Aptos Display" w:eastAsia="Aptos Display"/>
          <w:b/>
          <w:color w:val="17365D"/>
          <w:sz w:val="30"/>
        </w:rPr>
        <w:t>Decision Reconstruction Scenarios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757"/>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Scenario</w:t>
            </w:r>
          </w:p>
        </w:tc>
        <w:tc>
          <w:tcPr>
            <w:tcW w:type="dxa" w:w="239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Reconstruction Question</w:t>
            </w:r>
          </w:p>
        </w:tc>
        <w:tc>
          <w:tcPr>
            <w:tcW w:type="dxa" w:w="236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Likely Weak Point</w:t>
            </w:r>
          </w:p>
        </w:tc>
        <w:tc>
          <w:tcPr>
            <w:tcW w:type="dxa" w:w="239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Institutional Consequence</w:t>
            </w:r>
          </w:p>
        </w:tc>
        <w:tc>
          <w:tcPr>
            <w:tcW w:type="dxa" w:w="2534"/>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Required Reconstruction Evidence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Committee-approved exception challenged later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Who accepted the exception, for what period, and based on which evidence?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Minutes show discussion but not the owner or accepted exposure boundary.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exception may be reopened because approval cannot be distinguished from awareness.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statement, authority basis, evidence package, expiry, and residual exposure owner.</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saw issue but did not explicitly decide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Was the executive asked to approve, accept exposure, or merely receive status?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Briefing material does not identify a requested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visibility may be incorrectly treated as executive approval.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request, briefing caveats, response, and authority action record.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commitment precedes governance review</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What options remained when formal approval occurred?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record omits the date on which operations committed to the path.</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 may be ratification rather than governance choice.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Timeline of commitment, evidence availability, options lost, and late-approval conditions.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AI-generated recommendation influenced closure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How did the recommendation affect the human decision and what evidence supported it?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AI output was copied into the final rationale without source retention.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institution cannot separate model error from human judgment.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Prompt, source set, output version, reviewer edits, approval record, and independent criteria.</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Owner turnover transfers unresolved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What decision history and remaining obligations transferred to the new owner?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Handover materials list open items but not rationale or accepted boundaries.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Exposure persists without accountable continuity.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Ownership transfer packet, open assumptions, decision history, evidence, and review triggers.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External representation reused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Which decision authorized the representation and was it still current?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statement was reused from prior materials without confirming evidence freshness.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External reliance may exceed the decision's original scope.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Representation decision, reliance boundary, evidence effective date, and refresh approval.</w:t>
            </w:r>
          </w:p>
        </w:tc>
      </w:tr>
    </w:tbl>
    <w:p>
      <w:pPr>
        <w:spacing w:after="20"/>
      </w:pPr>
    </w:p>
    <w:p>
      <w:pPr>
        <w:pStyle w:val="Heading2"/>
        <w:keepNext/>
        <w:pageBreakBefore w:val="0"/>
        <w:spacing w:before="180" w:after="90"/>
      </w:pPr>
      <w:r>
        <w:rPr>
          <w:rFonts w:ascii="Aptos Display" w:hAnsi="Aptos Display" w:eastAsia="Aptos Display"/>
          <w:b/>
          <w:color w:val="17365D"/>
          <w:sz w:val="30"/>
        </w:rPr>
        <w:t>Silent Risk Acceptance Patterns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4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Pattern</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How Acceptance Occurs</w:t>
            </w:r>
          </w:p>
        </w:tc>
        <w:tc>
          <w:tcPr>
            <w:tcW w:type="dxa" w:w="2218"/>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Why It Is Silent</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Exposure Created</w:t>
            </w:r>
          </w:p>
        </w:tc>
        <w:tc>
          <w:tcPr>
            <w:tcW w:type="dxa" w:w="265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Required Governance Treatment</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continuation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Work proceeds despite a known control gap, delayed evidence, or unresolved exception.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Continuation is treated as necessity rather than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institution may accept exposure without authority record.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Route continuation beyond threshold to accountable exposure owner.</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Deferred escalation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wait to escalate until more facts are available or until remediation seems feasible.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Delay appears prudent because incomplete information remains.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Options narrow and exposure accumulates without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Define escalation triggers for unresolved uncertainty and aging conditions.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Non-response reliance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Stakeholders do not object to a proposed path by a deadline.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Silence is administratively convenient.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 is inferred from absence rather than authority.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affirmative approval for material exposure or documented silence rule.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Recurring exception tolerance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same exception is carried forward because prior cycles accepted it.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Familiarity reduces perceived need for renewed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Temporary acceptance becomes permanent exposure.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Mandate recertification, expiry, and escalation for recurring exceptions.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Budget nonallocation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No funding is assigned to remediation, so the gap remains open.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Failure to fund is not recorded as exposure acceptance.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Resource decision becomes implicit risk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Tie remediation funding decisions to residual exposure record.</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 routine classification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model classifies an issue as routine, preventing escalation or enhanced review.</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absence of escalation appears normal.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Material exposure may be accepted through automated under-classification.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Sample routine classifications and escalate category drift.</w:t>
            </w:r>
          </w:p>
        </w:tc>
      </w:tr>
    </w:tbl>
    <w:p>
      <w:pPr>
        <w:spacing w:after="20"/>
      </w:pPr>
    </w:p>
    <w:p>
      <w:pPr>
        <w:pStyle w:val="Heading2"/>
        <w:keepNext/>
        <w:pageBreakBefore w:val="0"/>
        <w:spacing w:before="180" w:after="90"/>
      </w:pPr>
      <w:r>
        <w:rPr>
          <w:rFonts w:ascii="Aptos Display" w:hAnsi="Aptos Display" w:eastAsia="Aptos Display"/>
          <w:b/>
          <w:color w:val="17365D"/>
          <w:sz w:val="30"/>
        </w:rPr>
        <w:t>Governance Legitimacy and Confidence Degradation Indicators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Indicator</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Legitimate Condition</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Confidence Degradation</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Concern</w:t>
            </w:r>
          </w:p>
        </w:tc>
        <w:tc>
          <w:tcPr>
            <w:tcW w:type="dxa" w:w="2534"/>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Stabilizing Action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Authority-to-exposure alignment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authority matches the exposure type, materiality, and reliance context.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Authority is inferred from seniority, attendance, or convenience.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decision may be invalid for the consequence accepted.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Map decision authority before approval and escalate mismatch.</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Evidence-to-decision alignment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decision is supported by source-linked evidence sufficient for the claim made.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is present but stale, partial, summarized, or outside scope.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record may survive administratively but fail substantive review.</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evidence confidence review before material decision.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Rationale clarity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record explains why the decision was reasonable given known facts and alternatives.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Only the outcome remains; reasoning is reconstructed later.</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Retrospective justification may replace contemporaneous judgment.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Capture rationale and rejected alternatives at decision time.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Ownership continuity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Accountability remains clear after delegation, referral, reassignment, and closure.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Multiple roles participate while no role owns residual exposure.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action may stall despite apparent participation.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Assign decision owner and residual exposure owner separately when needed.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timing integrity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decision occurs while meaningful options remain available.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urgency forces the outcome before formal review.</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 becomes ratification.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Track commitment timing and require early escalation for irreversible steps.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 influence transparency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Material AI contribution is labeled, retained, and validated by accountable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Generated rationale or priority quietly shapes the outcome.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decision record overstates human-independent judgment.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Preserve AI source set, output, reviewer edits, and validation record.</w:t>
            </w:r>
          </w:p>
        </w:tc>
      </w:tr>
    </w:tbl>
    <w:p>
      <w:pPr>
        <w:spacing w:after="20"/>
      </w:pPr>
    </w:p>
    <w:p>
      <w:pPr>
        <w:pStyle w:val="Heading2"/>
        <w:keepNext/>
        <w:pageBreakBefore w:val="0"/>
        <w:spacing w:before="180" w:after="90"/>
      </w:pPr>
      <w:r>
        <w:rPr>
          <w:rFonts w:ascii="Aptos Display" w:hAnsi="Aptos Display" w:eastAsia="Aptos Display"/>
          <w:b/>
          <w:color w:val="17365D"/>
          <w:sz w:val="30"/>
        </w:rPr>
        <w:t>Authority Escalation Triggers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Trigger</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Decision Condition</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Current Authority Limitation</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Escalation Destination</w:t>
            </w:r>
          </w:p>
        </w:tc>
        <w:tc>
          <w:tcPr>
            <w:tcW w:type="dxa" w:w="2534"/>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Decision Output Required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Residual exposure exceeds owner authority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gap, delay, exception, or representation risk remains after available remediation.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or process owner can execute but cannot accept institutional consequence.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Risk owner, executive authority, or authorized governance body.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Accepted exposure boundary, conditions, review date, and monitoring owner.</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External reliance depends on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Customers, partners, investors, public verification, or assessors may rely on the outcome.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approval does not authorize institutional representation.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Representation authority and accountable evidence owner.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Approved language, evidence basis, reliance scope, and expiration.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Cross-functional dependency unresolved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Closure depends on another function, vendor, system owner, or resource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Originating owner lacks power to compel dependency resolution.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Cross-functional committee or executive sponsor with dependency authority.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Dependency decision, owner acceptance, deadline, and interim exposure treatment.</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AI-assisted influence materially affects outcome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Model recommendation, prioritization, or synthesis shapes decision path.</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Routine workflow authority may not cover automation-influenced decision conditions.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 governance owner, process owner, and accountable decision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Validation record, influence disclosure, and authority-confirmed disposition.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commitment precedes review</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decision is needed after work, communication, or contractual action has already occurred.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Standard approver can approve form but may not address exposure created by timing.</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Authority able to accept late-entry exposure and require corrective controls.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Ratification decision, options lost, corrective action, and future trigger rule.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Ownership ambiguity persists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Multiple roles participate but none can confirm decision ownership.</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Participation cannot substitute for accountable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function or executive sponsor to assign ownership.</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Named decision owner, residual exposure owner, and decision deadline.</w:t>
            </w:r>
          </w:p>
        </w:tc>
      </w:tr>
    </w:tbl>
    <w:p>
      <w:pPr>
        <w:spacing w:after="20"/>
      </w:pPr>
    </w:p>
    <w:p>
      <w:pPr>
        <w:pStyle w:val="Heading2"/>
        <w:keepNext/>
        <w:pageBreakBefore w:val="0"/>
        <w:spacing w:before="180" w:after="90"/>
      </w:pPr>
      <w:r>
        <w:rPr>
          <w:rFonts w:ascii="Aptos Display" w:hAnsi="Aptos Display" w:eastAsia="Aptos Display"/>
          <w:b/>
          <w:color w:val="17365D"/>
          <w:sz w:val="30"/>
        </w:rPr>
        <w:t>Governance Review and Governance Decision Distinctions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Activity</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Primary Function</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Decision Boundary</w:t>
            </w:r>
          </w:p>
        </w:tc>
        <w:tc>
          <w:tcPr>
            <w:tcW w:type="dxa" w:w="236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Failure if Confused</w:t>
            </w:r>
          </w:p>
        </w:tc>
        <w:tc>
          <w:tcPr>
            <w:tcW w:type="dxa" w:w="256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Required Separation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review</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Determines whether artifacts are complete, current, traceable, and sufficient for the question under review.</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Does not decide whether residual exposure is acceptable unless the reviewer holds that authority.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reviewer checklist becomes the basis for closure without accountable decision authority.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Record evidence findings separately from the final governance decision.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Issue discussion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Develops shared understanding, identifies dependencies, and clarifies options.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Does not bind the institution to a selected outcome.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Discussion notes are later treated as proof that a decision was made.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Capture discussion as context and require a distinct decision statement.</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Committee review</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Coordinates cross-functional visibility, challenge, and routing.</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May decide only within the authority granted by charter or delegated mandate.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committee's existence is used to diffuse ownership of unresolved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State whether the committee decided, recommended, referred, or deferred the matter.</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Management status update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Communicates progress, obstacles, and expected next steps.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Does not approve action unless decision authority is invoked.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green status or action log closure is mistaken for governance approval.</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Tie status updates to decision records when reliance or exposure changes.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validation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Tests whether a control operated or whether remediation evidence meets criteria.</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Does not automatically accept uncovered residual risk.</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Successful validation of part of a control is used to close broader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Distinguish validated condition from unresolved exposure and decision owner.</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briefing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Provides leadership with condensed information and potential decision points.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Does not establish executive approval unless a decision is requested and recorded.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awareness is treated as executive acceptance after the fact.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Include explicit decision request, evidence limitations, and response record.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AI-assisted synthesis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Compresses source material into narrative, prioritization, comparison, or recommended action.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Does not make or authorize the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Generated clarity is mistaken for institutional judgment.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Label the synthesis as input and retain accountable human approval.</w:t>
            </w:r>
          </w:p>
        </w:tc>
      </w:tr>
    </w:tbl>
    <w:p>
      <w:pPr>
        <w:spacing w:after="20"/>
      </w:pPr>
    </w:p>
    <w:p>
      <w:pPr>
        <w:pStyle w:val="Heading2"/>
        <w:keepNext/>
        <w:pageBreakBefore w:val="0"/>
        <w:spacing w:before="180" w:after="90"/>
      </w:pPr>
      <w:r>
        <w:rPr>
          <w:rFonts w:ascii="Aptos Display" w:hAnsi="Aptos Display" w:eastAsia="Aptos Display"/>
          <w:b/>
          <w:color w:val="17365D"/>
          <w:sz w:val="30"/>
        </w:rPr>
        <w:t>Institutional Accountability Gap Mapping</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1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Gap Type</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Where It Appears</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Why Accountability Weakens</w:t>
            </w:r>
          </w:p>
        </w:tc>
        <w:tc>
          <w:tcPr>
            <w:tcW w:type="dxa" w:w="236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Institutional Exposure</w:t>
            </w:r>
          </w:p>
        </w:tc>
        <w:tc>
          <w:tcPr>
            <w:tcW w:type="dxa" w:w="265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Resolution Requirement</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Evidence-owner gap</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is collected by one function while decision authority sits elsewhere.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evidence producer may not understand the decision threshold or exposure being supported.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complete package may fail to answer the decision question.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Map evidence owner to decision owner and require sufficiency confirmation before reliance.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Process-owner gap</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process owner can change workflow but cannot accept the risk created by the change.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authority is mistaken for institutional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Workflow adaptation may create unmanaged residual exposure.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Escalate process changes that alter control scope, evidence, or external reliance.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Committee-owner gap</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committee reviews a matter but no member or chair owns final disposition.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Collective discussion disperses responsibility.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Issues persist with no role accountable for closure or acceptance.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Assign a named decision owner for each material matter reviewed by the committee.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Executive-owner gap</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Executives receive information but no explicit decision request or exposure statement.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Visibility is confused with decision-making.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Material exposure can persist without formal executive acceptance.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Frame executive materials as decision, awareness, or escalation requests.</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Vendor-owner gap</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vendor supplies evidence, recommendation, remediation, or status that shapes the outcome.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External input is treated as if it carried internal authority.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institution may rely on vendor judgment without internal accountability.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internal owner validation and approval of vendor-influenced decisions.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AI-owner gap</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model recommends, classifies, prioritizes, or drafts rationale for a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output appears authoritative while no human owns the transformation.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Accountability is displaced into automation.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Assign validation owner and retain AI influence record for material decisions.</w:t>
            </w:r>
          </w:p>
        </w:tc>
      </w:tr>
    </w:tbl>
    <w:p>
      <w:pPr>
        <w:spacing w:after="20"/>
      </w:pPr>
    </w:p>
    <w:p>
      <w:pPr>
        <w:pStyle w:val="Heading2"/>
        <w:keepNext/>
        <w:pageBreakBefore/>
        <w:spacing w:before="180" w:after="90"/>
      </w:pPr>
      <w:r>
        <w:rPr>
          <w:rFonts w:ascii="Aptos Display" w:hAnsi="Aptos Display" w:eastAsia="Aptos Display"/>
          <w:b/>
          <w:color w:val="17365D"/>
          <w:sz w:val="30"/>
        </w:rPr>
        <w:t>Authority and Evidence Mismatch Patterns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Mismatch Pattern</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Decision Condition</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Defect</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Likely Consequence</w:t>
            </w:r>
          </w:p>
        </w:tc>
        <w:tc>
          <w:tcPr>
            <w:tcW w:type="dxa" w:w="256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Corrective Action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Authority without evidence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role has power to decide but relies on incomplete, stale, summarized, or untraceable support.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Formal authority exists but decision defensibility is weak.</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decision may survive authorization review while failing substantive reconstruction.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Delay reliance, refresh evidence, or document limitation and accepted uncertainty.</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without authority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complete evidence package supports an outcome, but no accountable role approves it.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Substantive support exists without institutional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teams may act on evidence as if approval exists.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Route the evidence package to the proper authority and record decision scope.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Authority below materiality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local owner approves a matter whose consequence exceeds delegated threshold.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authority does not match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Residual exposure may be accepted by an unauthorized role.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Escalate to mapped risk owner or executive authority before reliance.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outside scope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supports a narrower population, period, or condition than the decision covers.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decision extends beyond evidentiary support.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narrow conclusion becomes broad assurance.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Limit decision scope or collect evidence for the additional population.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Authority split across dependencies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Multiple roles control pieces of the decision, but none owns the aggregate exposure.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Fragmented authority prevents accountable disposition.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Decisions stall or are made informally to avoid cross-functional delay.</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Assign coordinating authority and record dependency owner acceptance.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AI-generated rationale without evidence trace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generated explanation supports approval but cannot be traced to source records.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decision record contains persuasive language without reproducible basis.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institution cannot distinguish unsupported synthesis from validated judgment.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prompt, source set, output, reviewer edits, and evidence package linkage.</w:t>
            </w:r>
          </w:p>
        </w:tc>
      </w:tr>
    </w:tbl>
    <w:p>
      <w:pPr>
        <w:spacing w:after="20"/>
      </w:pPr>
    </w:p>
    <w:p>
      <w:pPr>
        <w:pStyle w:val="Heading2"/>
        <w:keepNext/>
        <w:pageBreakBefore w:val="0"/>
        <w:spacing w:before="180" w:after="90"/>
      </w:pPr>
      <w:r>
        <w:rPr>
          <w:rFonts w:ascii="Aptos Display" w:hAnsi="Aptos Display" w:eastAsia="Aptos Display"/>
          <w:b/>
          <w:color w:val="17365D"/>
          <w:sz w:val="30"/>
        </w:rPr>
        <w:t>Distributed Governance Failure Modes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7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Failure Mode</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Distributed Setting</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How Integrity Degrades</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Accountability Result</w:t>
            </w:r>
          </w:p>
        </w:tc>
        <w:tc>
          <w:tcPr>
            <w:tcW w:type="dxa" w:w="259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Governance Safeguard</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Multi-forum drift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issue moves among committees, working groups, leadership meetings, and operational huddles.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Each forum assumes another forum owns the decision.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matter receives attention but not disposition.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Maintain a single decision owner and transfer log across forums.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Functionally split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Operations, finance, risk, compliance, customer teams, and vendors each decide part of the matter.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Local decisions combine into an enterprise outcome no one approved as a whole.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aggregate exposure lacks accountable owner.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integrated decision review for cross-functional exposure.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Vendor-shaped outcome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Vendor evidence, constraints, or recommendations define feasible options.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institution accepts the vendor's framing without independent authority review.</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External dependency becomes internal decision rationale.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Validate vendor assumptions and record internal acceptance or rejection.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Executive-shadowed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teams act according to perceived executive preference.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Formal records show operational approval while actual influence is executive.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Authority and accountability appear in different places.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 executive direction and align formal approval to actual authority.</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AI-mediated distribution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AI-generated rankings, summaries, or categories allocate attention across teams.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model controls which issues receive human decision time.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Unseen prioritization becomes governance outcome.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model-influenced work allocation against governance materiality.</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Inherited unresolved matter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Open issues transfer across reorganizations, acquisitions, or personnel changes.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new owner receives status but not rationale, accepted exposure, or decision history.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Exposure persists without institutional memory.</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decision-history transfer package for unresolved governance matters.</w:t>
            </w:r>
          </w:p>
        </w:tc>
      </w:tr>
    </w:tbl>
    <w:p>
      <w:pPr>
        <w:spacing w:after="20"/>
      </w:pPr>
    </w:p>
    <w:p>
      <w:pPr>
        <w:pStyle w:val="Heading2"/>
        <w:keepNext/>
        <w:pageBreakBefore/>
        <w:spacing w:before="180" w:after="90"/>
      </w:pPr>
      <w:r>
        <w:rPr>
          <w:rFonts w:ascii="Aptos Display" w:hAnsi="Aptos Display" w:eastAsia="Aptos Display"/>
          <w:b/>
          <w:color w:val="17365D"/>
          <w:sz w:val="30"/>
        </w:rPr>
        <w:t>Decision Memory Decay and Retrospective Justification</w:t>
      </w:r>
    </w:p>
    <w:p>
      <w:pPr>
        <w:spacing w:line="271" w:lineRule="auto" w:after="124"/>
      </w:pPr>
      <w:r>
        <w:rPr>
          <w:rFonts w:ascii="Aptos" w:hAnsi="Aptos" w:eastAsia="Aptos"/>
          <w:b w:val="0"/>
          <w:color w:val="2F3A4A"/>
          <w:sz w:val="20"/>
        </w:rPr>
        <w:t>Decision memory decay occurs when the institution retains artifacts showing that a matter was active but loses the contemporaneous reasoning that made the decision intelligible. Retrospective justification fills that gap after the fact. It may be accurate, but it is not equivalent to evidence that the institution understood the alternatives, constraints, evidence limits, and residual exposure at the time the decision was made.</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70"/>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Decay Pattern</w:t>
            </w:r>
          </w:p>
        </w:tc>
        <w:tc>
          <w:tcPr>
            <w:tcW w:type="dxa" w:w="2275"/>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Retained Record</w:t>
            </w:r>
          </w:p>
        </w:tc>
        <w:tc>
          <w:tcPr>
            <w:tcW w:type="dxa" w:w="2333"/>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Lost Decision Context</w:t>
            </w:r>
          </w:p>
        </w:tc>
        <w:tc>
          <w:tcPr>
            <w:tcW w:type="dxa" w:w="236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Retrospective Risk</w:t>
            </w:r>
          </w:p>
        </w:tc>
        <w:tc>
          <w:tcPr>
            <w:tcW w:type="dxa" w:w="2592"/>
            <w:shd w:fill="E7ECF3"/>
            <w:tcBorders>
              <w:top w:val="single" w:sz="5" w:space="0" w:color="B9C4D1"/>
              <w:left w:val="single" w:sz="5" w:space="0" w:color="B9C4D1"/>
              <w:bottom w:val="single" w:sz="5" w:space="0" w:color="B9C4D1"/>
              <w:right w:val="single" w:sz="5" w:space="0" w:color="B9C4D1"/>
            </w:tcBorders>
            <w:tcMar>
              <w:top w:w="82" w:type="dxa"/>
              <w:start w:w="88" w:type="dxa"/>
              <w:bottom w:w="82" w:type="dxa"/>
              <w:end w:w="88" w:type="dxa"/>
            </w:tcMar>
            <w:vAlign w:val="center"/>
          </w:tcPr>
          <w:p>
            <w:pPr>
              <w:spacing w:line="254" w:lineRule="auto" w:after="0" w:before="0"/>
              <w:jc w:val="left"/>
            </w:pPr>
            <w:r>
              <w:rPr>
                <w:rFonts w:ascii="Aptos" w:hAnsi="Aptos" w:eastAsia="Aptos"/>
                <w:b/>
                <w:color w:val="17365D"/>
                <w:sz w:val="16"/>
              </w:rPr>
              <w:t>Preservation Discipline</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Outcome-only retention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final status, closure note, or approval flag remains available.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Alternatives, constraints, evidence limitations, and exposure boundaries are absent.</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Later reviewers infer reasoning from outcome.</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Record rationale and rejected alternatives at decision time.</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Meeting-memory reliance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Participants remember why the decision was made, but the minutes do not show it.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Institutional memory resides in individuals rather than the governance record.</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Turnover converts a sound decision into an unreconstructable decision.</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Capture material rationale, caveats, and decision owner in minutes or decision memo.</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Narrative smoothing</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Final reports present a clean sequence of facts and conclusions.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Uncertainty, dissent, and operational pressure are removed from the record.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decision appears less constrained and more certain than it was.</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caveats and timing constraints alongside final conclusion.</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Post-hoc evidence attachment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is attached after decision date to complete the file.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evidence available at decision time is unclear.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decision may appear better supported than it was.</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Distinguish pre-decision evidence from post-decision supplementation.</w:t>
            </w:r>
          </w:p>
        </w:tc>
      </w:tr>
      <w:tr>
        <w:trPr>
          <w:cantSplit/>
        </w:trPr>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Approval-chain reconstruction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Approvals are gathered after action has occurred to complete documentation.</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real decision sequence is obscured.</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ratification is mistaken for original approval.</w:t>
            </w:r>
          </w:p>
        </w:tc>
        <w:tc>
          <w:tcPr>
            <w:tcW w:type="dxa" w:w="205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Record operational commitment timing and identify retrospective approvals.</w:t>
            </w:r>
          </w:p>
        </w:tc>
      </w:tr>
      <w:tr>
        <w:trPr>
          <w:cantSplit/>
        </w:trPr>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AI-output replacement</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later generated summary replaces the version used during decision-making.</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Original prompt, source set, and generated rationale disappear.</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decision is defended with output that did not exist at the time.</w:t>
            </w:r>
          </w:p>
        </w:tc>
        <w:tc>
          <w:tcPr>
            <w:tcW w:type="dxa" w:w="205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model output version used for decision and any human edits.</w:t>
            </w:r>
          </w:p>
        </w:tc>
      </w:tr>
    </w:tbl>
    <w:p>
      <w:pPr>
        <w:spacing w:after="20"/>
      </w:pPr>
    </w:p>
    <w:p>
      <w:pPr>
        <w:pStyle w:val="Heading2"/>
        <w:keepNext/>
        <w:pageBreakBefore w:val="0"/>
        <w:spacing w:before="180" w:after="90"/>
      </w:pPr>
      <w:r>
        <w:rPr>
          <w:rFonts w:ascii="Aptos Display" w:hAnsi="Aptos Display" w:eastAsia="Aptos Display"/>
          <w:b/>
          <w:color w:val="17365D"/>
          <w:sz w:val="30"/>
        </w:rPr>
        <w:t>Governance Decision Integrity Operating Standard</w:t>
      </w:r>
    </w:p>
    <w:p>
      <w:pPr>
        <w:spacing w:line="271" w:lineRule="auto" w:after="124"/>
      </w:pPr>
      <w:r>
        <w:rPr>
          <w:rFonts w:ascii="Aptos" w:hAnsi="Aptos" w:eastAsia="Aptos"/>
          <w:b w:val="0"/>
          <w:color w:val="2F3A4A"/>
          <w:sz w:val="20"/>
        </w:rPr>
        <w:t>Governance decisions shall be maintained as traceable institutional acts connecting evidence, authority, rationale, exposure, ownership, and reliance boundaries. A matter shall not be considered decided solely because it was discussed, circulated, reviewed, summarized, entered into minutes, assigned an action item, or presented to executive attention.</w:t>
      </w:r>
    </w:p>
    <w:p>
      <w:pPr>
        <w:spacing w:line="271" w:lineRule="auto" w:after="124"/>
      </w:pPr>
      <w:r>
        <w:rPr>
          <w:rFonts w:ascii="Aptos" w:hAnsi="Aptos" w:eastAsia="Aptos"/>
          <w:b w:val="0"/>
          <w:color w:val="2F3A4A"/>
          <w:sz w:val="20"/>
        </w:rPr>
        <w:t>Organizations implementing this framework shall distinguish awareness, participation, recommendation, consultation, review, concurrence, approval, acceptance of exposure, and accountable decision authority. Decision records shall identify the role or forum empowered to decide, the authority basis for that decision, the evidence relied upon, the scope of the decision, the residual exposure accepted or rejected, and the conditions under which the decision must be revisited.</w:t>
      </w:r>
    </w:p>
    <w:p>
      <w:pPr>
        <w:spacing w:line="271" w:lineRule="auto" w:after="124"/>
      </w:pPr>
      <w:r>
        <w:rPr>
          <w:rFonts w:ascii="Aptos" w:hAnsi="Aptos" w:eastAsia="Aptos"/>
          <w:b w:val="0"/>
          <w:color w:val="2F3A4A"/>
          <w:sz w:val="20"/>
        </w:rPr>
        <w:t>Delegation shall not obscure accountability. Delegated execution, specialist review, vendor participation, committee referral, temporary authority, and AI-assisted workflow support shall preserve the accountable owner responsible for deciding the governance consequence. Where authority is insufficient, ambiguous, distributed, or separated from evidence, the matter shall be escalated before institutional reliance is created.</w:t>
      </w:r>
    </w:p>
    <w:p>
      <w:pPr>
        <w:spacing w:line="271" w:lineRule="auto" w:after="124"/>
      </w:pPr>
      <w:r>
        <w:rPr>
          <w:rFonts w:ascii="Aptos" w:hAnsi="Aptos" w:eastAsia="Aptos"/>
          <w:b w:val="0"/>
          <w:color w:val="2F3A4A"/>
          <w:sz w:val="20"/>
        </w:rPr>
        <w:t>Governance decisions influenced by AI-assisted prioritization, recommendation, categorization, summarization, drafting, scoring, or synthesis shall retain sufficient record to identify the source set, output version, human validation, reviewer edits, and accountable approval. Automation shall not be used, explicitly or operationally, to displace human authority for accepting residual exposure or making institutional representations.</w:t>
      </w:r>
    </w:p>
    <w:p>
      <w:pPr>
        <w:spacing w:line="271" w:lineRule="auto" w:after="124"/>
      </w:pPr>
      <w:r>
        <w:rPr>
          <w:rFonts w:ascii="Aptos" w:hAnsi="Aptos" w:eastAsia="Aptos"/>
          <w:b w:val="0"/>
          <w:color w:val="2F3A4A"/>
          <w:sz w:val="20"/>
        </w:rPr>
        <w:t>Operational urgency shall not convert undocumented action into legitimate governance decision-making. Where deadlines, incidents, customer commitments, staffing limits, migration milestones, or executive requests compress decision time, the decision record shall identify timing constraints, evidence limitations, options lost, interim exposure, and the authority responsible for ratification or corrective disposition.</w:t>
      </w:r>
    </w:p>
    <w:p>
      <w:pPr>
        <w:spacing w:line="271" w:lineRule="auto" w:after="124"/>
      </w:pPr>
      <w:r>
        <w:rPr>
          <w:rFonts w:ascii="Aptos" w:hAnsi="Aptos" w:eastAsia="Aptos"/>
          <w:b w:val="0"/>
          <w:color w:val="2F3A4A"/>
          <w:sz w:val="20"/>
        </w:rPr>
        <w:t>Silence, non-objection, attendance, copied correspondence, meeting participation, status acknowledgement, and informal concurrence shall not be treated as acceptance of exposure unless the governance model has expressly defined the condition, the authority, the reliance boundary, and the record required for that form of decision. Where silence is permitted as a decision mechanism, the record shall show that the affected authority received a defined decision request rather than general awareness.</w:t>
      </w:r>
    </w:p>
    <w:p>
      <w:pPr>
        <w:spacing w:line="271" w:lineRule="auto" w:after="124"/>
      </w:pPr>
      <w:r>
        <w:rPr>
          <w:rFonts w:ascii="Aptos" w:hAnsi="Aptos" w:eastAsia="Aptos"/>
          <w:b w:val="0"/>
          <w:color w:val="2F3A4A"/>
          <w:sz w:val="20"/>
        </w:rPr>
        <w:t>Committee-based governance shall preserve individual or forum-level accountability in a form that survives membership change, leadership transition, meeting cadence changes, and agenda compression. A committee may coordinate review, test assumptions, resolve cross-functional dependencies, and recommend disposition; it does not create accountable decision authority unless its charter, membership, quorum, mandate, and recorded action support the specific exposure accepted or rejected.</w:t>
      </w:r>
    </w:p>
    <w:p>
      <w:pPr>
        <w:spacing w:line="271" w:lineRule="auto" w:after="124"/>
      </w:pPr>
      <w:r>
        <w:rPr>
          <w:rFonts w:ascii="Aptos" w:hAnsi="Aptos" w:eastAsia="Aptos"/>
          <w:b w:val="0"/>
          <w:color w:val="2F3A4A"/>
          <w:sz w:val="20"/>
        </w:rPr>
        <w:t>Retrospective approval, ratification, or documentation completion shall be labeled as such. A later approval may be necessary to stabilize an operational condition, but it shall not rewrite the sequence by which the institution incurred exposure. Decision records shall distinguish original authority, operational commitment, post-commitment review, corrective action, and any continuing obligation created by the timing gap.</w:t>
      </w:r>
    </w:p>
    <w:p>
      <w:pPr>
        <w:spacing w:line="271" w:lineRule="auto" w:after="124"/>
      </w:pPr>
      <w:r>
        <w:rPr>
          <w:rFonts w:ascii="Aptos" w:hAnsi="Aptos" w:eastAsia="Aptos"/>
          <w:b w:val="0"/>
          <w:color w:val="2F3A4A"/>
          <w:sz w:val="20"/>
        </w:rPr>
        <w:t>The operating standard of this section is decision survivability. A governance decision should remain understandable after turnover, committee changes, vendor transition, AI-output replacement, process migration, external challenge, or retrospective review. Where the institution can preserve evidence of discussion but not evidence of authority-aligned rationale, accountability has not been preserved; it has been distributed into ambiguity.</w:t>
      </w:r>
    </w:p>
    <w:p>
      <w:r>
        <w:br w:type="page"/>
      </w:r>
    </w:p>
    <w:p>
      <w:pPr>
        <w:spacing w:after="180"/>
        <w:outlineLvl w:val="0"/>
      </w:pPr>
      <w:r>
        <w:rPr>
          <w:rFonts w:ascii="Aptos Display" w:hAnsi="Aptos Display" w:eastAsia="Aptos Display"/>
          <w:b/>
          <w:color w:val="17365D"/>
          <w:sz w:val="44"/>
        </w:rPr>
        <w:t>1.14 Governance Dependency, Coordination, and Institutional Fragility</w:t>
      </w:r>
    </w:p>
    <w:p>
      <w:pPr>
        <w:spacing w:line="271" w:lineRule="auto" w:after="124"/>
      </w:pPr>
      <w:r>
        <w:rPr>
          <w:rFonts w:ascii="Aptos" w:hAnsi="Aptos" w:eastAsia="Aptos"/>
          <w:b w:val="0"/>
          <w:color w:val="2F3A4A"/>
          <w:sz w:val="20"/>
        </w:rPr>
        <w:t>Governance dependency is the institutional condition in which decisions, controls, evidence, escalation, remediation, and external representations rely on other roles, systems, vendors, data flows, tacit knowledge, or coordination routines. A governance system may appear stable because work continues to move, reports remain current, and committees receive scheduled updates, while the actual operating model depends on hidden linkages that are neither mapped nor survivable.</w:t>
      </w:r>
    </w:p>
    <w:p>
      <w:pPr>
        <w:spacing w:line="271" w:lineRule="auto" w:after="124"/>
      </w:pPr>
      <w:r>
        <w:rPr>
          <w:rFonts w:ascii="Aptos" w:hAnsi="Aptos" w:eastAsia="Aptos"/>
          <w:b w:val="0"/>
          <w:color w:val="2F3A4A"/>
          <w:sz w:val="20"/>
        </w:rPr>
        <w:t>This governance framework treats coordination as a material governance capability rather than an administrative convenience. Many governance failures begin as coordination failures: a dependency is assumed but not owned, a routing decision is made informally, an exception is absorbed by operational effort, or a single individual translates between process reality and governance expectation. The institution may not experience immediate failure because compensating behavior fills the gap. Fragility accumulates when that compensation becomes ordinary.</w:t>
      </w:r>
    </w:p>
    <w:p>
      <w:pPr>
        <w:spacing w:line="271" w:lineRule="auto" w:after="124"/>
      </w:pPr>
      <w:r>
        <w:rPr>
          <w:rFonts w:ascii="Aptos" w:hAnsi="Aptos" w:eastAsia="Aptos"/>
          <w:b w:val="0"/>
          <w:color w:val="2F3A4A"/>
          <w:sz w:val="20"/>
        </w:rPr>
        <w:t>Organizations implementing this framework shall distinguish operational continuity from governance survivability. A workflow can continue operating while its governance dependencies become less visible, less documented, and more concentrated. Stable throughput, low visible defect volume, and recurring meeting cadence may conceal coordination debt, undocumented decision routing, stale dependency assumptions, vendor-shaped work allocation, or AI-assisted orchestration that no accountable governance function has reviewed.</w:t>
      </w:r>
    </w:p>
    <w:p>
      <w:pPr>
        <w:spacing w:line="271" w:lineRule="auto" w:after="124"/>
      </w:pPr>
      <w:r>
        <w:rPr>
          <w:rFonts w:ascii="Aptos" w:hAnsi="Aptos" w:eastAsia="Aptos"/>
          <w:b w:val="0"/>
          <w:color w:val="2F3A4A"/>
          <w:sz w:val="20"/>
        </w:rPr>
        <w:t>Institutional fragility is asymmetrical. A small hidden dependency may support a large governance consequence, while a highly visible process step may add little resilience. A control owner may understand an activity but remain unaware that the activity depends on an informal coordinator who reconciles vendor data, reminds reviewers, resolves queue conflicts, and translates exception language before evidence reaches governance review. The visible control appears ordinary; the load-bearing coordination remains outside the model.</w:t>
      </w:r>
    </w:p>
    <w:p>
      <w:pPr>
        <w:pStyle w:val="Heading2"/>
        <w:keepNext/>
        <w:pageBreakBefore w:val="0"/>
        <w:spacing w:before="180" w:after="90"/>
      </w:pPr>
      <w:r>
        <w:rPr>
          <w:rFonts w:ascii="Aptos Display" w:hAnsi="Aptos Display" w:eastAsia="Aptos Display"/>
          <w:b/>
          <w:color w:val="17365D"/>
          <w:sz w:val="30"/>
        </w:rPr>
        <w:t>Dependency and Coordination Reference Principles</w:t>
      </w:r>
    </w:p>
    <w:p>
      <w:pPr>
        <w:spacing w:line="259" w:lineRule="auto" w:after="84"/>
      </w:pPr>
      <w:r>
        <w:rPr>
          <w:rFonts w:ascii="Aptos" w:hAnsi="Aptos" w:eastAsia="Aptos"/>
          <w:b/>
          <w:color w:val="17365D"/>
          <w:sz w:val="19"/>
        </w:rPr>
        <w:t xml:space="preserve">Dependency visibility. </w:t>
      </w:r>
      <w:r>
        <w:rPr>
          <w:rFonts w:ascii="Aptos" w:hAnsi="Aptos" w:eastAsia="Aptos"/>
          <w:b w:val="0"/>
          <w:color w:val="2F3A4A"/>
          <w:sz w:val="19"/>
        </w:rPr>
        <w:t>A governance dependency is not controlled merely because the dependent activity is known. The institution must be able to identify what depends on the activity, who owns continuity, which assumption is being relied upon, and what governance consequence follows if the dependency fails.</w:t>
      </w:r>
    </w:p>
    <w:p>
      <w:pPr>
        <w:spacing w:line="259" w:lineRule="auto" w:after="84"/>
      </w:pPr>
      <w:r>
        <w:rPr>
          <w:rFonts w:ascii="Aptos" w:hAnsi="Aptos" w:eastAsia="Aptos"/>
          <w:b/>
          <w:color w:val="17365D"/>
          <w:sz w:val="19"/>
        </w:rPr>
        <w:t xml:space="preserve">Coordination survivability. </w:t>
      </w:r>
      <w:r>
        <w:rPr>
          <w:rFonts w:ascii="Aptos" w:hAnsi="Aptos" w:eastAsia="Aptos"/>
          <w:b w:val="0"/>
          <w:color w:val="2F3A4A"/>
          <w:sz w:val="19"/>
        </w:rPr>
        <w:t>Coordination mechanisms must be capable of surviving turnover, vendor transition, system migration, queue redesign, AI-output changes, committee restructuring, and periods of operational pressure. A coordination method that only works while specific individuals remember undocumented context is not institutionally durable.</w:t>
      </w:r>
    </w:p>
    <w:p>
      <w:pPr>
        <w:spacing w:line="259" w:lineRule="auto" w:after="84"/>
      </w:pPr>
      <w:r>
        <w:rPr>
          <w:rFonts w:ascii="Aptos" w:hAnsi="Aptos" w:eastAsia="Aptos"/>
          <w:b/>
          <w:color w:val="17365D"/>
          <w:sz w:val="19"/>
        </w:rPr>
        <w:t xml:space="preserve">Fragility masking. </w:t>
      </w:r>
      <w:r>
        <w:rPr>
          <w:rFonts w:ascii="Aptos" w:hAnsi="Aptos" w:eastAsia="Aptos"/>
          <w:b w:val="0"/>
          <w:color w:val="2F3A4A"/>
          <w:sz w:val="19"/>
        </w:rPr>
        <w:t>Operational success can conceal governance weakness when undocumented effort, informal escalation, personal relationships, spreadsheet reconciliation, vendor interpretation, or AI-assisted prioritization compensates for missing formal design.</w:t>
      </w:r>
    </w:p>
    <w:p>
      <w:pPr>
        <w:spacing w:line="259" w:lineRule="auto" w:after="84"/>
      </w:pPr>
      <w:r>
        <w:rPr>
          <w:rFonts w:ascii="Aptos" w:hAnsi="Aptos" w:eastAsia="Aptos"/>
          <w:b/>
          <w:color w:val="17365D"/>
          <w:sz w:val="19"/>
        </w:rPr>
        <w:t xml:space="preserve">Dependency proportionality. </w:t>
      </w:r>
      <w:r>
        <w:rPr>
          <w:rFonts w:ascii="Aptos" w:hAnsi="Aptos" w:eastAsia="Aptos"/>
          <w:b w:val="0"/>
          <w:color w:val="2F3A4A"/>
          <w:sz w:val="19"/>
        </w:rPr>
        <w:t>Oversight depth shall reflect the consequence of dependency failure, not the apparent complexity of the dependent task. A simple reminder process may be material if missed reminders prevent time-sensitive governance review or external representation refresh.</w:t>
      </w:r>
    </w:p>
    <w:p>
      <w:pPr>
        <w:spacing w:line="259" w:lineRule="auto" w:after="84"/>
      </w:pPr>
      <w:r>
        <w:rPr>
          <w:rFonts w:ascii="Aptos" w:hAnsi="Aptos" w:eastAsia="Aptos"/>
          <w:b/>
          <w:color w:val="17365D"/>
          <w:sz w:val="19"/>
        </w:rPr>
        <w:t xml:space="preserve">Accountable coordination. </w:t>
      </w:r>
      <w:r>
        <w:rPr>
          <w:rFonts w:ascii="Aptos" w:hAnsi="Aptos" w:eastAsia="Aptos"/>
          <w:b w:val="0"/>
          <w:color w:val="2F3A4A"/>
          <w:sz w:val="19"/>
        </w:rPr>
        <w:t>Coordination does not replace ownership. Where several roles, systems, or vendors must align before a governance decision is reliable, the framework requires a coordination owner, a dependency record, and escalation logic for unresolved dependency breakdown.</w:t>
      </w:r>
    </w:p>
    <w:p>
      <w:pPr>
        <w:pStyle w:val="Heading2"/>
        <w:keepNext/>
        <w:pageBreakBefore/>
        <w:spacing w:before="180" w:after="90"/>
      </w:pPr>
      <w:r>
        <w:rPr>
          <w:rFonts w:ascii="Aptos Display" w:hAnsi="Aptos Display" w:eastAsia="Aptos Display"/>
          <w:b/>
          <w:color w:val="17365D"/>
          <w:sz w:val="30"/>
        </w:rPr>
        <w:t>Governance Dependency Taxonomy</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757"/>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Dependency Type</w:t>
            </w:r>
          </w:p>
        </w:tc>
        <w:tc>
          <w:tcPr>
            <w:tcW w:type="dxa" w:w="2592"/>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Operational Location</w:t>
            </w:r>
          </w:p>
        </w:tc>
        <w:tc>
          <w:tcPr>
            <w:tcW w:type="dxa" w:w="221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Typical Visibility</w:t>
            </w:r>
          </w:p>
        </w:tc>
        <w:tc>
          <w:tcPr>
            <w:tcW w:type="dxa" w:w="267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Fragility Created</w:t>
            </w:r>
          </w:p>
        </w:tc>
        <w:tc>
          <w:tcPr>
            <w:tcW w:type="dxa" w:w="2851"/>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Treatment</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Documented dependency</w:t>
            </w:r>
          </w:p>
        </w:tc>
        <w:tc>
          <w:tcPr>
            <w:tcW w:type="dxa" w:w="259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charter, control description, workflow map, evidence procedure, or committee mandate identifies the linked role or system.</w:t>
            </w:r>
          </w:p>
        </w:tc>
        <w:tc>
          <w:tcPr>
            <w:tcW w:type="dxa" w:w="221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Visible during ordinary review because the dependency is named in governance materials.</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Documentation may be stale if operational scope, volume, ownership, or reliance conditions changed after mapping.</w:t>
            </w:r>
          </w:p>
        </w:tc>
        <w:tc>
          <w:tcPr>
            <w:tcW w:type="dxa" w:w="285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Refresh dependency mapping when the dependent process changes, not only during scheduled policy review.</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dependency</w:t>
            </w:r>
          </w:p>
        </w:tc>
        <w:tc>
          <w:tcPr>
            <w:tcW w:type="dxa" w:w="259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Work cannot complete without a queue, handoff, shared dataset, reconciliation step, reviewer availability, or vendor response.</w:t>
            </w:r>
          </w:p>
        </w:tc>
        <w:tc>
          <w:tcPr>
            <w:tcW w:type="dxa" w:w="221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Often visible to process performers but not to oversight bodies unless failure occurs.</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delay may become governance exposure before formal escalation recognizes the dependency.</w:t>
            </w:r>
          </w:p>
        </w:tc>
        <w:tc>
          <w:tcPr>
            <w:tcW w:type="dxa" w:w="285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Attach timing thresholds, backup routing, and owner acceptance to dependency-sensitive workflows.</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Assumed dependency</w:t>
            </w:r>
          </w:p>
        </w:tc>
        <w:tc>
          <w:tcPr>
            <w:tcW w:type="dxa" w:w="259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Participants expect another function to validate, approve, fund, evidence, or escalate a matter without explicit assignment.</w:t>
            </w:r>
          </w:p>
        </w:tc>
        <w:tc>
          <w:tcPr>
            <w:tcW w:type="dxa" w:w="221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Low visibility because no one experiences the assumption as a decision until it fails.</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Exposure persists while each role believes another role holds the obligation.</w:t>
            </w:r>
          </w:p>
        </w:tc>
        <w:tc>
          <w:tcPr>
            <w:tcW w:type="dxa" w:w="285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Convert assumptions into named dependency records with accountable disposition authority.</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Inherited dependency</w:t>
            </w:r>
          </w:p>
        </w:tc>
        <w:tc>
          <w:tcPr>
            <w:tcW w:type="dxa" w:w="259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dependency enters through acquisition, reorganization, legacy system design, inherited vendor contract, or former leadership practice.</w:t>
            </w:r>
          </w:p>
        </w:tc>
        <w:tc>
          <w:tcPr>
            <w:tcW w:type="dxa" w:w="221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May be treated as normal because the institution has operated around it for years.</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Old assumptions remain embedded after the original rationale, owner, or system boundary disappears.</w:t>
            </w:r>
          </w:p>
        </w:tc>
        <w:tc>
          <w:tcPr>
            <w:tcW w:type="dxa" w:w="285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Review inherited dependencies during organizational change and assign current authority for continued reliance.</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Emergency dependency</w:t>
            </w:r>
          </w:p>
        </w:tc>
        <w:tc>
          <w:tcPr>
            <w:tcW w:type="dxa" w:w="259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Incident containment, customer deadline, system cutover, staffing gap, or regulatory response creates temporary reliance on expedited coordination.</w:t>
            </w:r>
          </w:p>
        </w:tc>
        <w:tc>
          <w:tcPr>
            <w:tcW w:type="dxa" w:w="221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Highly visible at the moment but poorly retained after stabilization.</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Temporary routing can become the permanent operating model without reassessment.</w:t>
            </w:r>
          </w:p>
        </w:tc>
        <w:tc>
          <w:tcPr>
            <w:tcW w:type="dxa" w:w="285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Set expiry, post-event review, and documented reversion or adoption decision.</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Hidden dependency</w:t>
            </w:r>
          </w:p>
        </w:tc>
        <w:tc>
          <w:tcPr>
            <w:tcW w:type="dxa" w:w="259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person, spreadsheet, informal checklist, email thread, local convention, or unofficial meeting keeps governance work synchronized.</w:t>
            </w:r>
          </w:p>
        </w:tc>
        <w:tc>
          <w:tcPr>
            <w:tcW w:type="dxa" w:w="221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Visible only to the people directly performing the coordination.</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Loss of the informal stabilizer can interrupt evidence flow, escalation timing, or decision traceability suddenly.</w:t>
            </w:r>
          </w:p>
        </w:tc>
        <w:tc>
          <w:tcPr>
            <w:tcW w:type="dxa" w:w="285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Identify hidden stabilizers during control review and either formalize, replace, or risk-accept the dependency.</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dependency</w:t>
            </w:r>
          </w:p>
        </w:tc>
        <w:tc>
          <w:tcPr>
            <w:tcW w:type="dxa" w:w="259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External providers supply interpretation, evidence, status, workflow tooling, service timing, or remediation sequence.</w:t>
            </w:r>
          </w:p>
        </w:tc>
        <w:tc>
          <w:tcPr>
            <w:tcW w:type="dxa" w:w="221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Contract terms may be visible while actual reliance behavior remains unexamined.</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constraints can become internal governance assumptions without accountable acceptance.</w:t>
            </w:r>
          </w:p>
        </w:tc>
        <w:tc>
          <w:tcPr>
            <w:tcW w:type="dxa" w:w="285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Separate vendor input from internal authority and maintain continuity plans for vendor-shaped governance work.</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AI-assisted dependency</w:t>
            </w:r>
          </w:p>
        </w:tc>
        <w:tc>
          <w:tcPr>
            <w:tcW w:type="dxa" w:w="259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Model-generated routing, classification, summarization, prioritization, or scheduling affects who sees what work and when.</w:t>
            </w:r>
          </w:p>
        </w:tc>
        <w:tc>
          <w:tcPr>
            <w:tcW w:type="dxa" w:w="221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Can be obscured because automated outputs appear as routine workflow state.</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institution may depend on automated coordination without understanding threshold changes or failure amplification.</w:t>
            </w:r>
          </w:p>
        </w:tc>
        <w:tc>
          <w:tcPr>
            <w:tcW w:type="dxa" w:w="285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Record model-mediated coordination points, validation owners, override rights, and fallback process.</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Institutional memory dependency</w:t>
            </w:r>
          </w:p>
        </w:tc>
        <w:tc>
          <w:tcPr>
            <w:tcW w:type="dxa" w:w="259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Individuals retain decision history, exception rationale, vendor context, mapping logic, or escalation preferences.</w:t>
            </w:r>
          </w:p>
        </w:tc>
        <w:tc>
          <w:tcPr>
            <w:tcW w:type="dxa" w:w="221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Stable while experienced personnel remain available; weakly visible in formal artifacts.</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Turnover converts known operating context into unreconstructable governance assumptions.</w:t>
            </w:r>
          </w:p>
        </w:tc>
        <w:tc>
          <w:tcPr>
            <w:tcW w:type="dxa" w:w="285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Move material knowledge into durable records tied to owner, decision, evidence, and refresh triggers.</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Coordination dependency</w:t>
            </w:r>
          </w:p>
        </w:tc>
        <w:tc>
          <w:tcPr>
            <w:tcW w:type="dxa" w:w="259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Multiple functions must sequence decisions, evidence, funding, remediation, or communications before governance can close.</w:t>
            </w:r>
          </w:p>
        </w:tc>
        <w:tc>
          <w:tcPr>
            <w:tcW w:type="dxa" w:w="221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Visible as meetings, status trackers, or cross-functional updates but not always as a dependency chain.</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Coordination activity may be mistaken for resolved ownership while the aggregate exposure remains unassigned.</w:t>
            </w:r>
          </w:p>
        </w:tc>
        <w:tc>
          <w:tcPr>
            <w:tcW w:type="dxa" w:w="285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Assign coordination authority with power to escalate unresolved dependency, scope, or timing conflicts.</w:t>
            </w:r>
          </w:p>
        </w:tc>
      </w:tr>
    </w:tbl>
    <w:p>
      <w:pPr>
        <w:spacing w:after="100"/>
      </w:pPr>
    </w:p>
    <w:p>
      <w:pPr>
        <w:pStyle w:val="Heading2"/>
        <w:keepNext/>
        <w:pageBreakBefore/>
        <w:spacing w:before="180" w:after="90"/>
      </w:pPr>
      <w:r>
        <w:rPr>
          <w:rFonts w:ascii="Aptos Display" w:hAnsi="Aptos Display" w:eastAsia="Aptos Display"/>
          <w:b/>
          <w:color w:val="17365D"/>
          <w:sz w:val="30"/>
        </w:rPr>
        <w:t>Institutional Fragility Patterns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757"/>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Fragility Pattern</w:t>
            </w:r>
          </w:p>
        </w:tc>
        <w:tc>
          <w:tcPr>
            <w:tcW w:type="dxa" w:w="2534"/>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Hidden Stabilizer</w:t>
            </w:r>
          </w:p>
        </w:tc>
        <w:tc>
          <w:tcPr>
            <w:tcW w:type="dxa" w:w="233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Failure Trigger</w:t>
            </w:r>
          </w:p>
        </w:tc>
        <w:tc>
          <w:tcPr>
            <w:tcW w:type="dxa" w:w="2650"/>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Institutional Consequence</w:t>
            </w:r>
          </w:p>
        </w:tc>
        <w:tc>
          <w:tcPr>
            <w:tcW w:type="dxa" w:w="2909"/>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Stabilizing Control</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Load-bearing individual</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One person remembers dependencies, exceptions, vendor nuances, and who must be informed before a decision can move.</w:t>
            </w:r>
          </w:p>
        </w:tc>
        <w:tc>
          <w:tcPr>
            <w:tcW w:type="dxa" w:w="233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Turnover, leave, reassignment, or overload removes the informal coordinator.</w:t>
            </w:r>
          </w:p>
        </w:tc>
        <w:tc>
          <w:tcPr>
            <w:tcW w:type="dxa" w:w="265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work continues briefly, then stalls because no artifact explains the actual routing logic.</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Map material coordination knowledge and require backup owner certification for high-reliance workflows.</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Invisible reconciliation</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local spreadsheet, manual cross-check, or unofficial comparison corrects inconsistencies before evidence reaches review.</w:t>
            </w:r>
          </w:p>
        </w:tc>
        <w:tc>
          <w:tcPr>
            <w:tcW w:type="dxa" w:w="233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System migration, reporting redesign, or process automation bypasses the reconciliation step.</w:t>
            </w:r>
          </w:p>
        </w:tc>
        <w:tc>
          <w:tcPr>
            <w:tcW w:type="dxa" w:w="265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packages appear complete while underlying populations or exceptions no longer align.</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Register manual reconciliation dependencies and test whether governed outputs remain accurate without them.</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Committee dependency diffusion</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Recurring forums absorb unresolved dependency conflicts through discussion rather than ownership assignment.</w:t>
            </w:r>
          </w:p>
        </w:tc>
        <w:tc>
          <w:tcPr>
            <w:tcW w:type="dxa" w:w="233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Meeting cadence changes or agenda saturation reduces time for cross-functional disposition.</w:t>
            </w:r>
          </w:p>
        </w:tc>
        <w:tc>
          <w:tcPr>
            <w:tcW w:type="dxa" w:w="265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Issues remain visible but undecided, creating false assurance through continued attention.</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each material dependency item to exit committee with owner, authority, deadline, and escalation route.</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Vendor-as-governance-infrastructure</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Provider tooling, status interpretation, or account-team knowledge becomes the practical source of governance continuity.</w:t>
            </w:r>
          </w:p>
        </w:tc>
        <w:tc>
          <w:tcPr>
            <w:tcW w:type="dxa" w:w="233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staffing changes, contract transition, service issue, or product redesign alters assumed support.</w:t>
            </w:r>
          </w:p>
        </w:tc>
        <w:tc>
          <w:tcPr>
            <w:tcW w:type="dxa" w:w="265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Internal teams lack enough institutional knowledge to validate vendor-shaped evidence or sequencing.</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Maintain internal dependency knowledge sufficient to challenge, replace, or reconstruct vendor inputs.</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heroics</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Teams routinely work nights, manually chase approvals, rebuild evidence, or resolve cross-functional blockers outside formal process.</w:t>
            </w:r>
          </w:p>
        </w:tc>
        <w:tc>
          <w:tcPr>
            <w:tcW w:type="dxa" w:w="233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Volume increase, fatigue, hiring constraints, or competing incidents exhaust extra effort capacity.</w:t>
            </w:r>
          </w:p>
        </w:tc>
        <w:tc>
          <w:tcPr>
            <w:tcW w:type="dxa" w:w="265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institution discovers that formal governance throughput depended on unsustainable compensation.</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Track recurring extra-process effort as coordination debt and route persistent heroics to governance redesign.</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Resilience theater</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Dashboards, status reports, and meeting rituals show continuity while dependency exposure remains unmapped.</w:t>
            </w:r>
          </w:p>
        </w:tc>
        <w:tc>
          <w:tcPr>
            <w:tcW w:type="dxa" w:w="233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hidden handoff fails or an untested fallback is invoked.</w:t>
            </w:r>
          </w:p>
        </w:tc>
        <w:tc>
          <w:tcPr>
            <w:tcW w:type="dxa" w:w="265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Leadership receives surprise exposure despite ordinary reporting remaining green.</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Include dependency failure tests and unresolved dependency aging in governance reporting.</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Shadow governance</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Informal groups resolve routing, exception language, and prioritization before matters enter formal review.</w:t>
            </w:r>
          </w:p>
        </w:tc>
        <w:tc>
          <w:tcPr>
            <w:tcW w:type="dxa" w:w="233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Participants change or informal channel loses authority with operational teams.</w:t>
            </w:r>
          </w:p>
        </w:tc>
        <w:tc>
          <w:tcPr>
            <w:tcW w:type="dxa" w:w="265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Formal governance receives pre-shaped decisions without understanding how options narrowed.</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decision records to identify pre-review coordination that materially affected disposition.</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Distributed fragility</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Multiple minor dependencies across teams appear harmless in isolation but combine into a brittle chain.</w:t>
            </w:r>
          </w:p>
        </w:tc>
        <w:tc>
          <w:tcPr>
            <w:tcW w:type="dxa" w:w="233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One low-profile delay causes cascading evidence, decision, and representation failure.</w:t>
            </w:r>
          </w:p>
        </w:tc>
        <w:tc>
          <w:tcPr>
            <w:tcW w:type="dxa" w:w="265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No single owner recognizes aggregate exposure until deadlines or external reliance are affected.</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Use dependency-chain review for processes supporting time-sensitive evidence or external assurance.</w:t>
            </w:r>
          </w:p>
        </w:tc>
      </w:tr>
    </w:tbl>
    <w:p>
      <w:pPr>
        <w:spacing w:after="100"/>
      </w:pPr>
    </w:p>
    <w:p>
      <w:pPr>
        <w:pStyle w:val="Heading2"/>
        <w:keepNext/>
        <w:pageBreakBefore w:val="0"/>
        <w:spacing w:before="180" w:after="90"/>
      </w:pPr>
      <w:r>
        <w:rPr>
          <w:rFonts w:ascii="Aptos Display" w:hAnsi="Aptos Display" w:eastAsia="Aptos Display"/>
          <w:b/>
          <w:color w:val="17365D"/>
          <w:sz w:val="30"/>
        </w:rPr>
        <w:t>Coordination Failure Pathways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757"/>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Failure Pathway</w:t>
            </w:r>
          </w:p>
        </w:tc>
        <w:tc>
          <w:tcPr>
            <w:tcW w:type="dxa" w:w="244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How It Begins</w:t>
            </w:r>
          </w:p>
        </w:tc>
        <w:tc>
          <w:tcPr>
            <w:tcW w:type="dxa" w:w="2477"/>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Why It Survives Review</w:t>
            </w:r>
          </w:p>
        </w:tc>
        <w:tc>
          <w:tcPr>
            <w:tcW w:type="dxa" w:w="2477"/>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Asymmetrical Risk</w:t>
            </w:r>
          </w:p>
        </w:tc>
        <w:tc>
          <w:tcPr>
            <w:tcW w:type="dxa" w:w="3024"/>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Response</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Unowned handoff</w:t>
            </w:r>
          </w:p>
        </w:tc>
        <w:tc>
          <w:tcPr>
            <w:tcW w:type="dxa" w:w="244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work item transfers between functions without explicit confirmation of receiving authority or timing obligation.</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Each team can demonstrate completion of its portion.</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process looks active while no one owns end-to-end closure.</w:t>
            </w:r>
          </w:p>
        </w:tc>
        <w:tc>
          <w:tcPr>
            <w:tcW w:type="dxa" w:w="302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handoff acceptance records for dependencies affecting evidence, escalation, or external reliance.</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Status substitution</w:t>
            </w:r>
          </w:p>
        </w:tc>
        <w:tc>
          <w:tcPr>
            <w:tcW w:type="dxa" w:w="244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Progress updates replace decision records, dependency resolution, or exposure acceptance.</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Dashboards show movement and committees hear recurring updates.</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Activity masks unresolved authority or funding decisions.</w:t>
            </w:r>
          </w:p>
        </w:tc>
        <w:tc>
          <w:tcPr>
            <w:tcW w:type="dxa" w:w="302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Separate status, issue disposition, and accountable decision artifacts.</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Routing by familiarity</w:t>
            </w:r>
          </w:p>
        </w:tc>
        <w:tc>
          <w:tcPr>
            <w:tcW w:type="dxa" w:w="244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Experienced personnel send issues to the people they know can solve them rather than to mapped governance roles.</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pathway works often enough to avoid immediate complaint.</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Institutional authority becomes dependent on personal networks.</w:t>
            </w:r>
          </w:p>
        </w:tc>
        <w:tc>
          <w:tcPr>
            <w:tcW w:type="dxa" w:w="302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Compare actual routing paths against authorized governance routing during periodic review.</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Silent blocker absorption</w:t>
            </w:r>
          </w:p>
        </w:tc>
        <w:tc>
          <w:tcPr>
            <w:tcW w:type="dxa" w:w="244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teams solve missing inputs, chase dependencies, or correct evidence gaps without logging them.</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Recovered issues disappear before review bodies see the coordination weakness.</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cannot learn from failures that were successfully hidden.</w:t>
            </w:r>
          </w:p>
        </w:tc>
        <w:tc>
          <w:tcPr>
            <w:tcW w:type="dxa" w:w="302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Capture recovered blockers and recurring near-misses as dependency indicators.</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Cross-functional delay normalization</w:t>
            </w:r>
          </w:p>
        </w:tc>
        <w:tc>
          <w:tcPr>
            <w:tcW w:type="dxa" w:w="244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Dependencies across finance, legal, operations, risk, compliance, vendor management, or customer teams routinely exceed cadence.</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Participants treat delay as unavoidable complexity.</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Aging issues become accepted background condition rather than escalation matter.</w:t>
            </w:r>
          </w:p>
        </w:tc>
        <w:tc>
          <w:tcPr>
            <w:tcW w:type="dxa" w:w="302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Set dependency aging thresholds tied to exposure rather than meeting cycle.</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Escalation dependency mismatch</w:t>
            </w:r>
          </w:p>
        </w:tc>
        <w:tc>
          <w:tcPr>
            <w:tcW w:type="dxa" w:w="244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party experiencing blockage lacks authority to escalate to the role that can resolve it.</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Local managers keep the issue within operational hierarchy.</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Material exposure remains trapped below the decision layer.</w:t>
            </w:r>
          </w:p>
        </w:tc>
        <w:tc>
          <w:tcPr>
            <w:tcW w:type="dxa" w:w="302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Map escalation authority to dependency consequence and permit direct governance routing when thresholds are met.</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coordination failure</w:t>
            </w:r>
          </w:p>
        </w:tc>
        <w:tc>
          <w:tcPr>
            <w:tcW w:type="dxa" w:w="244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Multiple evidence owners provide artifacts that answer different periods, populations, or assumptions.</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Each artifact appears complete when assessed separately.</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aggregate package supports a conclusion no component owner validated.</w:t>
            </w:r>
          </w:p>
        </w:tc>
        <w:tc>
          <w:tcPr>
            <w:tcW w:type="dxa" w:w="302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package-level evidence owner review for multi-source governance decisions.</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Representation timing gap</w:t>
            </w:r>
          </w:p>
        </w:tc>
        <w:tc>
          <w:tcPr>
            <w:tcW w:type="dxa" w:w="244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External statements, investor materials, customer responses, or public trust pages rely on governance state before dependency closure.</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Communication timelines operate faster than governance dependency resolution.</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institution may represent a condition that remains internally unresolved.</w:t>
            </w:r>
          </w:p>
        </w:tc>
        <w:tc>
          <w:tcPr>
            <w:tcW w:type="dxa" w:w="302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Tie representation approval to dependency closure or disclosed reliance boundaries.</w:t>
            </w:r>
          </w:p>
        </w:tc>
      </w:tr>
    </w:tbl>
    <w:p>
      <w:pPr>
        <w:spacing w:after="100"/>
      </w:pPr>
    </w:p>
    <w:p>
      <w:pPr>
        <w:pStyle w:val="Heading2"/>
        <w:keepNext/>
        <w:pageBreakBefore w:val="0"/>
        <w:spacing w:before="180" w:after="90"/>
      </w:pPr>
      <w:r>
        <w:rPr>
          <w:rFonts w:ascii="Aptos Display" w:hAnsi="Aptos Display" w:eastAsia="Aptos Display"/>
          <w:b/>
          <w:color w:val="17365D"/>
          <w:sz w:val="30"/>
        </w:rPr>
        <w:t>Human Dependency Concentration Risks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72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Concentration Type</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What the Individual Holds</w:t>
            </w:r>
          </w:p>
        </w:tc>
        <w:tc>
          <w:tcPr>
            <w:tcW w:type="dxa" w:w="2390"/>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Failure Scenario</w:t>
            </w:r>
          </w:p>
        </w:tc>
        <w:tc>
          <w:tcPr>
            <w:tcW w:type="dxa" w:w="2621"/>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Exposure</w:t>
            </w:r>
          </w:p>
        </w:tc>
        <w:tc>
          <w:tcPr>
            <w:tcW w:type="dxa" w:w="2851"/>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Continuity Discipline</w:t>
            </w:r>
          </w:p>
        </w:tc>
      </w:tr>
      <w:tr>
        <w:trPr>
          <w:cantSplit/>
        </w:trPr>
        <w:tc>
          <w:tcPr>
            <w:tcW w:type="dxa" w:w="172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Routing knowledge</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Which forum, reviewer, executive, vendor contact, or operational owner can resolve specific dependency classes.</w:t>
            </w:r>
          </w:p>
        </w:tc>
        <w:tc>
          <w:tcPr>
            <w:tcW w:type="dxa" w:w="239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coordinator leaves and routine matters are routed through generic queues.</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Escalation timing elongates while residual exposure remains unresolved.</w:t>
            </w:r>
          </w:p>
        </w:tc>
        <w:tc>
          <w:tcPr>
            <w:tcW w:type="dxa" w:w="285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Maintain routing maps by issue type, authority level, and dependency consequence.</w:t>
            </w:r>
          </w:p>
        </w:tc>
      </w:tr>
      <w:tr>
        <w:trPr>
          <w:cantSplit/>
        </w:trPr>
        <w:tc>
          <w:tcPr>
            <w:tcW w:type="dxa" w:w="172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Exception history</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Why recurring exceptions were accepted, deferred, narrowed, or excluded from prior governance decisions.</w:t>
            </w:r>
          </w:p>
        </w:tc>
        <w:tc>
          <w:tcPr>
            <w:tcW w:type="dxa" w:w="239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New reviewers see an exception backlog without rationale for continued treatment.</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Old decisions are either over-relied upon or reopened without context.</w:t>
            </w:r>
          </w:p>
        </w:tc>
        <w:tc>
          <w:tcPr>
            <w:tcW w:type="dxa" w:w="285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Preserve exception lineage with owner, rationale, expiry, and reassessment trigger.</w:t>
            </w:r>
          </w:p>
        </w:tc>
      </w:tr>
      <w:tr>
        <w:trPr>
          <w:cantSplit/>
        </w:trPr>
        <w:tc>
          <w:tcPr>
            <w:tcW w:type="dxa" w:w="172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interpretation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How vendor outputs are translated into internal evidence, commitments, or operational status.</w:t>
            </w:r>
          </w:p>
        </w:tc>
        <w:tc>
          <w:tcPr>
            <w:tcW w:type="dxa" w:w="239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vendor account team changes and internal teams cannot validate reporting assumptions.</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evidence may depend on external interpretation no one can reproduce.</w:t>
            </w:r>
          </w:p>
        </w:tc>
        <w:tc>
          <w:tcPr>
            <w:tcW w:type="dxa" w:w="285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Document translation assumptions and require internal validation for vendor-derived governance artifacts.</w:t>
            </w:r>
          </w:p>
        </w:tc>
      </w:tr>
      <w:tr>
        <w:trPr>
          <w:cantSplit/>
        </w:trPr>
        <w:tc>
          <w:tcPr>
            <w:tcW w:type="dxa" w:w="172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System population understanding</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Which records, queues, entities, products, customers, or regions are actually included in governed outputs.</w:t>
            </w:r>
          </w:p>
        </w:tc>
        <w:tc>
          <w:tcPr>
            <w:tcW w:type="dxa" w:w="239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system migration changes population scope without updating evidence logic.</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decisions rely on artifacts that appear complete but omit material activity.</w:t>
            </w:r>
          </w:p>
        </w:tc>
        <w:tc>
          <w:tcPr>
            <w:tcW w:type="dxa" w:w="285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Tie population knowledge to control documentation and migration review.</w:t>
            </w:r>
          </w:p>
        </w:tc>
      </w:tr>
      <w:tr>
        <w:trPr>
          <w:cantSplit/>
        </w:trPr>
        <w:tc>
          <w:tcPr>
            <w:tcW w:type="dxa" w:w="172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Committee memory</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Past discussion, informal direction, unresolved objections, and leadership preferences not captured in minutes.</w:t>
            </w:r>
          </w:p>
        </w:tc>
        <w:tc>
          <w:tcPr>
            <w:tcW w:type="dxa" w:w="239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Membership changes and the committee loses decision context.</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Consensus may be reconstructed incorrectly from incomplete records.</w:t>
            </w:r>
          </w:p>
        </w:tc>
        <w:tc>
          <w:tcPr>
            <w:tcW w:type="dxa" w:w="285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Record material rationale and dissent at the time of committee disposition.</w:t>
            </w:r>
          </w:p>
        </w:tc>
      </w:tr>
      <w:tr>
        <w:trPr>
          <w:cantSplit/>
        </w:trPr>
        <w:tc>
          <w:tcPr>
            <w:tcW w:type="dxa" w:w="172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Remediation choreography</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Sequence of approvals, funding, technical changes, owner actions, and evidence refresh needed for closure.</w:t>
            </w:r>
          </w:p>
        </w:tc>
        <w:tc>
          <w:tcPr>
            <w:tcW w:type="dxa" w:w="239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remediation lead is reassigned midstream.</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Closure stalls because tasks remain visible but coordination logic is absent.</w:t>
            </w:r>
          </w:p>
        </w:tc>
        <w:tc>
          <w:tcPr>
            <w:tcW w:type="dxa" w:w="285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Create remediation dependency maps for multi-function corrective actions.</w:t>
            </w:r>
          </w:p>
        </w:tc>
      </w:tr>
      <w:tr>
        <w:trPr>
          <w:cantSplit/>
        </w:trPr>
        <w:tc>
          <w:tcPr>
            <w:tcW w:type="dxa" w:w="172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AI-output interpretation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Knowledge of when generated recommendations are reliable, which caveats matter, and where automation has failed before.</w:t>
            </w:r>
          </w:p>
        </w:tc>
        <w:tc>
          <w:tcPr>
            <w:tcW w:type="dxa" w:w="239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model output is treated as routine after the validating expert leaves.</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Automation confidence exceeds institutional understanding.</w:t>
            </w:r>
          </w:p>
        </w:tc>
        <w:tc>
          <w:tcPr>
            <w:tcW w:type="dxa" w:w="285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Retain validation rules, known limitations, override history, and accountable reviewer criteria.</w:t>
            </w:r>
          </w:p>
        </w:tc>
      </w:tr>
    </w:tbl>
    <w:p>
      <w:pPr>
        <w:spacing w:after="100"/>
      </w:pPr>
    </w:p>
    <w:p>
      <w:pPr>
        <w:pStyle w:val="Heading2"/>
        <w:keepNext/>
        <w:pageBreakBefore w:val="0"/>
        <w:spacing w:before="180" w:after="90"/>
      </w:pPr>
      <w:r>
        <w:rPr>
          <w:rFonts w:ascii="Aptos Display" w:hAnsi="Aptos Display" w:eastAsia="Aptos Display"/>
          <w:b/>
          <w:color w:val="17365D"/>
          <w:sz w:val="30"/>
        </w:rPr>
        <w:t>Operational Heroics Normalization Patterns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757"/>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Heroic Pattern</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Operational Behavior</w:t>
            </w:r>
          </w:p>
        </w:tc>
        <w:tc>
          <w:tcPr>
            <w:tcW w:type="dxa" w:w="233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Why It Becomes Normal</w:t>
            </w:r>
          </w:p>
        </w:tc>
        <w:tc>
          <w:tcPr>
            <w:tcW w:type="dxa" w:w="2592"/>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Fragility Introduced</w:t>
            </w:r>
          </w:p>
        </w:tc>
        <w:tc>
          <w:tcPr>
            <w:tcW w:type="dxa" w:w="2909"/>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Reclassification</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Manual evidence rescue</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Teams rebuild missing evidence, correct extracts, or assemble packages outside the designed control path.</w:t>
            </w:r>
          </w:p>
        </w:tc>
        <w:tc>
          <w:tcPr>
            <w:tcW w:type="dxa" w:w="233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Successful recovery prevents missed deadlines from becoming visible.</w:t>
            </w:r>
          </w:p>
        </w:tc>
        <w:tc>
          <w:tcPr>
            <w:tcW w:type="dxa" w:w="259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reliability depends on undocumented labor rather than controlled process.</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Treat recurring rescue work as evidence-process failure requiring redesign or accepted limitation.</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Approval chasing</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coordinator personally obtains late approvals through direct messages, informal calls, or personal escalation.</w:t>
            </w:r>
          </w:p>
        </w:tc>
        <w:tc>
          <w:tcPr>
            <w:tcW w:type="dxa" w:w="233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organization values deadline preservation over process redesign.</w:t>
            </w:r>
          </w:p>
        </w:tc>
        <w:tc>
          <w:tcPr>
            <w:tcW w:type="dxa" w:w="259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Formal workflow appears timely while real completion depends on relationship capital.</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Log late approval recovery and route repeated cases to authority and cadence review.</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Cross-functional translation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An experienced person interprets each team's language, constraints, and undocumented assumptions.</w:t>
            </w:r>
          </w:p>
        </w:tc>
        <w:tc>
          <w:tcPr>
            <w:tcW w:type="dxa" w:w="233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translator resolves friction before governance forums confront it.</w:t>
            </w:r>
          </w:p>
        </w:tc>
        <w:tc>
          <w:tcPr>
            <w:tcW w:type="dxa" w:w="259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Dependency clarity resides in a person rather than institutional structure.</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Document translation points and assign accountable dependency owners.</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Exception containment</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staff contain an exception locally until they can present a narrower issue to governance.</w:t>
            </w:r>
          </w:p>
        </w:tc>
        <w:tc>
          <w:tcPr>
            <w:tcW w:type="dxa" w:w="233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Escalating broad exposure is perceived as disruptive.</w:t>
            </w:r>
          </w:p>
        </w:tc>
        <w:tc>
          <w:tcPr>
            <w:tcW w:type="dxa" w:w="259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Decision-makers see the managed residue, not the original institutional exposure.</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containment records showing original condition, interim actions, and options removed.</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Queue triage heroics</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High-volume work is prioritized by informal judgment rather than defined governance materiality.</w:t>
            </w:r>
          </w:p>
        </w:tc>
        <w:tc>
          <w:tcPr>
            <w:tcW w:type="dxa" w:w="233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Experienced staff keep throughput stable under pressure.</w:t>
            </w:r>
          </w:p>
        </w:tc>
        <w:tc>
          <w:tcPr>
            <w:tcW w:type="dxa" w:w="259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Priority decisions become invisible governance decisions.</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Define triage criteria and test whether actual prioritization matches governance exposure.</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Retrospective file completion</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Teams assemble documentation after action has occurred to satisfy evidence expectations.</w:t>
            </w:r>
          </w:p>
        </w:tc>
        <w:tc>
          <w:tcPr>
            <w:tcW w:type="dxa" w:w="233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Formal files close despite decision sequence problems.</w:t>
            </w:r>
          </w:p>
        </w:tc>
        <w:tc>
          <w:tcPr>
            <w:tcW w:type="dxa" w:w="259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survivability weakens because the record suggests control that did not exist at the time.</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Distinguish contemporaneous evidence from post-action supplementation.</w:t>
            </w:r>
          </w:p>
        </w:tc>
      </w:tr>
    </w:tbl>
    <w:p>
      <w:pPr>
        <w:spacing w:after="100"/>
      </w:pPr>
    </w:p>
    <w:p>
      <w:pPr>
        <w:pStyle w:val="Heading2"/>
        <w:keepNext/>
        <w:pageBreakBefore w:val="0"/>
        <w:spacing w:before="180" w:after="90"/>
      </w:pPr>
      <w:r>
        <w:rPr>
          <w:rFonts w:ascii="Aptos Display" w:hAnsi="Aptos Display" w:eastAsia="Aptos Display"/>
          <w:b/>
          <w:color w:val="17365D"/>
          <w:sz w:val="30"/>
        </w:rPr>
        <w:t>Hidden Infrastructure Dependencies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72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Infrastructure Element</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Function Supported</w:t>
            </w:r>
          </w:p>
        </w:tc>
        <w:tc>
          <w:tcPr>
            <w:tcW w:type="dxa" w:w="2477"/>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Visibility Defect</w:t>
            </w:r>
          </w:p>
        </w:tc>
        <w:tc>
          <w:tcPr>
            <w:tcW w:type="dxa" w:w="2621"/>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Failure Consequence</w:t>
            </w:r>
          </w:p>
        </w:tc>
        <w:tc>
          <w:tcPr>
            <w:tcW w:type="dxa" w:w="2909"/>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Required Institutional Treatment</w:t>
            </w:r>
          </w:p>
        </w:tc>
      </w:tr>
      <w:tr>
        <w:trPr>
          <w:cantSplit/>
        </w:trPr>
        <w:tc>
          <w:tcPr>
            <w:tcW w:type="dxa" w:w="172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Local trackers</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Coordinate review timing, open exceptions, owners, evidence status, and deadline pressure outside system records.</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Often maintained by one team without governance ownership or retention discipline.</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Loss or corruption of the tracker removes practical control over dependency aging.</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Register material trackers and migrate dependency-critical fields into governed systems or controlled repositories.</w:t>
            </w:r>
          </w:p>
        </w:tc>
      </w:tr>
      <w:tr>
        <w:trPr>
          <w:cantSplit/>
        </w:trPr>
        <w:tc>
          <w:tcPr>
            <w:tcW w:type="dxa" w:w="172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Shared inboxes</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Receive vendor responses, customer inquiries, control evidence, escalation notices, or committee inputs.</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Ownership may be collective while triage logic is personal.</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Unassigned messages create silent delay or missed evidence refresh.</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Assign inbox stewardship, routing criteria, monitoring frequency, and escalation threshold.</w:t>
            </w:r>
          </w:p>
        </w:tc>
      </w:tr>
      <w:tr>
        <w:trPr>
          <w:cantSplit/>
        </w:trPr>
        <w:tc>
          <w:tcPr>
            <w:tcW w:type="dxa" w:w="172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Unofficial meetings</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Resolve cross-functional ambiguity before formal committee review.</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No durable record shows how options were narrowed or who accepted constraints.</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Formal governance records omit material pre-decision influence.</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dependency-affecting pre-meetings to produce decision inputs, caveats, or unresolved items.</w:t>
            </w:r>
          </w:p>
        </w:tc>
      </w:tr>
      <w:tr>
        <w:trPr>
          <w:cantSplit/>
        </w:trPr>
        <w:tc>
          <w:tcPr>
            <w:tcW w:type="dxa" w:w="172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Legacy exports</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Supply evidence populations, exception counts, ownership listings, or aging metrics.</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Export logic survives system changes without periodic validation.</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Dashboards remain green while source population or field meaning changed.</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Tie exports to lineage, field definitions, source owner, and refresh validation.</w:t>
            </w:r>
          </w:p>
        </w:tc>
      </w:tr>
      <w:tr>
        <w:trPr>
          <w:cantSplit/>
        </w:trPr>
        <w:tc>
          <w:tcPr>
            <w:tcW w:type="dxa" w:w="172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portals</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Provide evidence, status, remediation updates, or artifact retrieval for governance review.</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Internal teams may not know portal logic, retention limits, or status definitions.</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becomes unavailable, incomplete, or misinterpreted during review or challenge.</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Document retrieval procedures, status definitions, export limits, and continuity alternatives.</w:t>
            </w:r>
          </w:p>
        </w:tc>
      </w:tr>
      <w:tr>
        <w:trPr>
          <w:cantSplit/>
        </w:trPr>
        <w:tc>
          <w:tcPr>
            <w:tcW w:type="dxa" w:w="172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orchestration layer</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Routes work, schedules review, generates summaries, classifies issues, or sequences action queues.</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Workflow participants may see only output state, not model influence.</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model configuration change can alter governance timing without visible process change.</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Inventory model-mediated coordination points and require governance validation for threshold-affecting changes.</w:t>
            </w:r>
          </w:p>
        </w:tc>
      </w:tr>
      <w:tr>
        <w:trPr>
          <w:cantSplit/>
        </w:trPr>
        <w:tc>
          <w:tcPr>
            <w:tcW w:type="dxa" w:w="172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Personal archives</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Retain historical rationale, vendor correspondence, exception context, or reconciliation proof outside official records.</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Searchability depends on employee availability and memory.</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Decision reconstruction fails after turnover or retention cleanup.</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Move material governance context into institutional records with classification, owner, and retention alignment.</w:t>
            </w:r>
          </w:p>
        </w:tc>
      </w:tr>
    </w:tbl>
    <w:p>
      <w:pPr>
        <w:spacing w:after="100"/>
      </w:pPr>
    </w:p>
    <w:p>
      <w:pPr>
        <w:pStyle w:val="Heading2"/>
        <w:keepNext/>
        <w:pageBreakBefore w:val="0"/>
        <w:spacing w:before="180" w:after="90"/>
      </w:pPr>
      <w:r>
        <w:rPr>
          <w:rFonts w:ascii="Aptos Display" w:hAnsi="Aptos Display" w:eastAsia="Aptos Display"/>
          <w:b/>
          <w:color w:val="17365D"/>
          <w:sz w:val="30"/>
        </w:rPr>
        <w:t>AI-Assisted Coordination and Institutional Dependency</w:t>
      </w:r>
    </w:p>
    <w:p>
      <w:pPr>
        <w:spacing w:line="271" w:lineRule="auto" w:after="124"/>
      </w:pPr>
      <w:r>
        <w:rPr>
          <w:rFonts w:ascii="Aptos" w:hAnsi="Aptos" w:eastAsia="Aptos"/>
          <w:b w:val="0"/>
          <w:color w:val="2F3A4A"/>
          <w:sz w:val="20"/>
        </w:rPr>
        <w:t>AI-assisted coordination becomes a governance dependency when automated prioritization, routing, scheduling, recommendation, or summarization determines which matters receive attention, how work is sequenced, which exceptions appear routine, or how decision materials are framed. The governance concern is not only whether the model is technically accurate. The concern is whether institutional coordination has become dependent on an automated layer whose assumptions, thresholds, source inputs, and failure modes are not visible to accountable governance authorities.</w:t>
      </w:r>
    </w:p>
    <w:p>
      <w:pPr>
        <w:spacing w:line="271" w:lineRule="auto" w:after="124"/>
      </w:pPr>
      <w:r>
        <w:rPr>
          <w:rFonts w:ascii="Aptos" w:hAnsi="Aptos" w:eastAsia="Aptos"/>
          <w:b w:val="0"/>
          <w:color w:val="2F3A4A"/>
          <w:sz w:val="20"/>
        </w:rPr>
        <w:t>Model-mediated workflow synchronization can increase throughput while reducing institutional understanding of why work moved in a particular order. Automated queues may appear neutral because they deliver tasks in a consistent interface, yet the queue logic may embed material assumptions about severity, urgency, customer importance, exposure, effort, sentiment, confidence, or predicted completion. If those assumptions are not governed, the automation becomes an invisible coordination body.</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800"/>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AI Coordination Dependency</w:t>
            </w:r>
          </w:p>
        </w:tc>
        <w:tc>
          <w:tcPr>
            <w:tcW w:type="dxa" w:w="2534"/>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Operational Use</w:t>
            </w:r>
          </w:p>
        </w:tc>
        <w:tc>
          <w:tcPr>
            <w:tcW w:type="dxa" w:w="2477"/>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Dependency Opacity</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Failure Amplification</w:t>
            </w:r>
          </w:p>
        </w:tc>
        <w:tc>
          <w:tcPr>
            <w:tcW w:type="dxa" w:w="2851"/>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Control</w:t>
            </w:r>
          </w:p>
        </w:tc>
      </w:tr>
      <w:tr>
        <w:trPr>
          <w:cantSplit/>
        </w:trPr>
        <w:tc>
          <w:tcPr>
            <w:tcW w:type="dxa" w:w="180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AI-assisted workflow routing</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Issues, evidence requests, exceptions, or remediation tasks are assigned based on automated classification.</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Users may see the assignee but not the factors that determined routing.</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Misrouted material matters remain invisible because routing itself appears authoritative.</w:t>
            </w:r>
          </w:p>
        </w:tc>
        <w:tc>
          <w:tcPr>
            <w:tcW w:type="dxa" w:w="285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Validate routing criteria against governance materiality and require override tracking.</w:t>
            </w:r>
          </w:p>
        </w:tc>
      </w:tr>
      <w:tr>
        <w:trPr>
          <w:cantSplit/>
        </w:trPr>
        <w:tc>
          <w:tcPr>
            <w:tcW w:type="dxa" w:w="180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AI-generated work sequencing</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Queues are ordered by predicted urgency, similarity, risk score, customer pressure, or model-estimated effort.</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sequence may be accepted as operational reality rather than governance judgment.</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Low-scored items can age into material exposure without escalation.</w:t>
            </w:r>
          </w:p>
        </w:tc>
        <w:tc>
          <w:tcPr>
            <w:tcW w:type="dxa" w:w="285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Test queue aging by exposure category and review items deprioritized by automation.</w:t>
            </w:r>
          </w:p>
        </w:tc>
      </w:tr>
      <w:tr>
        <w:trPr>
          <w:cantSplit/>
        </w:trPr>
        <w:tc>
          <w:tcPr>
            <w:tcW w:type="dxa" w:w="180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Automated scheduling</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Review meetings, evidence reminders, follow-ups, and remediation deadlines are scheduled by automated systems.</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Calendar movement may obscure whether governance cadence remains appropriate.</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Scheduling failure can interrupt evidence freshness or decision timing across multiple workflows.</w:t>
            </w:r>
          </w:p>
        </w:tc>
        <w:tc>
          <w:tcPr>
            <w:tcW w:type="dxa" w:w="285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Define cadence-critical activities and require fallback ownership outside automation.</w:t>
            </w:r>
          </w:p>
        </w:tc>
      </w:tr>
      <w:tr>
        <w:trPr>
          <w:cantSplit/>
        </w:trPr>
        <w:tc>
          <w:tcPr>
            <w:tcW w:type="dxa" w:w="180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Recommendation-based coordination</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model recommends next steps, reviewers, dependencies, or disposition options.</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Recommendations may compress alternatives before accountable review begins.</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Human reviewers inherit narrowed options and mistake automation confidence for institutional analysis.</w:t>
            </w:r>
          </w:p>
        </w:tc>
        <w:tc>
          <w:tcPr>
            <w:tcW w:type="dxa" w:w="285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Retain alternatives considered, recommendation rationale, and human deviation record.</w:t>
            </w:r>
          </w:p>
        </w:tc>
      </w:tr>
      <w:tr>
        <w:trPr>
          <w:cantSplit/>
        </w:trPr>
        <w:tc>
          <w:tcPr>
            <w:tcW w:type="dxa" w:w="180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AI-assisted summarization</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Long evidence packages, meeting notes, vendor updates, or exception histories are compressed into briefing narratives.</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Caveats, dissent, source gaps, and uncertainty may disappear during compression.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Coordinated decisions rely on clean narratives that omit unresolved dependency exposure.</w:t>
            </w:r>
          </w:p>
        </w:tc>
        <w:tc>
          <w:tcPr>
            <w:tcW w:type="dxa" w:w="285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source-linked summaries with caveat retention and reviewer attestation of material omissions.</w:t>
            </w:r>
          </w:p>
        </w:tc>
      </w:tr>
      <w:tr>
        <w:trPr>
          <w:cantSplit/>
        </w:trPr>
        <w:tc>
          <w:tcPr>
            <w:tcW w:type="dxa" w:w="180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Model-mediated synchronization</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Multiple teams depend on automated updates to align timing, owner action, and status state.</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Teams may not know which upstream event caused downstream workflow movement.</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single configuration defect creates enterprise-wide coordination drift.</w:t>
            </w:r>
          </w:p>
        </w:tc>
        <w:tc>
          <w:tcPr>
            <w:tcW w:type="dxa" w:w="285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Map trigger chains and test sample workflow movement from source event to governance action.</w:t>
            </w:r>
          </w:p>
        </w:tc>
      </w:tr>
      <w:tr>
        <w:trPr>
          <w:cantSplit/>
        </w:trPr>
        <w:tc>
          <w:tcPr>
            <w:tcW w:type="dxa" w:w="180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Coordination centralization</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single orchestration platform becomes the practical source of routing, status, reminder, and priority logic.</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Centralization appears efficient while concentrating institutional failure impact.</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Platform outage or logic change disables distributed governance coordination.</w:t>
            </w:r>
          </w:p>
        </w:tc>
        <w:tc>
          <w:tcPr>
            <w:tcW w:type="dxa" w:w="285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Maintain continuity procedures, manual routing criteria, and impact assessment for orchestration changes.</w:t>
            </w:r>
          </w:p>
        </w:tc>
      </w:tr>
      <w:tr>
        <w:trPr>
          <w:cantSplit/>
        </w:trPr>
        <w:tc>
          <w:tcPr>
            <w:tcW w:type="dxa" w:w="180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AI-generated dependency detection</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Models identify related issues, duplicate exceptions, shared owners, or likely blockers.</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Unidentified dependencies may be treated as nonexistent.</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Dependency blind spots become normalized because human review relies on model detection.</w:t>
            </w:r>
          </w:p>
        </w:tc>
        <w:tc>
          <w:tcPr>
            <w:tcW w:type="dxa" w:w="285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Sample model findings against human-reviewed dependency maps and track missed dependency classes.</w:t>
            </w:r>
          </w:p>
        </w:tc>
      </w:tr>
      <w:tr>
        <w:trPr>
          <w:cantSplit/>
        </w:trPr>
        <w:tc>
          <w:tcPr>
            <w:tcW w:type="dxa" w:w="180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Automated approval drafting</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Approval language, caveats, closure notes, or decision requests are drafted by AI tools.</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Draft authority language may imply decision confidence before evidence and dependency review is complete.</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Approvers inherit institutional-sounding text that overstates readiness.</w:t>
            </w:r>
          </w:p>
        </w:tc>
        <w:tc>
          <w:tcPr>
            <w:tcW w:type="dxa" w:w="285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Mark generated text, require source review, and separate drafting assistance from decision authority.</w:t>
            </w:r>
          </w:p>
        </w:tc>
      </w:tr>
      <w:tr>
        <w:trPr>
          <w:cantSplit/>
        </w:trPr>
        <w:tc>
          <w:tcPr>
            <w:tcW w:type="dxa" w:w="180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Loss of human process understanding</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Teams learn to operate through generated instructions, recommended actions, and automated status states.</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Underlying process logic becomes less known because automation handles coordination detail.</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When automation fails, personnel cannot reconstruct manual sequencing or dependency ownership.</w:t>
            </w:r>
          </w:p>
        </w:tc>
        <w:tc>
          <w:tcPr>
            <w:tcW w:type="dxa" w:w="285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Preserve human-readable process maps and conduct failover exercises for material workflows.</w:t>
            </w:r>
          </w:p>
        </w:tc>
      </w:tr>
    </w:tbl>
    <w:p>
      <w:pPr>
        <w:spacing w:after="100"/>
      </w:pPr>
    </w:p>
    <w:p>
      <w:pPr>
        <w:pStyle w:val="Heading2"/>
        <w:keepNext/>
        <w:pageBreakBefore w:val="0"/>
        <w:spacing w:before="180" w:after="90"/>
      </w:pPr>
      <w:r>
        <w:rPr>
          <w:rFonts w:ascii="Aptos Display" w:hAnsi="Aptos Display" w:eastAsia="Aptos Display"/>
          <w:b/>
          <w:color w:val="17365D"/>
          <w:sz w:val="30"/>
        </w:rPr>
        <w:t>Informal Coordination Pathway Mapping</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699"/>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Informal Pathway</w:t>
            </w:r>
          </w:p>
        </w:tc>
        <w:tc>
          <w:tcPr>
            <w:tcW w:type="dxa" w:w="2534"/>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How It Operates</w:t>
            </w:r>
          </w:p>
        </w:tc>
        <w:tc>
          <w:tcPr>
            <w:tcW w:type="dxa" w:w="2275"/>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Why It Is Used</w:t>
            </w:r>
          </w:p>
        </w:tc>
        <w:tc>
          <w:tcPr>
            <w:tcW w:type="dxa" w:w="267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Risk</w:t>
            </w:r>
          </w:p>
        </w:tc>
        <w:tc>
          <w:tcPr>
            <w:tcW w:type="dxa" w:w="305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Mapping Requirement</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Trusted-person routing</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Matters are sent to individuals known to resolve issues quickly rather than to formal role mailboxes.</w:t>
            </w:r>
          </w:p>
        </w:tc>
        <w:tc>
          <w:tcPr>
            <w:tcW w:type="dxa" w:w="227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formal path is slower or produces uncertain ownership.</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Authority becomes associated with personal reliability rather than governance mandate.</w:t>
            </w:r>
          </w:p>
        </w:tc>
        <w:tc>
          <w:tcPr>
            <w:tcW w:type="dxa" w:w="305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Record the actual resolver role and determine whether formal routing requires redesign.</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Side-channel escalation</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Teams use direct messages, calls, or leadership relationships to move blocked items.</w:t>
            </w:r>
          </w:p>
        </w:tc>
        <w:tc>
          <w:tcPr>
            <w:tcW w:type="dxa" w:w="2275"/>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Ordinary escalation lacks urgency, clarity, or response speed.</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Material decisions may occur outside retained records.</w:t>
            </w:r>
          </w:p>
        </w:tc>
        <w:tc>
          <w:tcPr>
            <w:tcW w:type="dxa" w:w="305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Capture side-channel outcomes in official decision or dependency logs.</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Pre-committee shaping</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Participants align language, positions, or options before formal review.</w:t>
            </w:r>
          </w:p>
        </w:tc>
        <w:tc>
          <w:tcPr>
            <w:tcW w:type="dxa" w:w="227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Formal forums are time-constrained or politically sensitive.</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committee sees selected choices without understanding exclusions.</w:t>
            </w:r>
          </w:p>
        </w:tc>
        <w:tc>
          <w:tcPr>
            <w:tcW w:type="dxa" w:w="305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materials to identify pre-review assumptions, unresolved disagreement, and options removed.</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backchannel</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teams contact vendor personnel outside managed support or contract channels.</w:t>
            </w:r>
          </w:p>
        </w:tc>
        <w:tc>
          <w:tcPr>
            <w:tcW w:type="dxa" w:w="2275"/>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backchannel is faster and context-rich.</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External commitments or interpretations may be relied upon without institutional validation.</w:t>
            </w:r>
          </w:p>
        </w:tc>
        <w:tc>
          <w:tcPr>
            <w:tcW w:type="dxa" w:w="305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Move material vendor guidance into approved records and confirm with accountable vendor owner.</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translation layer</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coordinator reframes technical, compliance, financial, customer, or operational language for other functions.</w:t>
            </w:r>
          </w:p>
        </w:tc>
        <w:tc>
          <w:tcPr>
            <w:tcW w:type="dxa" w:w="227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Different functions use incompatible terminology and success measures.</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Dependency meaning changes as it moves across teams.</w:t>
            </w:r>
          </w:p>
        </w:tc>
        <w:tc>
          <w:tcPr>
            <w:tcW w:type="dxa" w:w="305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Define translation points and retain source meaning alongside governance interpretation.</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Manual deadline shepherding</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Individuals remind owners, chase updates, and prevent items from aging beyond review cadence.</w:t>
            </w:r>
          </w:p>
        </w:tc>
        <w:tc>
          <w:tcPr>
            <w:tcW w:type="dxa" w:w="2275"/>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Workflow tools do not reflect real urgency or dependency consequence.</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Timeliness depends on personal diligence rather than system control.</w:t>
            </w:r>
          </w:p>
        </w:tc>
        <w:tc>
          <w:tcPr>
            <w:tcW w:type="dxa" w:w="305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Identify shepherded processes and implement owner-visible aging and escalation signals.</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Exception brokerage</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Informal coordinators negotiate acceptable partial remediation, workaround scope, or temporary tolerance.</w:t>
            </w:r>
          </w:p>
        </w:tc>
        <w:tc>
          <w:tcPr>
            <w:tcW w:type="dxa" w:w="227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Formal decision pathways are slower than operational need.</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Risk acceptance may be embedded in negotiation rather than approved by authority.</w:t>
            </w:r>
          </w:p>
        </w:tc>
        <w:tc>
          <w:tcPr>
            <w:tcW w:type="dxa" w:w="305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Separate negotiation facts from exposure acceptance and route residual risk to accountable owner.</w:t>
            </w:r>
          </w:p>
        </w:tc>
      </w:tr>
    </w:tbl>
    <w:p>
      <w:pPr>
        <w:spacing w:after="100"/>
      </w:pPr>
    </w:p>
    <w:p>
      <w:pPr>
        <w:pStyle w:val="Heading2"/>
        <w:keepNext/>
        <w:pageBreakBefore w:val="0"/>
        <w:spacing w:before="180" w:after="90"/>
      </w:pPr>
      <w:r>
        <w:rPr>
          <w:rFonts w:ascii="Aptos Display" w:hAnsi="Aptos Display" w:eastAsia="Aptos Display"/>
          <w:b/>
          <w:color w:val="17365D"/>
          <w:sz w:val="30"/>
        </w:rPr>
        <w:t>Organizational Brittleness Indicators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670"/>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Indicator</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Observable Condition</w:t>
            </w:r>
          </w:p>
        </w:tc>
        <w:tc>
          <w:tcPr>
            <w:tcW w:type="dxa" w:w="244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Underlying Fragility</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Likely Consequence</w:t>
            </w:r>
          </w:p>
        </w:tc>
        <w:tc>
          <w:tcPr>
            <w:tcW w:type="dxa" w:w="2995"/>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Review Question</w:t>
            </w:r>
          </w:p>
        </w:tc>
      </w:tr>
      <w:tr>
        <w:trPr>
          <w:cantSplit/>
        </w:trPr>
        <w:tc>
          <w:tcPr>
            <w:tcW w:type="dxa" w:w="16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One-person continuity</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single individual is repeatedly named as the person who knows the process, vendor, exception history, or reporting logic.</w:t>
            </w:r>
          </w:p>
        </w:tc>
        <w:tc>
          <w:tcPr>
            <w:tcW w:type="dxa" w:w="244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Institutional knowledge is concentrated outside durable governance records.</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Turnover creates immediate reconstruction burden and delayed decision-making.</w:t>
            </w:r>
          </w:p>
        </w:tc>
        <w:tc>
          <w:tcPr>
            <w:tcW w:type="dxa" w:w="299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Can the workflow operate for one full review cycle without that individual?</w:t>
            </w:r>
          </w:p>
        </w:tc>
      </w:tr>
      <w:tr>
        <w:trPr>
          <w:cantSplit/>
        </w:trPr>
        <w:tc>
          <w:tcPr>
            <w:tcW w:type="dxa" w:w="16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Green reporting with manual correction</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Dashboards remain favorable because teams correct data, exceptions, or missing inputs before reporting.</w:t>
            </w:r>
          </w:p>
        </w:tc>
        <w:tc>
          <w:tcPr>
            <w:tcW w:type="dxa" w:w="244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Metrics rely on compensation layers not represented in control design.</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Leadership sees stable indicators while evidence quality depends on informal repair.</w:t>
            </w:r>
          </w:p>
        </w:tc>
        <w:tc>
          <w:tcPr>
            <w:tcW w:type="dxa" w:w="2995"/>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Which manual corrections are required before reported state becomes reliable?</w:t>
            </w:r>
          </w:p>
        </w:tc>
      </w:tr>
      <w:tr>
        <w:trPr>
          <w:cantSplit/>
        </w:trPr>
        <w:tc>
          <w:tcPr>
            <w:tcW w:type="dxa" w:w="16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Recurring dependency aging</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same blockers appear across cycles with different labels or adjusted timelines.</w:t>
            </w:r>
          </w:p>
        </w:tc>
        <w:tc>
          <w:tcPr>
            <w:tcW w:type="dxa" w:w="244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institution has normalized unresolved coordination debt.</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Exposure becomes ordinary background condition rather than escalation matter.</w:t>
            </w:r>
          </w:p>
        </w:tc>
        <w:tc>
          <w:tcPr>
            <w:tcW w:type="dxa" w:w="299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What dependency continues to reappear beneath changing issue descriptions?</w:t>
            </w:r>
          </w:p>
        </w:tc>
      </w:tr>
      <w:tr>
        <w:trPr>
          <w:cantSplit/>
        </w:trPr>
        <w:tc>
          <w:tcPr>
            <w:tcW w:type="dxa" w:w="16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Meeting-heavy resolution</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Problems require multiple forums before any owner can act.</w:t>
            </w:r>
          </w:p>
        </w:tc>
        <w:tc>
          <w:tcPr>
            <w:tcW w:type="dxa" w:w="244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Coordination structure is substituting for authority.</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Decisions arrive late or emerge informally between meetings.</w:t>
            </w:r>
          </w:p>
        </w:tc>
        <w:tc>
          <w:tcPr>
            <w:tcW w:type="dxa" w:w="2995"/>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Which forum owns final decision and which forums only provide input?</w:t>
            </w:r>
          </w:p>
        </w:tc>
      </w:tr>
      <w:tr>
        <w:trPr>
          <w:cantSplit/>
        </w:trPr>
        <w:tc>
          <w:tcPr>
            <w:tcW w:type="dxa" w:w="16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explanation dependence</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Internal teams rely on vendor personnel to explain evidence, timing, status, or system meaning.</w:t>
            </w:r>
          </w:p>
        </w:tc>
        <w:tc>
          <w:tcPr>
            <w:tcW w:type="dxa" w:w="244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institution lacks independent interpretive capacity for governed artifacts.</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Audit or customer challenge cannot be answered without vendor availability.</w:t>
            </w:r>
          </w:p>
        </w:tc>
        <w:tc>
          <w:tcPr>
            <w:tcW w:type="dxa" w:w="299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Can internal owners explain the evidence without live vendor support?</w:t>
            </w:r>
          </w:p>
        </w:tc>
      </w:tr>
      <w:tr>
        <w:trPr>
          <w:cantSplit/>
        </w:trPr>
        <w:tc>
          <w:tcPr>
            <w:tcW w:type="dxa" w:w="16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AI-prioritized quieting</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Items categorized as routine receive less review after automated scoring or summarization.</w:t>
            </w:r>
          </w:p>
        </w:tc>
        <w:tc>
          <w:tcPr>
            <w:tcW w:type="dxa" w:w="244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Automation shapes attention without clear governance threshold validation.</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Material but low-signal issues can be suppressed by model confidence.</w:t>
            </w:r>
          </w:p>
        </w:tc>
        <w:tc>
          <w:tcPr>
            <w:tcW w:type="dxa" w:w="2995"/>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Which materiality tests override routine AI classification?</w:t>
            </w:r>
          </w:p>
        </w:tc>
      </w:tr>
      <w:tr>
        <w:trPr>
          <w:cantSplit/>
        </w:trPr>
        <w:tc>
          <w:tcPr>
            <w:tcW w:type="dxa" w:w="16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Exception carry-forward</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Temporary exceptions continue across review cycles without fresh decision rationale.</w:t>
            </w:r>
          </w:p>
        </w:tc>
        <w:tc>
          <w:tcPr>
            <w:tcW w:type="dxa" w:w="244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Continuation is easier than reopening dependency or funding decisions.</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institution inherits exposure without explicit renewal authority.</w:t>
            </w:r>
          </w:p>
        </w:tc>
        <w:tc>
          <w:tcPr>
            <w:tcW w:type="dxa" w:w="299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When does an exception expire and who accepts continuation?</w:t>
            </w:r>
          </w:p>
        </w:tc>
      </w:tr>
      <w:tr>
        <w:trPr>
          <w:cantSplit/>
        </w:trPr>
        <w:tc>
          <w:tcPr>
            <w:tcW w:type="dxa" w:w="16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Failover uncertainty</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Teams cannot describe what happens if a tracker, platform, vendor feed, coordinator, or model is unavailable.</w:t>
            </w:r>
          </w:p>
        </w:tc>
        <w:tc>
          <w:tcPr>
            <w:tcW w:type="dxa" w:w="244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Continuity planning omits governance dependencies below the formal process layer.</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deadlines fail under routine disruption.</w:t>
            </w:r>
          </w:p>
        </w:tc>
        <w:tc>
          <w:tcPr>
            <w:tcW w:type="dxa" w:w="2995"/>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What manual procedure preserves evidence, routing, and decision integrity during outage?</w:t>
            </w:r>
          </w:p>
        </w:tc>
      </w:tr>
    </w:tbl>
    <w:p>
      <w:pPr>
        <w:spacing w:after="100"/>
      </w:pPr>
    </w:p>
    <w:p>
      <w:pPr>
        <w:pStyle w:val="Heading2"/>
        <w:keepNext/>
        <w:pageBreakBefore w:val="0"/>
        <w:spacing w:before="180" w:after="90"/>
      </w:pPr>
      <w:r>
        <w:rPr>
          <w:rFonts w:ascii="Aptos Display" w:hAnsi="Aptos Display" w:eastAsia="Aptos Display"/>
          <w:b/>
          <w:color w:val="17365D"/>
          <w:sz w:val="30"/>
        </w:rPr>
        <w:t>Dependency Escalation Triggers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757"/>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Trigger</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Dependency Condition</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Current Owner Limitation</w:t>
            </w:r>
          </w:p>
        </w:tc>
        <w:tc>
          <w:tcPr>
            <w:tcW w:type="dxa" w:w="233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Escalation Destination</w:t>
            </w:r>
          </w:p>
        </w:tc>
        <w:tc>
          <w:tcPr>
            <w:tcW w:type="dxa" w:w="2851"/>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Required Decision Output</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Dependency exceeds delegated authority</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process owner can continue activity but cannot accept the consequence of dependency failure.</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authority does not include institutional exposure acceptance.</w:t>
            </w:r>
          </w:p>
        </w:tc>
        <w:tc>
          <w:tcPr>
            <w:tcW w:type="dxa" w:w="233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Risk owner, executive authority, or chartered governance forum.</w:t>
            </w:r>
          </w:p>
        </w:tc>
        <w:tc>
          <w:tcPr>
            <w:tcW w:type="dxa" w:w="285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Accepted exposure boundary, mitigation owner, decision expiry, and monitoring cadence.</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Coordination failure affects evidence freshness</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attestation, dashboard, or representation depends on an unresolved input or stale source.</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owner can collect artifacts but cannot decide reliance on stale support.</w:t>
            </w:r>
          </w:p>
        </w:tc>
        <w:tc>
          <w:tcPr>
            <w:tcW w:type="dxa" w:w="233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governance owner and accountable decision authority.</w:t>
            </w:r>
          </w:p>
        </w:tc>
        <w:tc>
          <w:tcPr>
            <w:tcW w:type="dxa" w:w="285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Reliance decision, freshness limitation, refresh date, and external use restriction.</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Hidden dependency becomes visible</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manual workaround, informal coordinator, vendor interpretation, or AI routing dependency is discovered.</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Local team may rely on the dependency but cannot approve continued unmanaged use.</w:t>
            </w:r>
          </w:p>
        </w:tc>
        <w:tc>
          <w:tcPr>
            <w:tcW w:type="dxa" w:w="233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 owner, governance function, and dependency owner.</w:t>
            </w:r>
          </w:p>
        </w:tc>
        <w:tc>
          <w:tcPr>
            <w:tcW w:type="dxa" w:w="285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Formalization, replacement, risk acceptance, or retirement decision.</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Dependency chain crosses functions</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Closure requires funding, technical change, vendor action, legal input, customer communication, or executive direction.</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No single function controls all needed decisions.</w:t>
            </w:r>
          </w:p>
        </w:tc>
        <w:tc>
          <w:tcPr>
            <w:tcW w:type="dxa" w:w="233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Cross-functional governance body or executive sponsor.</w:t>
            </w:r>
          </w:p>
        </w:tc>
        <w:tc>
          <w:tcPr>
            <w:tcW w:type="dxa" w:w="285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Named coordinating authority and decision rights for unresolved blockers.</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coordination changes threshold behavior</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Model configuration, scoring, routing, summarization, or sequencing changes how work is prioritized or reviewed.</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Automation owner may understand mechanics but not governance consequence.</w:t>
            </w:r>
          </w:p>
        </w:tc>
        <w:tc>
          <w:tcPr>
            <w:tcW w:type="dxa" w:w="233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governance owner, process owner, and accountable risk authority.</w:t>
            </w:r>
          </w:p>
        </w:tc>
        <w:tc>
          <w:tcPr>
            <w:tcW w:type="dxa" w:w="285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Validated threshold impact, fallback criteria, override rules, and monitoring interval.</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Heroics become recurring</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Extra-process effort is repeatedly needed to preserve evidence, timing, approvals, or remediation continuity.</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Teams can compensate temporarily but cannot redesign institutional workflow alone.</w:t>
            </w:r>
          </w:p>
        </w:tc>
        <w:tc>
          <w:tcPr>
            <w:tcW w:type="dxa" w:w="233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operating forum and resource authority.</w:t>
            </w:r>
          </w:p>
        </w:tc>
        <w:tc>
          <w:tcPr>
            <w:tcW w:type="dxa" w:w="285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Process redesign decision, staffing or tooling response, and retirement plan for workaround.</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External reliance depends on unresolved coordination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Customer, investor, partner, public verification, or oversight material references a state affected by open dependencies.</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Communications owner cannot independently certify governance condition.</w:t>
            </w:r>
          </w:p>
        </w:tc>
        <w:tc>
          <w:tcPr>
            <w:tcW w:type="dxa" w:w="233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Representation authority and evidence owner.</w:t>
            </w:r>
          </w:p>
        </w:tc>
        <w:tc>
          <w:tcPr>
            <w:tcW w:type="dxa" w:w="285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Approved language, reliance boundary, caveats, effective date, and refresh responsibility.</w:t>
            </w:r>
          </w:p>
        </w:tc>
      </w:tr>
    </w:tbl>
    <w:p>
      <w:pPr>
        <w:spacing w:after="100"/>
      </w:pPr>
    </w:p>
    <w:p>
      <w:pPr>
        <w:pStyle w:val="Heading2"/>
        <w:keepNext/>
        <w:pageBreakBefore w:val="0"/>
        <w:spacing w:before="180" w:after="90"/>
      </w:pPr>
      <w:r>
        <w:rPr>
          <w:rFonts w:ascii="Aptos Display" w:hAnsi="Aptos Display" w:eastAsia="Aptos Display"/>
          <w:b/>
          <w:color w:val="17365D"/>
          <w:sz w:val="30"/>
        </w:rPr>
        <w:t>Governance Continuity Failure Modes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78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Failure Mode</w:t>
            </w:r>
          </w:p>
        </w:tc>
        <w:tc>
          <w:tcPr>
            <w:tcW w:type="dxa" w:w="2592"/>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Continuity Assumption</w:t>
            </w:r>
          </w:p>
        </w:tc>
        <w:tc>
          <w:tcPr>
            <w:tcW w:type="dxa" w:w="2275"/>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Break Point</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Operational Signal</w:t>
            </w:r>
          </w:p>
        </w:tc>
        <w:tc>
          <w:tcPr>
            <w:tcW w:type="dxa" w:w="2794"/>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Consequence</w:t>
            </w:r>
          </w:p>
        </w:tc>
      </w:tr>
      <w:tr>
        <w:trPr>
          <w:cantSplit/>
        </w:trPr>
        <w:tc>
          <w:tcPr>
            <w:tcW w:type="dxa" w:w="178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Owner transition gap</w:t>
            </w:r>
          </w:p>
        </w:tc>
        <w:tc>
          <w:tcPr>
            <w:tcW w:type="dxa" w:w="259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New owners receive open items and status but not dependency history or decision rationale.</w:t>
            </w:r>
          </w:p>
        </w:tc>
        <w:tc>
          <w:tcPr>
            <w:tcW w:type="dxa" w:w="227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Turnover, reorganization, role redesign, or leadership change.</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Questions recur, timelines reset, and prior decisions are reopened informally.</w:t>
            </w:r>
          </w:p>
        </w:tc>
        <w:tc>
          <w:tcPr>
            <w:tcW w:type="dxa" w:w="279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Institutional memory becomes person-dependent and unresolved exposure persists.</w:t>
            </w:r>
          </w:p>
        </w:tc>
      </w:tr>
      <w:tr>
        <w:trPr>
          <w:cantSplit/>
        </w:trPr>
        <w:tc>
          <w:tcPr>
            <w:tcW w:type="dxa" w:w="178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Tool continuity illusion</w:t>
            </w:r>
          </w:p>
        </w:tc>
        <w:tc>
          <w:tcPr>
            <w:tcW w:type="dxa" w:w="259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platform continues running after workflow, source data, or ownership changed.</w:t>
            </w:r>
          </w:p>
        </w:tc>
        <w:tc>
          <w:tcPr>
            <w:tcW w:type="dxa" w:w="2275"/>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System migration, vendor upgrade, field change, or automation redesign.</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Reports generate normally but no longer describe the governed population.</w:t>
            </w:r>
          </w:p>
        </w:tc>
        <w:tc>
          <w:tcPr>
            <w:tcW w:type="dxa" w:w="279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and dependency records diverge from operational reality.</w:t>
            </w:r>
          </w:p>
        </w:tc>
      </w:tr>
      <w:tr>
        <w:trPr>
          <w:cantSplit/>
        </w:trPr>
        <w:tc>
          <w:tcPr>
            <w:tcW w:type="dxa" w:w="178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Committee cadence collapse</w:t>
            </w:r>
          </w:p>
        </w:tc>
        <w:tc>
          <w:tcPr>
            <w:tcW w:type="dxa" w:w="259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Recurring meetings will catch unresolved dependencies before material exposure occurs.</w:t>
            </w:r>
          </w:p>
        </w:tc>
        <w:tc>
          <w:tcPr>
            <w:tcW w:type="dxa" w:w="227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Agenda overload, meeting cancellation, membership churn, or reduced preparation.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Issues appear repeatedly with minimal disposition.</w:t>
            </w:r>
          </w:p>
        </w:tc>
        <w:tc>
          <w:tcPr>
            <w:tcW w:type="dxa" w:w="279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Review ritual continues while decision authority and escalation degrade.</w:t>
            </w:r>
          </w:p>
        </w:tc>
      </w:tr>
      <w:tr>
        <w:trPr>
          <w:cantSplit/>
        </w:trPr>
        <w:tc>
          <w:tcPr>
            <w:tcW w:type="dxa" w:w="178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transition weakness</w:t>
            </w:r>
          </w:p>
        </w:tc>
        <w:tc>
          <w:tcPr>
            <w:tcW w:type="dxa" w:w="259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New vendor or vendor personnel can inherit governance-supporting assumptions from prior arrangements.</w:t>
            </w:r>
          </w:p>
        </w:tc>
        <w:tc>
          <w:tcPr>
            <w:tcW w:type="dxa" w:w="2275"/>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Contract change, account-team shift, platform migration, or service incident.</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format, status language, and response timing change unexpectedly.</w:t>
            </w:r>
          </w:p>
        </w:tc>
        <w:tc>
          <w:tcPr>
            <w:tcW w:type="dxa" w:w="279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Internal governance becomes dependent on external memory it does not control.</w:t>
            </w:r>
          </w:p>
        </w:tc>
      </w:tr>
      <w:tr>
        <w:trPr>
          <w:cantSplit/>
        </w:trPr>
        <w:tc>
          <w:tcPr>
            <w:tcW w:type="dxa" w:w="178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failover gap</w:t>
            </w:r>
          </w:p>
        </w:tc>
        <w:tc>
          <w:tcPr>
            <w:tcW w:type="dxa" w:w="259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Automated coordination can be paused or replaced without affecting institutional workflow understanding.</w:t>
            </w:r>
          </w:p>
        </w:tc>
        <w:tc>
          <w:tcPr>
            <w:tcW w:type="dxa" w:w="227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Model outage, configuration rollback, source-feed error, or tool deprecation.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Queues stop behaving as expected and teams cannot reconstruct prioritization logic.</w:t>
            </w:r>
          </w:p>
        </w:tc>
        <w:tc>
          <w:tcPr>
            <w:tcW w:type="dxa" w:w="279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timing and decision routing fail simultaneously.</w:t>
            </w:r>
          </w:p>
        </w:tc>
      </w:tr>
      <w:tr>
        <w:trPr>
          <w:cantSplit/>
        </w:trPr>
        <w:tc>
          <w:tcPr>
            <w:tcW w:type="dxa" w:w="178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Remediation dependency fracture</w:t>
            </w:r>
          </w:p>
        </w:tc>
        <w:tc>
          <w:tcPr>
            <w:tcW w:type="dxa" w:w="259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Corrective action owners can complete tasks independently once assigned.</w:t>
            </w:r>
          </w:p>
        </w:tc>
        <w:tc>
          <w:tcPr>
            <w:tcW w:type="dxa" w:w="2275"/>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Funding, technology, vendor, legal, or operational dependencies are not sequenced.</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Tasks close locally while root dependency remains unresolved.</w:t>
            </w:r>
          </w:p>
        </w:tc>
        <w:tc>
          <w:tcPr>
            <w:tcW w:type="dxa" w:w="279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Remediation closure becomes fragmented and residual exposure remains open.</w:t>
            </w:r>
          </w:p>
        </w:tc>
      </w:tr>
      <w:tr>
        <w:trPr>
          <w:cantSplit/>
        </w:trPr>
        <w:tc>
          <w:tcPr>
            <w:tcW w:type="dxa" w:w="178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package discontinuity</w:t>
            </w:r>
          </w:p>
        </w:tc>
        <w:tc>
          <w:tcPr>
            <w:tcW w:type="dxa" w:w="259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owners can recreate support from available systems when requested.</w:t>
            </w:r>
          </w:p>
        </w:tc>
        <w:tc>
          <w:tcPr>
            <w:tcW w:type="dxa" w:w="227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Source retention period expires, tracker is deleted, population logic changes, or key staff leave.</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Reconstruction requires interviews and manual archaeology.</w:t>
            </w:r>
          </w:p>
        </w:tc>
        <w:tc>
          <w:tcPr>
            <w:tcW w:type="dxa" w:w="279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Audit defensibility weakens even if current operations are stable.</w:t>
            </w:r>
          </w:p>
        </w:tc>
      </w:tr>
    </w:tbl>
    <w:p>
      <w:pPr>
        <w:spacing w:after="100"/>
      </w:pPr>
    </w:p>
    <w:p>
      <w:pPr>
        <w:pStyle w:val="Heading2"/>
        <w:keepNext/>
        <w:pageBreakBefore w:val="0"/>
        <w:spacing w:before="180" w:after="90"/>
      </w:pPr>
      <w:r>
        <w:rPr>
          <w:rFonts w:ascii="Aptos Display" w:hAnsi="Aptos Display" w:eastAsia="Aptos Display"/>
          <w:b/>
          <w:color w:val="17365D"/>
          <w:sz w:val="30"/>
        </w:rPr>
        <w:t>Dependency Survivorship Distortions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72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Distortion</w:t>
            </w:r>
          </w:p>
        </w:tc>
        <w:tc>
          <w:tcPr>
            <w:tcW w:type="dxa" w:w="250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Why It Appears Reasonable</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What It Conceals</w:t>
            </w:r>
          </w:p>
        </w:tc>
        <w:tc>
          <w:tcPr>
            <w:tcW w:type="dxa" w:w="2621"/>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Failure Example</w:t>
            </w:r>
          </w:p>
        </w:tc>
        <w:tc>
          <w:tcPr>
            <w:tcW w:type="dxa" w:w="2909"/>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Corrective Lens</w:t>
            </w:r>
          </w:p>
        </w:tc>
      </w:tr>
      <w:tr>
        <w:trPr>
          <w:cantSplit/>
        </w:trPr>
        <w:tc>
          <w:tcPr>
            <w:tcW w:type="dxa" w:w="172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Successful workaround bias</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workaround has prevented visible failure across prior cycles.</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Prior success depended on unusual effort, available experts, or low volume.</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manual review process collapses when transaction volume doubles after a product launch.</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Assess whether prior success required conditions that no longer hold.</w:t>
            </w:r>
          </w:p>
        </w:tc>
      </w:tr>
      <w:tr>
        <w:trPr>
          <w:cantSplit/>
        </w:trPr>
        <w:tc>
          <w:tcPr>
            <w:tcW w:type="dxa" w:w="172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Familiarity discount</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dependency is long-standing and therefore treated as low-risk.</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original owner, rationale, or system boundary may no longer exist.</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legacy export remains trusted after the workflow it measured moved to a new queue.</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Test old dependencies against current process scope and decision reliance.</w:t>
            </w:r>
          </w:p>
        </w:tc>
      </w:tr>
      <w:tr>
        <w:trPr>
          <w:cantSplit/>
        </w:trPr>
        <w:tc>
          <w:tcPr>
            <w:tcW w:type="dxa" w:w="172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Committee survivorship</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matter has been reviewed repeatedly without obvious incident.</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Repeated review may show unresolved ownership rather than resilience.</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same funding dependency appears in minutes for a year with no acceptance decision.</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Evaluate whether repeated review produced disposition or merely continued visibility.</w:t>
            </w:r>
          </w:p>
        </w:tc>
      </w:tr>
      <w:tr>
        <w:trPr>
          <w:cantSplit/>
        </w:trPr>
        <w:tc>
          <w:tcPr>
            <w:tcW w:type="dxa" w:w="172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reliability assumption</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vendor has historically provided timely, useful support.</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Institutional continuity may depend on vendor individuals, not contractual or procedural assurance.</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vendor staffing change removes the person who knew how to generate audit support exports.</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Determine whether internal teams can validate and reproduce critical vendor outputs.</w:t>
            </w:r>
          </w:p>
        </w:tc>
      </w:tr>
      <w:tr>
        <w:trPr>
          <w:cantSplit/>
        </w:trPr>
        <w:tc>
          <w:tcPr>
            <w:tcW w:type="dxa" w:w="172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Automation success halo</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AI-assisted routing improved throughput or response time after implementation.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model may have changed attention allocation in ways not reviewed for governance consequence.</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Low-volume high-consequence issues are deprioritized because they do not resemble urgent operational patterns.</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Separate throughput improvement from exposure-sensitive prioritization performance.</w:t>
            </w:r>
          </w:p>
        </w:tc>
      </w:tr>
      <w:tr>
        <w:trPr>
          <w:cantSplit/>
        </w:trPr>
        <w:tc>
          <w:tcPr>
            <w:tcW w:type="dxa" w:w="172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Stable-metric confidence</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Measures remain within tolerance after process change.</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Metrics may track the old process while work moved elsewhere.</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dashboard stays green because it monitors a retired population.</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Verify metric lineage against current operational flow and source systems.</w:t>
            </w:r>
          </w:p>
        </w:tc>
      </w:tr>
    </w:tbl>
    <w:p>
      <w:pPr>
        <w:spacing w:after="100"/>
      </w:pPr>
    </w:p>
    <w:p>
      <w:pPr>
        <w:pStyle w:val="Heading2"/>
        <w:keepNext/>
        <w:pageBreakBefore w:val="0"/>
        <w:spacing w:before="180" w:after="90"/>
      </w:pPr>
      <w:r>
        <w:rPr>
          <w:rFonts w:ascii="Aptos Display" w:hAnsi="Aptos Display" w:eastAsia="Aptos Display"/>
          <w:b/>
          <w:color w:val="17365D"/>
          <w:sz w:val="30"/>
        </w:rPr>
        <w:t>Dependency Reconstruction Scenarios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72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Scenario</w:t>
            </w:r>
          </w:p>
        </w:tc>
        <w:tc>
          <w:tcPr>
            <w:tcW w:type="dxa" w:w="2534"/>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Reconstruction Question</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Likely Missing Record</w:t>
            </w:r>
          </w:p>
        </w:tc>
        <w:tc>
          <w:tcPr>
            <w:tcW w:type="dxa" w:w="2534"/>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Institutional Exposure</w:t>
            </w:r>
          </w:p>
        </w:tc>
        <w:tc>
          <w:tcPr>
            <w:tcW w:type="dxa" w:w="293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Required Reconstruction Evidence</w:t>
            </w:r>
          </w:p>
        </w:tc>
      </w:tr>
      <w:tr>
        <w:trPr>
          <w:cantSplit/>
        </w:trPr>
        <w:tc>
          <w:tcPr>
            <w:tcW w:type="dxa" w:w="172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Coordinator turnover</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What routing, reminders, and informal escalations were performed by the departing individual?</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durable map of actual coordination steps and decision contacts.</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Open matters stall despite formal ownership appearing assigned.</w:t>
            </w:r>
          </w:p>
        </w:tc>
        <w:tc>
          <w:tcPr>
            <w:tcW w:type="dxa" w:w="293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Handoff record, routing map, open dependency list, escalation criteria, and backup owner acknowledgement.</w:t>
            </w:r>
          </w:p>
        </w:tc>
      </w:tr>
      <w:tr>
        <w:trPr>
          <w:cantSplit/>
        </w:trPr>
        <w:tc>
          <w:tcPr>
            <w:tcW w:type="dxa" w:w="172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evidence challenge</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How did the institution validate vendor-supplied status or artifacts before relying on them?</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Internal validation notes and translation assumptions.</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institution may be unable to defend evidence independently.</w:t>
            </w:r>
          </w:p>
        </w:tc>
        <w:tc>
          <w:tcPr>
            <w:tcW w:type="dxa" w:w="293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source record, internal review record, assumptions, owner approval, and reliance boundary.</w:t>
            </w:r>
          </w:p>
        </w:tc>
      </w:tr>
      <w:tr>
        <w:trPr>
          <w:cantSplit/>
        </w:trPr>
        <w:tc>
          <w:tcPr>
            <w:tcW w:type="dxa" w:w="172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routing anomaly</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Which matters were routed, suppressed, or delayed by model-mediated prioritization?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Configuration history, model output logs, and override records.</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Material issues may have aged without human awareness.</w:t>
            </w:r>
          </w:p>
        </w:tc>
        <w:tc>
          <w:tcPr>
            <w:tcW w:type="dxa" w:w="293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Queue history, source inputs, model version, routing criteria, reviewer overrides, and impact assessment.</w:t>
            </w:r>
          </w:p>
        </w:tc>
      </w:tr>
      <w:tr>
        <w:trPr>
          <w:cantSplit/>
        </w:trPr>
        <w:tc>
          <w:tcPr>
            <w:tcW w:type="dxa" w:w="172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Committee dependency dispute</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Which forum owned final disposition when multiple committees discussed the same issue?</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Decision owner assignment and transfer record between forums.</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Attention is mistaken for decision-making and exposure remains unresolved.</w:t>
            </w:r>
          </w:p>
        </w:tc>
        <w:tc>
          <w:tcPr>
            <w:tcW w:type="dxa" w:w="293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Committee charters, minutes, action logs, decision statement, and owner acceptance record.</w:t>
            </w:r>
          </w:p>
        </w:tc>
      </w:tr>
      <w:tr>
        <w:trPr>
          <w:cantSplit/>
        </w:trPr>
        <w:tc>
          <w:tcPr>
            <w:tcW w:type="dxa" w:w="172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Emergency workaround persistence</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Why did a temporary path remain in use after the triggering event ended?</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Expiry, reassessment, and formal adoption or retirement decision.</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Temporary control design becomes permanent without governance approval.</w:t>
            </w:r>
          </w:p>
        </w:tc>
        <w:tc>
          <w:tcPr>
            <w:tcW w:type="dxa" w:w="293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Event record, workaround scope, expiry date, post-event review, and adoption decision.</w:t>
            </w:r>
          </w:p>
        </w:tc>
      </w:tr>
      <w:tr>
        <w:trPr>
          <w:cantSplit/>
        </w:trPr>
        <w:tc>
          <w:tcPr>
            <w:tcW w:type="dxa" w:w="172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pathway migration</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When did the governed workflow move away from the source reflected in evidence reporting?</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Dependency between process migration and evidence-source refresh.</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remains complete for a process that no longer represents reality.</w:t>
            </w:r>
          </w:p>
        </w:tc>
        <w:tc>
          <w:tcPr>
            <w:tcW w:type="dxa" w:w="293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Migration timeline, source mapping, population comparison, owner approval, and refreshed evidence procedure.</w:t>
            </w:r>
          </w:p>
        </w:tc>
      </w:tr>
    </w:tbl>
    <w:p>
      <w:pPr>
        <w:spacing w:after="100"/>
      </w:pPr>
    </w:p>
    <w:p>
      <w:pPr>
        <w:pStyle w:val="Heading2"/>
        <w:keepNext/>
        <w:pageBreakBefore w:val="0"/>
        <w:spacing w:before="180" w:after="90"/>
      </w:pPr>
      <w:r>
        <w:rPr>
          <w:rFonts w:ascii="Aptos Display" w:hAnsi="Aptos Display" w:eastAsia="Aptos Display"/>
          <w:b/>
          <w:color w:val="17365D"/>
          <w:sz w:val="30"/>
        </w:rPr>
        <w:t>Institutional Resilience Indicators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699"/>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Indicator</w:t>
            </w:r>
          </w:p>
        </w:tc>
        <w:tc>
          <w:tcPr>
            <w:tcW w:type="dxa" w:w="2650"/>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Resilient Condition</w:t>
            </w:r>
          </w:p>
        </w:tc>
        <w:tc>
          <w:tcPr>
            <w:tcW w:type="dxa" w:w="2477"/>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Fragile Alternative</w:t>
            </w:r>
          </w:p>
        </w:tc>
        <w:tc>
          <w:tcPr>
            <w:tcW w:type="dxa" w:w="267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Evidence</w:t>
            </w:r>
          </w:p>
        </w:tc>
        <w:tc>
          <w:tcPr>
            <w:tcW w:type="dxa" w:w="267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Review Implication</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Dependency ownership</w:t>
            </w:r>
          </w:p>
        </w:tc>
        <w:tc>
          <w:tcPr>
            <w:tcW w:type="dxa" w:w="265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Material dependencies have named owners with authority to resolve or escalate failure.</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Dependencies are known informally but owned by no one.</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Dependency register, owner acknowledgement, escalation thresholds, and review cadence.</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Unowned dependencies are escalated according to consequence, not convenience.</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Coordination transparency</w:t>
            </w:r>
          </w:p>
        </w:tc>
        <w:tc>
          <w:tcPr>
            <w:tcW w:type="dxa" w:w="265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Actual coordination pathways are visible enough to reconstruct how decisions, evidence, and escalations move.</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records show meetings and status but not routing logic.</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Workflow map, handoff records, decision logs, and dependency-chain examples.</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Review tests include actual path tracing, not only procedure existence.</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Human continuity</w:t>
            </w:r>
          </w:p>
        </w:tc>
        <w:tc>
          <w:tcPr>
            <w:tcW w:type="dxa" w:w="265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Critical knowledge is documented, backed up, and tested during role transition.</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Experienced people remain the primary control mechanism.</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Handover packets, backup owner certification, knowledge-transfer records, and substitution tests.</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Single-person reliance is treated as a governance fragility condition.</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independence</w:t>
            </w:r>
          </w:p>
        </w:tc>
        <w:tc>
          <w:tcPr>
            <w:tcW w:type="dxa" w:w="265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Internal owners can validate vendor outputs and continue governance activity during vendor disruption.</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personnel explain, produce, and interpret key artifacts without internal reproducibility.</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Validation notes, export procedures, contract-to-control mapping, and alternate retrieval methods.</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dependency is accepted only with explicit reliance boundaries.</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coordination control</w:t>
            </w:r>
          </w:p>
        </w:tc>
        <w:tc>
          <w:tcPr>
            <w:tcW w:type="dxa" w:w="265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Automated routing, sequencing, and summarization are inventoried and validated against governance materiality.</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outputs are treated as ordinary workflow state without influence review.</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Model inventory, threshold analysis, override records, source logs, and human validation criteria.</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orchestration is reviewed as coordination infrastructure, not only as a tool feature.</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Fallback maturity</w:t>
            </w:r>
          </w:p>
        </w:tc>
        <w:tc>
          <w:tcPr>
            <w:tcW w:type="dxa" w:w="265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Manual or alternate processes preserve evidence, routing, and decision integrity during disruption.</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Failover depends on improvisation by knowledgeable staff.</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Failover runbook, test result, decision continuity procedure, and restoration criteria.</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Fallback tests include governance artifacts and not only service availability.</w:t>
            </w:r>
          </w:p>
        </w:tc>
      </w:tr>
    </w:tbl>
    <w:p>
      <w:pPr>
        <w:spacing w:after="100"/>
      </w:pPr>
    </w:p>
    <w:p>
      <w:pPr>
        <w:pStyle w:val="Heading2"/>
        <w:keepNext/>
        <w:pageBreakBefore w:val="0"/>
        <w:spacing w:before="180" w:after="90"/>
      </w:pPr>
      <w:r>
        <w:rPr>
          <w:rFonts w:ascii="Aptos Display" w:hAnsi="Aptos Display" w:eastAsia="Aptos Display"/>
          <w:b/>
          <w:color w:val="17365D"/>
          <w:sz w:val="30"/>
        </w:rPr>
        <w:t>Governance Coordination and Dependency Operating Standard</w:t>
      </w:r>
    </w:p>
    <w:p>
      <w:pPr>
        <w:spacing w:line="271" w:lineRule="auto" w:after="124"/>
      </w:pPr>
      <w:r>
        <w:rPr>
          <w:rFonts w:ascii="Aptos" w:hAnsi="Aptos" w:eastAsia="Aptos"/>
          <w:b w:val="0"/>
          <w:color w:val="2F3A4A"/>
          <w:sz w:val="20"/>
        </w:rPr>
        <w:t>Governance coordination shall be maintained as an institutional capability connecting ownership, evidence, decision authority, timing, dependency resolution, and escalation. A governance process shall not be considered durable solely because work continues, meetings occur, dashboards remain current, or experienced personnel are able to keep unresolved matters moving through informal means.</w:t>
      </w:r>
    </w:p>
    <w:p>
      <w:pPr>
        <w:spacing w:line="271" w:lineRule="auto" w:after="124"/>
      </w:pPr>
      <w:r>
        <w:rPr>
          <w:rFonts w:ascii="Aptos" w:hAnsi="Aptos" w:eastAsia="Aptos"/>
          <w:b w:val="0"/>
          <w:color w:val="2F3A4A"/>
          <w:sz w:val="20"/>
        </w:rPr>
        <w:t>Organizations implementing this framework shall maintain dependency visibility for material governance activities. Dependency records shall identify the dependent process, source system or role, owner, reliance condition, timing sensitivity, failure consequence, evidence impact, escalation route, and continuity requirement. Dependencies shall be refreshed when workflows, systems, vendors, AI-assisted tools, ownership, evidence sources, or external reliance conditions change.</w:t>
      </w:r>
    </w:p>
    <w:p>
      <w:pPr>
        <w:spacing w:line="271" w:lineRule="auto" w:after="124"/>
      </w:pPr>
      <w:r>
        <w:rPr>
          <w:rFonts w:ascii="Aptos" w:hAnsi="Aptos" w:eastAsia="Aptos"/>
          <w:b w:val="0"/>
          <w:color w:val="2F3A4A"/>
          <w:sz w:val="20"/>
        </w:rPr>
        <w:t>Coordination ownership shall be distinct from operational participation. A participant may complete a task, supply evidence, attend a forum, or support a handoff without owning the institutional consequence of dependency failure. Where multiple functions must act before a governance decision becomes reliable, a coordination owner shall be assigned with authority to identify blockers, preserve timing, route unresolved exposure, and escalate dependency failure to the proper decision body.</w:t>
      </w:r>
    </w:p>
    <w:p>
      <w:pPr>
        <w:spacing w:line="271" w:lineRule="auto" w:after="124"/>
      </w:pPr>
      <w:r>
        <w:rPr>
          <w:rFonts w:ascii="Aptos" w:hAnsi="Aptos" w:eastAsia="Aptos"/>
          <w:b w:val="0"/>
          <w:color w:val="2F3A4A"/>
          <w:sz w:val="20"/>
        </w:rPr>
        <w:t>Hidden coordination mechanisms shall not remain unmanaged once identified. Informal routing, side-channel escalation, manual reconciliation, personal trackers, unofficial meetings, vendor interpretation, personal archives, operational heroics, and AI-mediated orchestration shall be classified according to the governance consequence they support. Material hidden dependencies shall be formalized, replaced, tested, or accepted through accountable authority.</w:t>
      </w:r>
    </w:p>
    <w:p>
      <w:pPr>
        <w:spacing w:line="271" w:lineRule="auto" w:after="124"/>
      </w:pPr>
      <w:r>
        <w:rPr>
          <w:rFonts w:ascii="Aptos" w:hAnsi="Aptos" w:eastAsia="Aptos"/>
          <w:b w:val="0"/>
          <w:color w:val="2F3A4A"/>
          <w:sz w:val="20"/>
        </w:rPr>
        <w:t>Human dependency concentration shall be treated as a governance fragility condition. Institutional knowledge necessary to sustain evidence, decisions, escalation, vendor interpretation, exception continuity, AI-output validation, or remediation sequencing shall be recorded in durable governance artifacts. Reliance on load-bearing individuals shall be reduced through backup ownership, handover discipline, substitution testing, and linkage of institutional memory to specific governance decisions and dependency chains.</w:t>
      </w:r>
    </w:p>
    <w:p>
      <w:pPr>
        <w:spacing w:line="271" w:lineRule="auto" w:after="124"/>
      </w:pPr>
      <w:r>
        <w:rPr>
          <w:rFonts w:ascii="Aptos" w:hAnsi="Aptos" w:eastAsia="Aptos"/>
          <w:b w:val="0"/>
          <w:color w:val="2F3A4A"/>
          <w:sz w:val="20"/>
        </w:rPr>
        <w:t>AI-assisted coordination shall be governed as infrastructure when it routes work, sequences review, generates summaries, identifies dependencies, recommends next steps, or shapes timing. Organizations utilizing AI-assisted workflows shall retain sufficient records to reconstruct model-mediated routing, prioritization, source inputs, output versions, overrides, validation criteria, and accountable human approval. Automation shall not become the undisclosed owner of governance attention.</w:t>
      </w:r>
    </w:p>
    <w:p>
      <w:pPr>
        <w:spacing w:line="271" w:lineRule="auto" w:after="124"/>
      </w:pPr>
      <w:r>
        <w:rPr>
          <w:rFonts w:ascii="Aptos" w:hAnsi="Aptos" w:eastAsia="Aptos"/>
          <w:b w:val="0"/>
          <w:color w:val="2F3A4A"/>
          <w:sz w:val="20"/>
        </w:rPr>
        <w:t>Operational heroics shall not be normalized as evidence of resilience. Recurring manual rescue, approval chasing, after-the-fact documentation, exception containment, or informal triage shall be treated as a signal that the formal governance model does not match operational load. Where compensating behavior preserves short-term continuity, the institution shall decide whether to redesign the process, add capacity, formalize the dependency, narrow reliance, or accept the residual fragility.</w:t>
      </w:r>
    </w:p>
    <w:p>
      <w:pPr>
        <w:spacing w:line="271" w:lineRule="auto" w:after="124"/>
      </w:pPr>
      <w:r>
        <w:rPr>
          <w:rFonts w:ascii="Aptos" w:hAnsi="Aptos" w:eastAsia="Aptos"/>
          <w:b w:val="0"/>
          <w:color w:val="2F3A4A"/>
          <w:sz w:val="20"/>
        </w:rPr>
        <w:t>The operating standard of this section is coordination survivability. A governance dependency should remain understandable and controllable after turnover, vendor transition, platform outage, AI configuration change, committee restructuring, system migration, or operational surge. Where governance stability depends on hidden scaffolding that cannot be reconstructed, assigned, tested, or escalated, the institution has not preserved resilience; it has deferred fragility into a future failure point.</w:t>
      </w:r>
    </w:p>
    <w:p>
      <w:r>
        <w:br w:type="page"/>
      </w:r>
    </w:p>
    <w:p>
      <w:pPr>
        <w:spacing w:after="180"/>
        <w:outlineLvl w:val="0"/>
      </w:pPr>
      <w:r>
        <w:rPr>
          <w:rFonts w:ascii="Aptos Display" w:hAnsi="Aptos Display" w:eastAsia="Aptos Display"/>
          <w:b/>
          <w:color w:val="17365D"/>
          <w:sz w:val="44"/>
        </w:rPr>
        <w:t>1.15 Governance Change Management, Adaptation, and Institutional Evolution</w:t>
      </w:r>
    </w:p>
    <w:p>
      <w:pPr>
        <w:spacing w:line="271" w:lineRule="auto" w:after="124"/>
      </w:pPr>
      <w:r>
        <w:rPr>
          <w:rFonts w:ascii="Aptos" w:hAnsi="Aptos" w:eastAsia="Aptos"/>
          <w:b w:val="0"/>
          <w:color w:val="2F3A4A"/>
          <w:sz w:val="20"/>
        </w:rPr>
        <w:t>Governance change management is the institutional discipline through which governance structures, authorities, evidence expectations, control mappings, escalation pathways, and accountability models remain aligned as the organization changes. This governance framework treats change as a recurring condition of governance rather than an episodic project event. The institution is rarely at risk only because it changes; it is at risk when operating reality changes faster than the governance model can understand, authorize, evidence, and sustain the new condition.</w:t>
      </w:r>
    </w:p>
    <w:p>
      <w:pPr>
        <w:spacing w:line="271" w:lineRule="auto" w:after="124"/>
      </w:pPr>
      <w:r>
        <w:rPr>
          <w:rFonts w:ascii="Aptos" w:hAnsi="Aptos" w:eastAsia="Aptos"/>
          <w:b w:val="0"/>
          <w:color w:val="2F3A4A"/>
          <w:sz w:val="20"/>
        </w:rPr>
        <w:t>Governance failure frequently occurs during transition rather than steady state. A process migration, vendor replacement, operating model redesign, leadership change, system modernization, staffing reallocation, or AI-assisted workflow deployment may temporarily separate actual work from documented control expectations. The transition period can produce authority gaps, evidence discontinuity, dependency opacity, unreviewed assumptions, and informal compensating behavior that survives long after the change is declared complete.</w:t>
      </w:r>
    </w:p>
    <w:p>
      <w:pPr>
        <w:spacing w:line="271" w:lineRule="auto" w:after="124"/>
      </w:pPr>
      <w:r>
        <w:rPr>
          <w:rFonts w:ascii="Aptos" w:hAnsi="Aptos" w:eastAsia="Aptos"/>
          <w:b w:val="0"/>
          <w:color w:val="2F3A4A"/>
          <w:sz w:val="20"/>
        </w:rPr>
        <w:t>Organizations implementing this framework shall distinguish continuity preservation from governance preservation. A transformation team may preserve service delivery while weakening decision traceability, evidence lineage, escalation timing, or control-to-process alignment. Operational teams may redesign workflows successfully while governance forums continue reviewing legacy metrics, stale exceptions, inherited committee charters, and controls that no longer represent the real population under management.</w:t>
      </w:r>
    </w:p>
    <w:p>
      <w:pPr>
        <w:spacing w:line="271" w:lineRule="auto" w:after="124"/>
      </w:pPr>
      <w:r>
        <w:rPr>
          <w:rFonts w:ascii="Aptos" w:hAnsi="Aptos" w:eastAsia="Aptos"/>
          <w:b w:val="0"/>
          <w:color w:val="2F3A4A"/>
          <w:sz w:val="20"/>
        </w:rPr>
        <w:t>Institutional evolution requires controlled adaptation. Static preservation of an old governance model can be as risky as unmanaged modernization. Procedural inertia may cause committees, controls, attestations, and reporting structures to survive after losing practical authority. Conversely, rapid redesign may create temporary governance structures that become permanent without reassessment. The durable governance condition is neither immobility nor improvisation; it is governed change with explicit transition authority, evidence conversion, dependency mapping, and post-change validation.</w:t>
      </w:r>
    </w:p>
    <w:p>
      <w:pPr>
        <w:pStyle w:val="Heading2"/>
        <w:keepNext/>
        <w:pageBreakBefore w:val="0"/>
        <w:spacing w:before="180" w:after="90"/>
      </w:pPr>
      <w:r>
        <w:rPr>
          <w:rFonts w:ascii="Aptos Display" w:hAnsi="Aptos Display" w:eastAsia="Aptos Display"/>
          <w:b/>
          <w:color w:val="17365D"/>
          <w:sz w:val="30"/>
        </w:rPr>
        <w:t>Change and Adaptation Reference Principles</w:t>
      </w:r>
    </w:p>
    <w:p>
      <w:pPr>
        <w:spacing w:line="259" w:lineRule="auto" w:after="84"/>
      </w:pPr>
      <w:r>
        <w:rPr>
          <w:rFonts w:ascii="Aptos" w:hAnsi="Aptos" w:eastAsia="Aptos"/>
          <w:b/>
          <w:color w:val="17365D"/>
          <w:sz w:val="19"/>
        </w:rPr>
        <w:t xml:space="preserve">Transition-state governance. </w:t>
      </w:r>
      <w:r>
        <w:rPr>
          <w:rFonts w:ascii="Aptos" w:hAnsi="Aptos" w:eastAsia="Aptos"/>
          <w:b w:val="0"/>
          <w:color w:val="2F3A4A"/>
          <w:sz w:val="19"/>
        </w:rPr>
        <w:t>A governance model shall define how authority, evidence, escalation, and accountability operate while systems, teams, vendors, workflows, or AI-assisted processes are changing. Ordinary steady-state procedures rarely provide enough structure for transition periods.</w:t>
      </w:r>
    </w:p>
    <w:p>
      <w:pPr>
        <w:spacing w:line="259" w:lineRule="auto" w:after="84"/>
      </w:pPr>
      <w:r>
        <w:rPr>
          <w:rFonts w:ascii="Aptos" w:hAnsi="Aptos" w:eastAsia="Aptos"/>
          <w:b/>
          <w:color w:val="17365D"/>
          <w:sz w:val="19"/>
        </w:rPr>
        <w:t xml:space="preserve">Adaptation debt. </w:t>
      </w:r>
      <w:r>
        <w:rPr>
          <w:rFonts w:ascii="Aptos" w:hAnsi="Aptos" w:eastAsia="Aptos"/>
          <w:b w:val="0"/>
          <w:color w:val="2F3A4A"/>
          <w:sz w:val="19"/>
        </w:rPr>
        <w:t>When operational change is absorbed through exceptions, manual bridges, temporary routing, undocumented interpretation, or repeated deferral of governance redesign, the institution accumulates adaptation debt that later appears as drift, fragility, or unreconstructable decision history.</w:t>
      </w:r>
    </w:p>
    <w:p>
      <w:pPr>
        <w:spacing w:line="259" w:lineRule="auto" w:after="84"/>
      </w:pPr>
      <w:r>
        <w:rPr>
          <w:rFonts w:ascii="Aptos" w:hAnsi="Aptos" w:eastAsia="Aptos"/>
          <w:b/>
          <w:color w:val="17365D"/>
          <w:sz w:val="19"/>
        </w:rPr>
        <w:t xml:space="preserve">Governance recalibration. </w:t>
      </w:r>
      <w:r>
        <w:rPr>
          <w:rFonts w:ascii="Aptos" w:hAnsi="Aptos" w:eastAsia="Aptos"/>
          <w:b w:val="0"/>
          <w:color w:val="2F3A4A"/>
          <w:sz w:val="19"/>
        </w:rPr>
        <w:t>Controls, evidence, committee mandates, ownership maps, escalation thresholds, and external representations must be recalibrated when the underlying operating model changes. Recalibration is not limited to document revision; it includes authority, timing, source population, dependency, and decision consequence.</w:t>
      </w:r>
    </w:p>
    <w:p>
      <w:pPr>
        <w:spacing w:line="259" w:lineRule="auto" w:after="84"/>
      </w:pPr>
      <w:r>
        <w:rPr>
          <w:rFonts w:ascii="Aptos" w:hAnsi="Aptos" w:eastAsia="Aptos"/>
          <w:b/>
          <w:color w:val="17365D"/>
          <w:sz w:val="19"/>
        </w:rPr>
        <w:t xml:space="preserve">Migration survivability. </w:t>
      </w:r>
      <w:r>
        <w:rPr>
          <w:rFonts w:ascii="Aptos" w:hAnsi="Aptos" w:eastAsia="Aptos"/>
          <w:b w:val="0"/>
          <w:color w:val="2F3A4A"/>
          <w:sz w:val="19"/>
        </w:rPr>
        <w:t>A migrated process shall remain governable during and after transition. The institution must be able to explain what changed, which assumptions carried forward, which controls were retired or redesigned, which evidence sources changed, and who accepted interim exposure.</w:t>
      </w:r>
    </w:p>
    <w:p>
      <w:pPr>
        <w:spacing w:line="259" w:lineRule="auto" w:after="84"/>
      </w:pPr>
      <w:r>
        <w:rPr>
          <w:rFonts w:ascii="Aptos" w:hAnsi="Aptos" w:eastAsia="Aptos"/>
          <w:b/>
          <w:color w:val="17365D"/>
          <w:sz w:val="19"/>
        </w:rPr>
        <w:t xml:space="preserve">Adaptive legitimacy. </w:t>
      </w:r>
      <w:r>
        <w:rPr>
          <w:rFonts w:ascii="Aptos" w:hAnsi="Aptos" w:eastAsia="Aptos"/>
          <w:b w:val="0"/>
          <w:color w:val="2F3A4A"/>
          <w:sz w:val="19"/>
        </w:rPr>
        <w:t>Governance adaptation is legitimate when the institution can demonstrate authority alignment, evidence continuity, ownership continuity, dependency visibility, and decision traceability across the change, not merely after the new process stabilizes.</w:t>
      </w:r>
    </w:p>
    <w:p>
      <w:pPr>
        <w:pStyle w:val="Heading2"/>
        <w:keepNext/>
        <w:pageBreakBefore/>
        <w:spacing w:before="180" w:after="90"/>
      </w:pPr>
      <w:r>
        <w:rPr>
          <w:rFonts w:ascii="Aptos Display" w:hAnsi="Aptos Display" w:eastAsia="Aptos Display"/>
          <w:b/>
          <w:color w:val="17365D"/>
          <w:sz w:val="30"/>
        </w:rPr>
        <w:t>Governance Change Taxonomy</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699"/>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Change Type</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Operational Event</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Stress</w:t>
            </w:r>
          </w:p>
        </w:tc>
        <w:tc>
          <w:tcPr>
            <w:tcW w:type="dxa" w:w="2534"/>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Failure Pattern</w:t>
            </w:r>
          </w:p>
        </w:tc>
        <w:tc>
          <w:tcPr>
            <w:tcW w:type="dxa" w:w="3024"/>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Required Governance Response</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Organizational redesign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Functions, reporting lines, committee mandates, or ownership structures are reorganized.</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Accountability transfers before authority maps and escalation paths are refreshed.</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Issues remain active but no role clearly owns residual exposure.</w:t>
            </w:r>
          </w:p>
        </w:tc>
        <w:tc>
          <w:tcPr>
            <w:tcW w:type="dxa" w:w="302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Reconfirm owner authority, committee mandates, unresolved issue transfer, and decision rights before relying on new structure.</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Workflow migration</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work moves to a new queue, platform, vendor process, team model, or intake path.</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Controls and evidence may continue referencing the prior workflow.</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Legacy reporting remains complete while actual work occurs elsewhere.</w:t>
            </w:r>
          </w:p>
        </w:tc>
        <w:tc>
          <w:tcPr>
            <w:tcW w:type="dxa" w:w="302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Validate control-to-process mapping, source population, evidence logic, and routing criteria after migration.</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Technology modernization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Systems are replaced, integrated, automated, or reconfigured to improve throughput or visibility.</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Field meaning, source lineage, and evidence extraction logic can change quietly.</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Dashboards survive while underlying assumptions no longer match governed conditions.</w:t>
            </w:r>
          </w:p>
        </w:tc>
        <w:tc>
          <w:tcPr>
            <w:tcW w:type="dxa" w:w="302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data lineage review, metric continuity testing, and evidence package comparison across old and new systems.</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transition</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provider is replaced, renewed, re-scoped, consolidated, or materially changes tooling or support model.</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knowledge, evidence formats, response timing, and interpretation practices shift.</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Internal governance depends on external assumptions no one can reproduce.</w:t>
            </w:r>
          </w:p>
        </w:tc>
        <w:tc>
          <w:tcPr>
            <w:tcW w:type="dxa" w:w="302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Separate contractual transition from governance transition and validate internal interpretive capacity.</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Staffing change</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Key personnel leave, teams resize, responsibilities shift, or specialist coverage changes.</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Institutional memory and informal coordination may move faster than documentation.</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Work continues through partial handoff while decision rationale and dependency context degrade.</w:t>
            </w:r>
          </w:p>
        </w:tc>
        <w:tc>
          <w:tcPr>
            <w:tcW w:type="dxa" w:w="302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Use transition packets, backup owner certification, and unresolved exposure handover requirements.</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 redesign</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control is retired, combined, automated, replaced, or re-scoped.</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control objective may remain valid while execution evidence and ownership change.</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redesigned control appears modernized but covers a narrower condition than the prior control.</w:t>
            </w:r>
          </w:p>
        </w:tc>
        <w:tc>
          <w:tcPr>
            <w:tcW w:type="dxa" w:w="302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Compare objective, population, evidence, frequency, owner, and exception handling before and after redesign.</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Operating model expansion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New products, regions, customer types, channels, or service models are added.</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scope grows before oversight capacity or evidence discipline catches up.</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Legacy governance is extended by assumption rather than applicability analysis.</w:t>
            </w:r>
          </w:p>
        </w:tc>
        <w:tc>
          <w:tcPr>
            <w:tcW w:type="dxa" w:w="302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Trigger scope review, materiality thresholds, dependency mapping, and authority scaling before reliance.</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AI-assisted process adoption</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tools classify, summarize, prioritize, route, draft, or recommend workflow actions.</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Automation changes timing, attention allocation, evidence interpretation, and decision framing.</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thresholds drift because the AI-mediated process becomes ordinary before review.</w:t>
            </w:r>
          </w:p>
        </w:tc>
        <w:tc>
          <w:tcPr>
            <w:tcW w:type="dxa" w:w="302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Inventory AI influence points, validate threshold effects, assign human authority, and test fallback process.</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Emergency change</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Incident containment, deadline pressure, vendor outage, staffing shortage, or urgent customer need creates temporary governance behavior.</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Temporary authority and workaround evidence may outlive the emergency.</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Interim practices become permanent without decision record.</w:t>
            </w:r>
          </w:p>
        </w:tc>
        <w:tc>
          <w:tcPr>
            <w:tcW w:type="dxa" w:w="302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Set expiry, interim exposure owner, post-event review, and formal adoption or rollback decision.</w:t>
            </w:r>
          </w:p>
        </w:tc>
      </w:tr>
    </w:tbl>
    <w:p>
      <w:pPr>
        <w:spacing w:after="100"/>
      </w:pPr>
    </w:p>
    <w:p>
      <w:pPr>
        <w:pStyle w:val="Heading2"/>
        <w:keepNext/>
        <w:pageBreakBefore w:val="0"/>
        <w:spacing w:before="180" w:after="90"/>
      </w:pPr>
      <w:r>
        <w:rPr>
          <w:rFonts w:ascii="Aptos Display" w:hAnsi="Aptos Display" w:eastAsia="Aptos Display"/>
          <w:b/>
          <w:color w:val="17365D"/>
          <w:sz w:val="30"/>
        </w:rPr>
        <w:t>Institutional Adaptation Pathways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757"/>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Adaptation Pathway</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How Change Enters Governance</w:t>
            </w:r>
          </w:p>
        </w:tc>
        <w:tc>
          <w:tcPr>
            <w:tcW w:type="dxa" w:w="2419"/>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Institutional Benefit</w:t>
            </w:r>
          </w:p>
        </w:tc>
        <w:tc>
          <w:tcPr>
            <w:tcW w:type="dxa" w:w="267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Asymmetrical Risk</w:t>
            </w:r>
          </w:p>
        </w:tc>
        <w:tc>
          <w:tcPr>
            <w:tcW w:type="dxa" w:w="296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Discipline</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Controlled redesign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structures are deliberately revised before or during operational change.</w:t>
            </w:r>
          </w:p>
        </w:tc>
        <w:tc>
          <w:tcPr>
            <w:tcW w:type="dxa" w:w="241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Authority, evidence, and control expectations move with the operating model.</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Design discipline can slow operational implementation if applied without materiality triage.</w:t>
            </w:r>
          </w:p>
        </w:tc>
        <w:tc>
          <w:tcPr>
            <w:tcW w:type="dxa" w:w="296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Use exposure-based sequencing so high-consequence dependencies are recalibrated first.</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Layered exception</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Existing governance remains in place while repeated exceptions absorb new reality.</w:t>
            </w:r>
          </w:p>
        </w:tc>
        <w:tc>
          <w:tcPr>
            <w:tcW w:type="dxa" w:w="241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Continuity is preserved without disrupting familiar forums or documentation.</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Exceptions become the real operating model while core governance remains historically anchored.</w:t>
            </w:r>
          </w:p>
        </w:tc>
        <w:tc>
          <w:tcPr>
            <w:tcW w:type="dxa" w:w="296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Set exception aging limits and require redesign decision when recurrence indicates structural change.</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Informal adaptation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Teams adjust routing, evidence collection, or review preparation outside formal change control.</w:t>
            </w:r>
          </w:p>
        </w:tc>
        <w:tc>
          <w:tcPr>
            <w:tcW w:type="dxa" w:w="241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staff solve friction quickly and preserve throughput.</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institution loses visibility into assumptions that now govern decisions.</w:t>
            </w:r>
          </w:p>
        </w:tc>
        <w:tc>
          <w:tcPr>
            <w:tcW w:type="dxa" w:w="296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Capture actual process changes through workflow observation and dependency review.</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Inherited carry-forward</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Legacy controls, committees, owners, or metrics are retained after merger, reorganization, or platform migration.</w:t>
            </w:r>
          </w:p>
        </w:tc>
        <w:tc>
          <w:tcPr>
            <w:tcW w:type="dxa" w:w="241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Continuity feels stable and reduces immediate governance disruption.</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Prior rationale may no longer fit current risk, scale, or authority model.</w:t>
            </w:r>
          </w:p>
        </w:tc>
        <w:tc>
          <w:tcPr>
            <w:tcW w:type="dxa" w:w="296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Review carry-forward assumptions and require current owner acceptance for continued reliance.</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Temporary governance</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Interim owners, special forums, manual evidence bridges, or provisional thresholds are created for transition.</w:t>
            </w:r>
          </w:p>
        </w:tc>
        <w:tc>
          <w:tcPr>
            <w:tcW w:type="dxa" w:w="241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Transition exposure receives structure before steady-state design is complete.</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Temporary arrangements can institutionalize without expiry or reassessment.</w:t>
            </w:r>
          </w:p>
        </w:tc>
        <w:tc>
          <w:tcPr>
            <w:tcW w:type="dxa" w:w="296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Define scope, authority, expiration, decision log, and exit criteria at creation.</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Fragmented governance</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Different functions adapt their own portions of a changed workflow independently.</w:t>
            </w:r>
          </w:p>
        </w:tc>
        <w:tc>
          <w:tcPr>
            <w:tcW w:type="dxa" w:w="241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Local teams can move without waiting for enterprise-wide redesign.</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Aggregate exposure lacks a single accountable decision owner.</w:t>
            </w:r>
          </w:p>
        </w:tc>
        <w:tc>
          <w:tcPr>
            <w:tcW w:type="dxa" w:w="296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integrated review for changes that cross evidence, authority, customer, vendor, or representation boundaries.</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Emergent governance</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New routines arise through repeated operational practice before formal documentation catches up.</w:t>
            </w:r>
          </w:p>
        </w:tc>
        <w:tc>
          <w:tcPr>
            <w:tcW w:type="dxa" w:w="241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organization learns from practice and adjusts to real constraints.</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Successful routines may bypass authority or evidence standards.</w:t>
            </w:r>
          </w:p>
        </w:tc>
        <w:tc>
          <w:tcPr>
            <w:tcW w:type="dxa" w:w="296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Evaluate emergent practices against decision integrity, evidence sufficiency, and escalation requirements.</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AI-mediated adaptation</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Automated tools reshape priority, sequence, drafting, categorization, or routing before governance models are updated.</w:t>
            </w:r>
          </w:p>
        </w:tc>
        <w:tc>
          <w:tcPr>
            <w:tcW w:type="dxa" w:w="241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institution gains speed and operational scale.</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adaptation is compressed and may lag behind automation influence.</w:t>
            </w:r>
          </w:p>
        </w:tc>
        <w:tc>
          <w:tcPr>
            <w:tcW w:type="dxa" w:w="296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Treat AI-enabled workflow changes as governance change when they affect attention, evidence, authority, or reliance.</w:t>
            </w:r>
          </w:p>
        </w:tc>
      </w:tr>
    </w:tbl>
    <w:p>
      <w:pPr>
        <w:spacing w:after="100"/>
      </w:pPr>
    </w:p>
    <w:p>
      <w:pPr>
        <w:pStyle w:val="Heading2"/>
        <w:keepNext/>
        <w:pageBreakBefore w:val="0"/>
        <w:spacing w:before="180" w:after="90"/>
      </w:pPr>
      <w:r>
        <w:rPr>
          <w:rFonts w:ascii="Aptos Display" w:hAnsi="Aptos Display" w:eastAsia="Aptos Display"/>
          <w:b/>
          <w:color w:val="17365D"/>
          <w:sz w:val="30"/>
        </w:rPr>
        <w:t>Governance Transition Failure Patterns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757"/>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Failure Pattern</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Transition Condition</w:t>
            </w:r>
          </w:p>
        </w:tc>
        <w:tc>
          <w:tcPr>
            <w:tcW w:type="dxa" w:w="2390"/>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Why It Is Missed</w:t>
            </w:r>
          </w:p>
        </w:tc>
        <w:tc>
          <w:tcPr>
            <w:tcW w:type="dxa" w:w="267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Institutional Consequence</w:t>
            </w:r>
          </w:p>
        </w:tc>
        <w:tc>
          <w:tcPr>
            <w:tcW w:type="dxa" w:w="2995"/>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Corrective Treatment</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Authority migration gap</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Responsibility moves to a new team before formal decision authority is reassigned.</w:t>
            </w:r>
          </w:p>
        </w:tc>
        <w:tc>
          <w:tcPr>
            <w:tcW w:type="dxa" w:w="239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Work continues because the receiving team can execute tasks.</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ownership is mistaken for authority to accept residual exposure.</w:t>
            </w:r>
          </w:p>
        </w:tc>
        <w:tc>
          <w:tcPr>
            <w:tcW w:type="dxa" w:w="299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authority confirmation for transferred obligations, exceptions, and external reliance decisions.</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discontinuity</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Source system, export logic, population scope, or evidence owner changes during migration.</w:t>
            </w:r>
          </w:p>
        </w:tc>
        <w:tc>
          <w:tcPr>
            <w:tcW w:type="dxa" w:w="239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New reports appear complete and familiar.</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cannot demonstrate continuity across the change period.</w:t>
            </w:r>
          </w:p>
        </w:tc>
        <w:tc>
          <w:tcPr>
            <w:tcW w:type="dxa" w:w="2995"/>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Retain parallel evidence comparison and identify the first reliable post-transition evidence period.</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Committee survivorship</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committee continues meeting after its practical decision rights moved elsewhere.</w:t>
            </w:r>
          </w:p>
        </w:tc>
        <w:tc>
          <w:tcPr>
            <w:tcW w:type="dxa" w:w="239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Cadence, minutes, and attendance create continuity appearance.</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Review survives while authority exits the forum.</w:t>
            </w:r>
          </w:p>
        </w:tc>
        <w:tc>
          <w:tcPr>
            <w:tcW w:type="dxa" w:w="299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Revalidate committee charter, decision mandate, escalation power, and dependency ownership after redesign.</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Legacy control persistence</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Controls remain scheduled after the workflow they govern has changed materially.</w:t>
            </w:r>
          </w:p>
        </w:tc>
        <w:tc>
          <w:tcPr>
            <w:tcW w:type="dxa" w:w="239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 completion status remains green.</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institution certifies activity that no longer covers the material process.</w:t>
            </w:r>
          </w:p>
        </w:tc>
        <w:tc>
          <w:tcPr>
            <w:tcW w:type="dxa" w:w="2995"/>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Conduct control-to-process divergence testing during and after migration.</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Temporary bridge institutionalization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Manual workarounds, shadow trackers, or interim approvals persist after transition close.</w:t>
            </w:r>
          </w:p>
        </w:tc>
        <w:tc>
          <w:tcPr>
            <w:tcW w:type="dxa" w:w="239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They keep the new process functioning and avoid disruption.</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Unreviewed provisional governance becomes permanent infrastructure.</w:t>
            </w:r>
          </w:p>
        </w:tc>
        <w:tc>
          <w:tcPr>
            <w:tcW w:type="dxa" w:w="299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Attach expiry, owner, evidence requirement, and formal adoption criteria to each bridge.</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Transformation theater</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Program reporting shows milestones, status, and completion artifacts without governance consequence review.</w:t>
            </w:r>
          </w:p>
        </w:tc>
        <w:tc>
          <w:tcPr>
            <w:tcW w:type="dxa" w:w="239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Project discipline is mistaken for governance discipline.</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Implementation finishes while accountability, evidence, and escalation remain unresolved.</w:t>
            </w:r>
          </w:p>
        </w:tc>
        <w:tc>
          <w:tcPr>
            <w:tcW w:type="dxa" w:w="2995"/>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governance readiness criteria separate from project delivery criteria.</w:t>
            </w:r>
          </w:p>
        </w:tc>
      </w:tr>
      <w:tr>
        <w:trPr>
          <w:cantSplit/>
        </w:trPr>
        <w:tc>
          <w:tcPr>
            <w:tcW w:type="dxa" w:w="175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Rollback ambiguity</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change partially fails, but the institution lacks authority and evidence rules for reverting.</w:t>
            </w:r>
          </w:p>
        </w:tc>
        <w:tc>
          <w:tcPr>
            <w:tcW w:type="dxa" w:w="239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teams improvise to maintain service.</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Hybrid process states create unclear ownership and evidence fragmentation.</w:t>
            </w:r>
          </w:p>
        </w:tc>
        <w:tc>
          <w:tcPr>
            <w:tcW w:type="dxa" w:w="299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Define rollback authority, acceptable interim evidence, and decision record requirements before deployment.</w:t>
            </w:r>
          </w:p>
        </w:tc>
      </w:tr>
      <w:tr>
        <w:trPr>
          <w:cantSplit/>
        </w:trPr>
        <w:tc>
          <w:tcPr>
            <w:tcW w:type="dxa" w:w="175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Post-change validation delay</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review occurs after the new process is already relied upon.</w:t>
            </w:r>
          </w:p>
        </w:tc>
        <w:tc>
          <w:tcPr>
            <w:tcW w:type="dxa" w:w="239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success creates confidence that formal validation can wait.</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Exposure is created before controls, evidence, and thresholds are tested.</w:t>
            </w:r>
          </w:p>
        </w:tc>
        <w:tc>
          <w:tcPr>
            <w:tcW w:type="dxa" w:w="2995"/>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pre-reliance validation for material workflows or explicitly accept interim exposure.</w:t>
            </w:r>
          </w:p>
        </w:tc>
      </w:tr>
    </w:tbl>
    <w:p>
      <w:pPr>
        <w:spacing w:after="100"/>
      </w:pPr>
    </w:p>
    <w:p>
      <w:pPr>
        <w:pStyle w:val="Heading2"/>
        <w:keepNext/>
        <w:pageBreakBefore w:val="0"/>
        <w:spacing w:before="180" w:after="90"/>
      </w:pPr>
      <w:r>
        <w:rPr>
          <w:rFonts w:ascii="Aptos Display" w:hAnsi="Aptos Display" w:eastAsia="Aptos Display"/>
          <w:b/>
          <w:color w:val="17365D"/>
          <w:sz w:val="30"/>
        </w:rPr>
        <w:t>Change Survivability Requirements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72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Survivability Element</w:t>
            </w:r>
          </w:p>
        </w:tc>
        <w:tc>
          <w:tcPr>
            <w:tcW w:type="dxa" w:w="267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Required Condition</w:t>
            </w:r>
          </w:p>
        </w:tc>
        <w:tc>
          <w:tcPr>
            <w:tcW w:type="dxa" w:w="244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Weak Transition Signal</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Test</w:t>
            </w:r>
          </w:p>
        </w:tc>
        <w:tc>
          <w:tcPr>
            <w:tcW w:type="dxa" w:w="2909"/>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Decision Output</w:t>
            </w:r>
          </w:p>
        </w:tc>
      </w:tr>
      <w:tr>
        <w:trPr>
          <w:cantSplit/>
        </w:trPr>
        <w:tc>
          <w:tcPr>
            <w:tcW w:type="dxa" w:w="172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Authority continuity</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Decision rights remain clear as ownership, committees, vendors, or systems change.</w:t>
            </w:r>
          </w:p>
        </w:tc>
        <w:tc>
          <w:tcPr>
            <w:tcW w:type="dxa" w:w="244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New owners are assigned tasks but not exposure authority.</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Select an unresolved issue and identify who can accept residual exposure during transition.</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Authority confirmation, delegated limits, and escalation path.</w:t>
            </w:r>
          </w:p>
        </w:tc>
      </w:tr>
      <w:tr>
        <w:trPr>
          <w:cantSplit/>
        </w:trPr>
        <w:tc>
          <w:tcPr>
            <w:tcW w:type="dxa" w:w="172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continuity</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remains traceable across pre-change, transition, and post-change periods.</w:t>
            </w:r>
          </w:p>
        </w:tc>
        <w:tc>
          <w:tcPr>
            <w:tcW w:type="dxa" w:w="244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Screenshots or exports replace lineage-aware evidence.</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Compare evidence population and field definitions before and after change.</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bridge record, first reliable period, and limitation statement.</w:t>
            </w:r>
          </w:p>
        </w:tc>
      </w:tr>
      <w:tr>
        <w:trPr>
          <w:cantSplit/>
        </w:trPr>
        <w:tc>
          <w:tcPr>
            <w:tcW w:type="dxa" w:w="172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 continuity</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 objectives, scope, frequency, ownership, and exception handling remain aligned to the changed process.</w:t>
            </w:r>
          </w:p>
        </w:tc>
        <w:tc>
          <w:tcPr>
            <w:tcW w:type="dxa" w:w="244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Controls close on schedule while execution logic changed.</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Trace a sample control from objective to current process activity.</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 redesign, retirement, or reliance limitation decision.</w:t>
            </w:r>
          </w:p>
        </w:tc>
      </w:tr>
      <w:tr>
        <w:trPr>
          <w:cantSplit/>
        </w:trPr>
        <w:tc>
          <w:tcPr>
            <w:tcW w:type="dxa" w:w="172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Escalation continuity</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Escalation thresholds and destinations remain effective while roles and dependencies shift.</w:t>
            </w:r>
          </w:p>
        </w:tc>
        <w:tc>
          <w:tcPr>
            <w:tcW w:type="dxa" w:w="244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Issues are routed through old channels because new paths are unclear.</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Test a transition exception against current escalation authority.</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Escalation map update and interim escalation owner.</w:t>
            </w:r>
          </w:p>
        </w:tc>
      </w:tr>
      <w:tr>
        <w:trPr>
          <w:cantSplit/>
        </w:trPr>
        <w:tc>
          <w:tcPr>
            <w:tcW w:type="dxa" w:w="172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Dependency continuity</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Critical handoffs, vendor inputs, AI routing, data feeds, and manual bridges are mapped.</w:t>
            </w:r>
          </w:p>
        </w:tc>
        <w:tc>
          <w:tcPr>
            <w:tcW w:type="dxa" w:w="244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Teams rely on undocumented bridges to keep work moving.</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Identify the dependencies required to complete a material governance decision.</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Dependency register update and unresolved dependency treatment.</w:t>
            </w:r>
          </w:p>
        </w:tc>
      </w:tr>
      <w:tr>
        <w:trPr>
          <w:cantSplit/>
        </w:trPr>
        <w:tc>
          <w:tcPr>
            <w:tcW w:type="dxa" w:w="172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Representation continuity</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Customer, investor, partner, public verification, or oversight statements reflect current governance reality.</w:t>
            </w:r>
          </w:p>
        </w:tc>
        <w:tc>
          <w:tcPr>
            <w:tcW w:type="dxa" w:w="244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External language reuses pre-change assurance statements.</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Verify representation source evidence, effective date, and transition caveats.</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Approved language, reliance boundary, refresh owner, and expiry.</w:t>
            </w:r>
          </w:p>
        </w:tc>
      </w:tr>
      <w:tr>
        <w:trPr>
          <w:cantSplit/>
        </w:trPr>
        <w:tc>
          <w:tcPr>
            <w:tcW w:type="dxa" w:w="172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Institutional memory continuity</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Transition rationale, assumptions, exceptions, and decisions are retained in durable records.</w:t>
            </w:r>
          </w:p>
        </w:tc>
        <w:tc>
          <w:tcPr>
            <w:tcW w:type="dxa" w:w="244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Knowledge remains in project chats, individual memory, or vendor explanations.</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Reconstruct why a transition decision was made without interviewing participants.</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Decision history packet and ownership transfer record.</w:t>
            </w:r>
          </w:p>
        </w:tc>
      </w:tr>
    </w:tbl>
    <w:p>
      <w:pPr>
        <w:spacing w:after="100"/>
      </w:pPr>
    </w:p>
    <w:p>
      <w:pPr>
        <w:pStyle w:val="Heading2"/>
        <w:keepNext/>
        <w:pageBreakBefore w:val="0"/>
        <w:spacing w:before="180" w:after="90"/>
      </w:pPr>
      <w:r>
        <w:rPr>
          <w:rFonts w:ascii="Aptos Display" w:hAnsi="Aptos Display" w:eastAsia="Aptos Display"/>
          <w:b/>
          <w:color w:val="17365D"/>
          <w:sz w:val="30"/>
        </w:rPr>
        <w:t>Governance Migration Risks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699"/>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Migration Risk</w:t>
            </w:r>
          </w:p>
        </w:tc>
        <w:tc>
          <w:tcPr>
            <w:tcW w:type="dxa" w:w="2477"/>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Migration Context</w:t>
            </w:r>
          </w:p>
        </w:tc>
        <w:tc>
          <w:tcPr>
            <w:tcW w:type="dxa" w:w="2621"/>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Exposure</w:t>
            </w:r>
          </w:p>
        </w:tc>
        <w:tc>
          <w:tcPr>
            <w:tcW w:type="dxa" w:w="2621"/>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Failure Example</w:t>
            </w:r>
          </w:p>
        </w:tc>
        <w:tc>
          <w:tcPr>
            <w:tcW w:type="dxa" w:w="2995"/>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Mitigation Requirement</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Population mismatch</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process or data set moves to a new platform, queue, or intake model.</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may omit items, duplicate records, or measure the wrong population.</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control package remains complete while new regional activity is processed in a separate queue.</w:t>
            </w:r>
          </w:p>
        </w:tc>
        <w:tc>
          <w:tcPr>
            <w:tcW w:type="dxa" w:w="299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Perform population reconciliation and document exclusions before relying on migrated evidence.</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Metric survivorship</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Legacy dashboards remain available after source logic changes.</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Leadership relies on stable metrics that no longer describe the governed process.</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green aging metric excludes cases created through the new intake channel.</w:t>
            </w:r>
          </w:p>
        </w:tc>
        <w:tc>
          <w:tcPr>
            <w:tcW w:type="dxa" w:w="2995"/>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Validate metric lineage, source fields, and inclusion logic after migration.</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Owner mapping drift</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Roles are translated into new teams or job titles during redesign.</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Named owners exist but do not possess equivalent authority or knowledge.</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new process owner can approve workflow steps but cannot accept customer-facing exposure.</w:t>
            </w:r>
          </w:p>
        </w:tc>
        <w:tc>
          <w:tcPr>
            <w:tcW w:type="dxa" w:w="299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Map old authority to new authority, not merely old title to new title.</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 evidence bridge failure</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Temporary evidence bridges are used while new system evidence matures.</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Bridge evidence becomes the default without confidence review.</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manual extract becomes permanent after the automated report is delayed.</w:t>
            </w:r>
          </w:p>
        </w:tc>
        <w:tc>
          <w:tcPr>
            <w:tcW w:type="dxa" w:w="2995"/>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Define bridge owner, validation method, expiry, and retirement criteria.</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migration opacity</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status, or remediation moves between vendors or vendor tools.</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Internal teams cannot distinguish service transition from governance transition.</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New vendor status codes are treated as equivalent to prior closure states.</w:t>
            </w:r>
          </w:p>
        </w:tc>
        <w:tc>
          <w:tcPr>
            <w:tcW w:type="dxa" w:w="299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Validate status definitions, evidence formats, and internal acceptance criteria.</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Training mistaken for governance</w:t>
            </w:r>
          </w:p>
        </w:tc>
        <w:tc>
          <w:tcPr>
            <w:tcW w:type="dxa" w:w="2477"/>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Users are trained on new workflow steps and systems.</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readiness is confused with authority, evidence, and escalation readiness.</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Teams know how to use the tool but not how to handle exceptions affecting governance decisions.</w:t>
            </w:r>
          </w:p>
        </w:tc>
        <w:tc>
          <w:tcPr>
            <w:tcW w:type="dxa" w:w="2995"/>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Separate user training completion from governance readiness certification.</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Dual-run ambiguity</w:t>
            </w:r>
          </w:p>
        </w:tc>
        <w:tc>
          <w:tcPr>
            <w:tcW w:type="dxa" w:w="2477"/>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Old and new processes operate simultaneously during transition.</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Responsibility and evidence may split without clear reliance rules.</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An exception is closed in the old tracker while the related record remains open in the new system.</w:t>
            </w:r>
          </w:p>
        </w:tc>
        <w:tc>
          <w:tcPr>
            <w:tcW w:type="dxa" w:w="2995"/>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Define source of truth, duplicate handling, closure authority, and transition period boundaries.</w:t>
            </w:r>
          </w:p>
        </w:tc>
      </w:tr>
    </w:tbl>
    <w:p>
      <w:pPr>
        <w:spacing w:after="100"/>
      </w:pPr>
    </w:p>
    <w:p>
      <w:pPr>
        <w:pStyle w:val="Heading2"/>
        <w:keepNext/>
        <w:pageBreakBefore w:val="0"/>
        <w:spacing w:before="180" w:after="90"/>
      </w:pPr>
      <w:r>
        <w:rPr>
          <w:rFonts w:ascii="Aptos Display" w:hAnsi="Aptos Display" w:eastAsia="Aptos Display"/>
          <w:b/>
          <w:color w:val="17365D"/>
          <w:sz w:val="30"/>
        </w:rPr>
        <w:t>Authority and Evidence Transition Risks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670"/>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Transition Area</w:t>
            </w:r>
          </w:p>
        </w:tc>
        <w:tc>
          <w:tcPr>
            <w:tcW w:type="dxa" w:w="250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Change Condition</w:t>
            </w:r>
          </w:p>
        </w:tc>
        <w:tc>
          <w:tcPr>
            <w:tcW w:type="dxa" w:w="250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Authority Risk</w:t>
            </w:r>
          </w:p>
        </w:tc>
        <w:tc>
          <w:tcPr>
            <w:tcW w:type="dxa" w:w="250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Evidence Risk</w:t>
            </w:r>
          </w:p>
        </w:tc>
        <w:tc>
          <w:tcPr>
            <w:tcW w:type="dxa" w:w="305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Requirement</w:t>
            </w:r>
          </w:p>
        </w:tc>
      </w:tr>
      <w:tr>
        <w:trPr>
          <w:cantSplit/>
        </w:trPr>
        <w:tc>
          <w:tcPr>
            <w:tcW w:type="dxa" w:w="16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Role reassignment</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Work moves from one owner, team, region, or function to another.</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Receiving party may execute tasks without accepting prior exposure or open exceptions.</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Prior evidence context may not transfer with the work.</w:t>
            </w:r>
          </w:p>
        </w:tc>
        <w:tc>
          <w:tcPr>
            <w:tcW w:type="dxa" w:w="305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authority transfer, unresolved item inventory, and evidence handover package.</w:t>
            </w:r>
          </w:p>
        </w:tc>
      </w:tr>
      <w:tr>
        <w:trPr>
          <w:cantSplit/>
        </w:trPr>
        <w:tc>
          <w:tcPr>
            <w:tcW w:type="dxa" w:w="16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Committee redesign</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forum is merged, retired, renamed, or re-scoped.</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Decision rights may be diluted or assumed by a forum without mandate.</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Minutes and action logs may not preserve prior decision history.</w:t>
            </w:r>
          </w:p>
        </w:tc>
        <w:tc>
          <w:tcPr>
            <w:tcW w:type="dxa" w:w="305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Map charter authority, quorum, open matters, and decision transfer before first new meeting.</w:t>
            </w:r>
          </w:p>
        </w:tc>
      </w:tr>
      <w:tr>
        <w:trPr>
          <w:cantSplit/>
        </w:trPr>
        <w:tc>
          <w:tcPr>
            <w:tcW w:type="dxa" w:w="16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System cutover</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generation changes source, format, field definitions, or retention behavior.</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System owner may control tooling but not reliance decisions.</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Source lineage may become discontinuous across the cutover date.</w:t>
            </w:r>
          </w:p>
        </w:tc>
        <w:tc>
          <w:tcPr>
            <w:tcW w:type="dxa" w:w="305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Define first reliable evidence date, cutover caveats, and owner of bridge evidence.</w:t>
            </w:r>
          </w:p>
        </w:tc>
      </w:tr>
      <w:tr>
        <w:trPr>
          <w:cantSplit/>
        </w:trPr>
        <w:tc>
          <w:tcPr>
            <w:tcW w:type="dxa" w:w="16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operating model shift</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Support, reporting, remediation, or evidence retrieval changes under a vendor arrangement.</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commitments may be treated as internal authority.</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Vendor-provided records may not be comparable to prior evidence.</w:t>
            </w:r>
          </w:p>
        </w:tc>
        <w:tc>
          <w:tcPr>
            <w:tcW w:type="dxa" w:w="305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Retain internal validation owner and approve equivalence or limitation of vendor evidence.</w:t>
            </w:r>
          </w:p>
        </w:tc>
      </w:tr>
      <w:tr>
        <w:trPr>
          <w:cantSplit/>
        </w:trPr>
        <w:tc>
          <w:tcPr>
            <w:tcW w:type="dxa" w:w="16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workflow deployment</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Model-assisted routing, scoring, drafting, summarization, or recommendation enters routine workflow.</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Automation owner may not own consequences created by threshold or priority changes.</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AI-generated summaries may obscure source evidence and caveats.</w:t>
            </w:r>
          </w:p>
        </w:tc>
        <w:tc>
          <w:tcPr>
            <w:tcW w:type="dxa" w:w="305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Assign human decision authority, retain source set, and validate AI influence on governance outcomes.</w:t>
            </w:r>
          </w:p>
        </w:tc>
      </w:tr>
      <w:tr>
        <w:trPr>
          <w:cantSplit/>
        </w:trPr>
        <w:tc>
          <w:tcPr>
            <w:tcW w:type="dxa" w:w="16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Emergency transition</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temporary governance path is created to preserve operations during disruption.</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Emergency authority may exceed ordinary delegation without explicit boundary.</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may be partial, retrospective, or assembled after action.</w:t>
            </w:r>
          </w:p>
        </w:tc>
        <w:tc>
          <w:tcPr>
            <w:tcW w:type="dxa" w:w="305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Record emergency authority, exposure accepted, evidence limits, expiry, and post-event review.</w:t>
            </w:r>
          </w:p>
        </w:tc>
      </w:tr>
      <w:tr>
        <w:trPr>
          <w:cantSplit/>
        </w:trPr>
        <w:tc>
          <w:tcPr>
            <w:tcW w:type="dxa" w:w="16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External representation refresh</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Public, customer, investor, partner, or oversight materials are updated during change.</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Communications authority may not match governance decision authority.</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Statements may rely on stale or transition-limited evidence.</w:t>
            </w:r>
          </w:p>
        </w:tc>
        <w:tc>
          <w:tcPr>
            <w:tcW w:type="dxa" w:w="305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Tie external language to evidence freshness, decision owner, and transition caveats.</w:t>
            </w:r>
          </w:p>
        </w:tc>
      </w:tr>
    </w:tbl>
    <w:p>
      <w:pPr>
        <w:spacing w:after="100"/>
      </w:pPr>
    </w:p>
    <w:p>
      <w:pPr>
        <w:pStyle w:val="Heading2"/>
        <w:keepNext/>
        <w:pageBreakBefore w:val="0"/>
        <w:spacing w:before="180" w:after="90"/>
      </w:pPr>
      <w:r>
        <w:rPr>
          <w:rFonts w:ascii="Aptos Display" w:hAnsi="Aptos Display" w:eastAsia="Aptos Display"/>
          <w:b/>
          <w:color w:val="17365D"/>
          <w:sz w:val="30"/>
        </w:rPr>
        <w:t>AI-Accelerated Governance Evolution and Transition Risk</w:t>
      </w:r>
    </w:p>
    <w:p>
      <w:pPr>
        <w:spacing w:line="271" w:lineRule="auto" w:after="124"/>
      </w:pPr>
      <w:r>
        <w:rPr>
          <w:rFonts w:ascii="Aptos" w:hAnsi="Aptos" w:eastAsia="Aptos"/>
          <w:b w:val="0"/>
          <w:color w:val="2F3A4A"/>
          <w:sz w:val="20"/>
        </w:rPr>
        <w:t>AI-accelerated governance evolution occurs when AI-assisted systems enable operations to redesign, scale, classify, route, summarize, or decide faster than governance structures can recalibrate authority, evidence, control scope, and accountability. The governance concern is not limited to model behavior. The institution must understand whether AI-assisted processes have compressed transition timelines, hidden workflow migration, altered review thresholds, or created bifurcated operating models that no committee, owner, or evidence procedure has fully absorbed.</w:t>
      </w:r>
    </w:p>
    <w:p>
      <w:pPr>
        <w:spacing w:line="271" w:lineRule="auto" w:after="124"/>
      </w:pPr>
      <w:r>
        <w:rPr>
          <w:rFonts w:ascii="Aptos" w:hAnsi="Aptos" w:eastAsia="Aptos"/>
          <w:b w:val="0"/>
          <w:color w:val="2F3A4A"/>
          <w:sz w:val="20"/>
        </w:rPr>
        <w:t>Automation can make adaptation appear frictionless. A model-generated queue, summary, recommendation, or work sequence may immediately become embedded in operational practice, while governance continues to assume the prior human-reviewed path. In this condition, operational modernization outruns governance modernization. The institution may retain legacy controls while actual work is increasingly governed by automated prioritization, generated rationale, or AI-mediated dependency detection.</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78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AI-Accelerated Pattern</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Operational Change</w:t>
            </w:r>
          </w:p>
        </w:tc>
        <w:tc>
          <w:tcPr>
            <w:tcW w:type="dxa" w:w="250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Compression</w:t>
            </w:r>
          </w:p>
        </w:tc>
        <w:tc>
          <w:tcPr>
            <w:tcW w:type="dxa" w:w="2621"/>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Transition Risk</w:t>
            </w:r>
          </w:p>
        </w:tc>
        <w:tc>
          <w:tcPr>
            <w:tcW w:type="dxa" w:w="2822"/>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Required Control</w:t>
            </w:r>
          </w:p>
        </w:tc>
      </w:tr>
      <w:tr>
        <w:trPr>
          <w:cantSplit/>
        </w:trPr>
        <w:tc>
          <w:tcPr>
            <w:tcW w:type="dxa" w:w="178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AI-driven workflow redesign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Work is reclassified, routed, grouped, or sequenced by model-assisted logic.</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Process redesign occurs through tool configuration rather than formal governance review.</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may not know when material thresholds changed.</w:t>
            </w:r>
          </w:p>
        </w:tc>
        <w:tc>
          <w:tcPr>
            <w:tcW w:type="dxa" w:w="282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Inventory workflow logic changes and test routing outcomes against governance materiality.</w:t>
            </w:r>
          </w:p>
        </w:tc>
      </w:tr>
      <w:tr>
        <w:trPr>
          <w:cantSplit/>
        </w:trPr>
        <w:tc>
          <w:tcPr>
            <w:tcW w:type="dxa" w:w="178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AI-assisted operational scaling</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Volume increases because AI tools reduce manual review or preparation burden.</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Throughput expands before oversight cadence and evidence review capacity scale.</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Low-friction growth creates unreviewed populations and exception accumulation.</w:t>
            </w:r>
          </w:p>
        </w:tc>
        <w:tc>
          <w:tcPr>
            <w:tcW w:type="dxa" w:w="282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Trigger governance capacity review when AI increases volume, scope, or decision velocity.</w:t>
            </w:r>
          </w:p>
        </w:tc>
      </w:tr>
      <w:tr>
        <w:trPr>
          <w:cantSplit/>
        </w:trPr>
        <w:tc>
          <w:tcPr>
            <w:tcW w:type="dxa" w:w="178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Automation-induced governance lag</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teams adopt AI outputs while controls still reference prior manual process steps.</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documents remain current in form but obsolete in function.</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Controls pass while no longer testing the real decision path.</w:t>
            </w:r>
          </w:p>
        </w:tc>
        <w:tc>
          <w:tcPr>
            <w:tcW w:type="dxa" w:w="282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Recalibrate controls to actual AI-influenced workflow and retire obsolete evidence requirements.</w:t>
            </w:r>
          </w:p>
        </w:tc>
      </w:tr>
      <w:tr>
        <w:trPr>
          <w:cantSplit/>
        </w:trPr>
        <w:tc>
          <w:tcPr>
            <w:tcW w:type="dxa" w:w="178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AI-mediated process migration</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Work moves from human triage to generated categorization, scoring, or summary-based routing.</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Migration is treated as a feature release rather than governance transition.</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Authority and evidence shift without cutover controls.</w:t>
            </w:r>
          </w:p>
        </w:tc>
        <w:tc>
          <w:tcPr>
            <w:tcW w:type="dxa" w:w="282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Define cutover date, source records, human validation owner, and transition evidence bridge.</w:t>
            </w:r>
          </w:p>
        </w:tc>
      </w:tr>
      <w:tr>
        <w:trPr>
          <w:cantSplit/>
        </w:trPr>
        <w:tc>
          <w:tcPr>
            <w:tcW w:type="dxa" w:w="178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Institutional learning lag</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Personnel become dependent on generated instructions or summaries before understanding the changed process.</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Training focuses on tool usage rather than governance consequence.</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When automation fails, teams cannot reconstruct manual process logic.</w:t>
            </w:r>
          </w:p>
        </w:tc>
        <w:tc>
          <w:tcPr>
            <w:tcW w:type="dxa" w:w="282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Maintain human-readable process maps and conduct failover exercises for material workflows.</w:t>
            </w:r>
          </w:p>
        </w:tc>
      </w:tr>
      <w:tr>
        <w:trPr>
          <w:cantSplit/>
        </w:trPr>
        <w:tc>
          <w:tcPr>
            <w:tcW w:type="dxa" w:w="178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threshold drift</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Model scores, classifications, or recommendations alter which matters escalate or receive enhanced review.</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Threshold change is embedded in prioritization rather than policy.</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Material matters may be under-reviewed because they appear routine to the model.</w:t>
            </w:r>
          </w:p>
        </w:tc>
        <w:tc>
          <w:tcPr>
            <w:tcW w:type="dxa" w:w="282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Monitor model-influenced threshold behavior and sample suppressed or low-scored items.</w:t>
            </w:r>
          </w:p>
        </w:tc>
      </w:tr>
      <w:tr>
        <w:trPr>
          <w:cantSplit/>
        </w:trPr>
        <w:tc>
          <w:tcPr>
            <w:tcW w:type="dxa" w:w="178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AI-driven governance bifurcation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Some teams use AI-assisted workflows while others retain legacy practices.</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Two governance realities exist under one documented model.</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comparability and authority expectations diverge across teams.</w:t>
            </w:r>
          </w:p>
        </w:tc>
        <w:tc>
          <w:tcPr>
            <w:tcW w:type="dxa" w:w="282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Document AI-use boundaries, compare outcomes, and define transition path to unified governance.</w:t>
            </w:r>
          </w:p>
        </w:tc>
      </w:tr>
      <w:tr>
        <w:trPr>
          <w:cantSplit/>
        </w:trPr>
        <w:tc>
          <w:tcPr>
            <w:tcW w:type="dxa" w:w="178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Accelerated dependency evolution</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tools connect tasks, reminders, owner suggestions, and dependencies automatically.</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Coordination dependencies grow faster than dependency mapping.</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Failure of an automated link affects multiple governance processes at once.</w:t>
            </w:r>
          </w:p>
        </w:tc>
        <w:tc>
          <w:tcPr>
            <w:tcW w:type="dxa" w:w="282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Map automation-trigger chains and assign continuity owners for model-mediated dependencies.</w:t>
            </w:r>
          </w:p>
        </w:tc>
      </w:tr>
    </w:tbl>
    <w:p>
      <w:pPr>
        <w:spacing w:after="100"/>
      </w:pPr>
    </w:p>
    <w:p>
      <w:pPr>
        <w:pStyle w:val="Heading2"/>
        <w:keepNext/>
        <w:pageBreakBefore w:val="0"/>
        <w:spacing w:before="180" w:after="90"/>
      </w:pPr>
      <w:r>
        <w:rPr>
          <w:rFonts w:ascii="Aptos Display" w:hAnsi="Aptos Display" w:eastAsia="Aptos Display"/>
          <w:b/>
          <w:color w:val="17365D"/>
          <w:sz w:val="30"/>
        </w:rPr>
        <w:t>Adaptation Debt Indicators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670"/>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Indicator</w:t>
            </w:r>
          </w:p>
        </w:tc>
        <w:tc>
          <w:tcPr>
            <w:tcW w:type="dxa" w:w="2621"/>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Observed Condition</w:t>
            </w:r>
          </w:p>
        </w:tc>
        <w:tc>
          <w:tcPr>
            <w:tcW w:type="dxa" w:w="250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Debt Mechanism</w:t>
            </w:r>
          </w:p>
        </w:tc>
        <w:tc>
          <w:tcPr>
            <w:tcW w:type="dxa" w:w="2621"/>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Consequence</w:t>
            </w:r>
          </w:p>
        </w:tc>
        <w:tc>
          <w:tcPr>
            <w:tcW w:type="dxa" w:w="296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Resolution Path</w:t>
            </w:r>
          </w:p>
        </w:tc>
      </w:tr>
      <w:tr>
        <w:trPr>
          <w:cantSplit/>
        </w:trPr>
        <w:tc>
          <w:tcPr>
            <w:tcW w:type="dxa" w:w="16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Recurring temporary exceptions</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same transition exception is extended across cycles with minor wording changes.</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organization preserves continuity by renewing temporary tolerance.</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Temporary governance becomes permanent without authority review.</w:t>
            </w:r>
          </w:p>
        </w:tc>
        <w:tc>
          <w:tcPr>
            <w:tcW w:type="dxa" w:w="296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expiration, owner acceptance, and redesign decision after recurrence threshold.</w:t>
            </w:r>
          </w:p>
        </w:tc>
      </w:tr>
      <w:tr>
        <w:trPr>
          <w:cantSplit/>
        </w:trPr>
        <w:tc>
          <w:tcPr>
            <w:tcW w:type="dxa" w:w="16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Manual bridge dependence</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Teams rely on spreadsheets, reconciliations, copied data, or informal trackers after change close.</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and coordination remain outside the intended governance architecture.</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formal model cannot operate without undocumented support.</w:t>
            </w:r>
          </w:p>
        </w:tc>
        <w:tc>
          <w:tcPr>
            <w:tcW w:type="dxa" w:w="296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Formalize, automate, retire, or risk-accept the bridge with explicit owner.</w:t>
            </w:r>
          </w:p>
        </w:tc>
      </w:tr>
      <w:tr>
        <w:trPr>
          <w:cantSplit/>
        </w:trPr>
        <w:tc>
          <w:tcPr>
            <w:tcW w:type="dxa" w:w="16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Legacy committee reliance</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Old forums continue to review matters after authority moved to a new operating structure.</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Familiar cadence substitutes for current mandate.</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Issues receive attention without disposition authority.</w:t>
            </w:r>
          </w:p>
        </w:tc>
        <w:tc>
          <w:tcPr>
            <w:tcW w:type="dxa" w:w="296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Recharter, retire, or limit legacy forums and transfer open matters.</w:t>
            </w:r>
          </w:p>
        </w:tc>
      </w:tr>
      <w:tr>
        <w:trPr>
          <w:cantSplit/>
        </w:trPr>
        <w:tc>
          <w:tcPr>
            <w:tcW w:type="dxa" w:w="16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Deferred control update</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Controls remain unchanged until the next annual or scheduled review despite known workflow change.</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Calendar-driven governance lags behind reality-driven change.</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and testing cover a prior process state.</w:t>
            </w:r>
          </w:p>
        </w:tc>
        <w:tc>
          <w:tcPr>
            <w:tcW w:type="dxa" w:w="296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Use change-triggered recalibration for control scope, owner, evidence, and frequency.</w:t>
            </w:r>
          </w:p>
        </w:tc>
      </w:tr>
      <w:tr>
        <w:trPr>
          <w:cantSplit/>
        </w:trPr>
        <w:tc>
          <w:tcPr>
            <w:tcW w:type="dxa" w:w="16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Project-close optimism</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Transformation status reports show completion while governance gaps remain open.</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delivery milestones are treated as governance readiness.</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Reliance begins before authority, evidence, and escalation are stable.</w:t>
            </w:r>
          </w:p>
        </w:tc>
        <w:tc>
          <w:tcPr>
            <w:tcW w:type="dxa" w:w="296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Add governance readiness gates and post-change validation before full reliance.</w:t>
            </w:r>
          </w:p>
        </w:tc>
      </w:tr>
      <w:tr>
        <w:trPr>
          <w:cantSplit/>
        </w:trPr>
        <w:tc>
          <w:tcPr>
            <w:tcW w:type="dxa" w:w="167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Inherited assumption stacking</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New process design layers onto old assumptions because prior controls were never revalidated.</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Historical governance sediments into the new model.</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institution carries obsolete obligations and misses new exposure.</w:t>
            </w:r>
          </w:p>
        </w:tc>
        <w:tc>
          <w:tcPr>
            <w:tcW w:type="dxa" w:w="296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Review assumptions carried forward and document accepted, retired, or redesigned elements.</w:t>
            </w:r>
          </w:p>
        </w:tc>
      </w:tr>
      <w:tr>
        <w:trPr>
          <w:cantSplit/>
        </w:trPr>
        <w:tc>
          <w:tcPr>
            <w:tcW w:type="dxa" w:w="167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workaround normalization</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Teams use AI to summarize, route, draft, or classify outside approved governance design.</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Automation absorbs governance friction before the model is reviewed.</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Unmanaged AI use changes decisions while appearing operationally helpful.</w:t>
            </w:r>
          </w:p>
        </w:tc>
        <w:tc>
          <w:tcPr>
            <w:tcW w:type="dxa" w:w="296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Route AI workaround use to governance inventory and materiality assessment.</w:t>
            </w:r>
          </w:p>
        </w:tc>
      </w:tr>
    </w:tbl>
    <w:p>
      <w:pPr>
        <w:spacing w:after="100"/>
      </w:pPr>
    </w:p>
    <w:p>
      <w:pPr>
        <w:pStyle w:val="Heading2"/>
        <w:keepNext/>
        <w:pageBreakBefore w:val="0"/>
        <w:spacing w:before="180" w:after="90"/>
      </w:pPr>
      <w:r>
        <w:rPr>
          <w:rFonts w:ascii="Aptos Display" w:hAnsi="Aptos Display" w:eastAsia="Aptos Display"/>
          <w:b/>
          <w:color w:val="17365D"/>
          <w:sz w:val="30"/>
        </w:rPr>
        <w:t>Legacy Governance Persistence Patterns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699"/>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Persistence Pattern</w:t>
            </w:r>
          </w:p>
        </w:tc>
        <w:tc>
          <w:tcPr>
            <w:tcW w:type="dxa" w:w="250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Why It Persists</w:t>
            </w:r>
          </w:p>
        </w:tc>
        <w:tc>
          <w:tcPr>
            <w:tcW w:type="dxa" w:w="250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What Changed Around It</w:t>
            </w:r>
          </w:p>
        </w:tc>
        <w:tc>
          <w:tcPr>
            <w:tcW w:type="dxa" w:w="267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Hidden Exposure</w:t>
            </w:r>
          </w:p>
        </w:tc>
        <w:tc>
          <w:tcPr>
            <w:tcW w:type="dxa" w:w="296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Recalibration Action</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 fossilization</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control has long history, stable owners, and favorable completion rates.</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underlying workflow, population, or system evidence changed.</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mature-looking control no longer governs the material activity.</w:t>
            </w:r>
          </w:p>
        </w:tc>
        <w:tc>
          <w:tcPr>
            <w:tcW w:type="dxa" w:w="296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Trace control objective to current process and retire or redesign stale control elements.</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Committee inertia</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forum is familiar, executive-visible, and administratively established.</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Decision authority moved to another forum, function, or operating leader.</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committee creates visibility without power to resolve exposure.</w:t>
            </w:r>
          </w:p>
        </w:tc>
        <w:tc>
          <w:tcPr>
            <w:tcW w:type="dxa" w:w="296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Compare charter authority to actual decision paths and reassign mandate.</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Metric carry-forward</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Reporting continuity is valued during transformation.</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Source fields, workflow timing, or population inclusion changed.</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Trends appear stable because measurement retained old assumptions.</w:t>
            </w:r>
          </w:p>
        </w:tc>
        <w:tc>
          <w:tcPr>
            <w:tcW w:type="dxa" w:w="296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Rebaseline metrics and disclose comparability limitations across transition.</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Policy survivorship</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Policy language remains broad enough to appear applicable.</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Process practice, tooling, and escalation behavior diverged.</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Policy existence masks operational nonalignment.</w:t>
            </w:r>
          </w:p>
        </w:tc>
        <w:tc>
          <w:tcPr>
            <w:tcW w:type="dxa" w:w="296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Validate policy-to-practice alignment and add transition-specific governance requirements.</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Ownership title mapping</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Old role titles are mapped to new titles without authority analysis.</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Decision rights, resource control, and exposure ownership shifted.</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Named owner lacks power to make material governance decisions.</w:t>
            </w:r>
          </w:p>
        </w:tc>
        <w:tc>
          <w:tcPr>
            <w:tcW w:type="dxa" w:w="296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Map authority, not only title, and record delegated limits.</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Inherited process survivorship</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Legacy process steps are retained because no explicit retirement decision was made.</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teams route around old steps while documentation remains unchanged.</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records reflect process history rather than current process reality.</w:t>
            </w:r>
          </w:p>
        </w:tc>
        <w:tc>
          <w:tcPr>
            <w:tcW w:type="dxa" w:w="296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retirement decisions for unused governance steps and update evidence expectations.</w:t>
            </w:r>
          </w:p>
        </w:tc>
      </w:tr>
    </w:tbl>
    <w:p>
      <w:pPr>
        <w:spacing w:after="100"/>
      </w:pPr>
    </w:p>
    <w:p>
      <w:pPr>
        <w:pStyle w:val="Heading2"/>
        <w:keepNext/>
        <w:pageBreakBefore w:val="0"/>
        <w:spacing w:before="180" w:after="90"/>
      </w:pPr>
      <w:r>
        <w:rPr>
          <w:rFonts w:ascii="Aptos Display" w:hAnsi="Aptos Display" w:eastAsia="Aptos Display"/>
          <w:b/>
          <w:color w:val="17365D"/>
          <w:sz w:val="30"/>
        </w:rPr>
        <w:t>Governance Recalibration Triggers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642"/>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Trigger</w:t>
            </w:r>
          </w:p>
        </w:tc>
        <w:tc>
          <w:tcPr>
            <w:tcW w:type="dxa" w:w="2621"/>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Changed Condition</w:t>
            </w:r>
          </w:p>
        </w:tc>
        <w:tc>
          <w:tcPr>
            <w:tcW w:type="dxa" w:w="2650"/>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Element Affected</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Escalation Threshold</w:t>
            </w:r>
          </w:p>
        </w:tc>
        <w:tc>
          <w:tcPr>
            <w:tcW w:type="dxa" w:w="2880"/>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Required Output</w:t>
            </w:r>
          </w:p>
        </w:tc>
      </w:tr>
      <w:tr>
        <w:trPr>
          <w:cantSplit/>
        </w:trPr>
        <w:tc>
          <w:tcPr>
            <w:tcW w:type="dxa" w:w="164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Workflow population changes</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New intake, geography, product, customer segment, queue, or business line enters the governed process.</w:t>
            </w:r>
          </w:p>
        </w:tc>
        <w:tc>
          <w:tcPr>
            <w:tcW w:type="dxa" w:w="265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 scope, evidence population, metric interpretation, and owner accountability.</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Population change affects material decision, attestation, or external reliance.</w:t>
            </w:r>
          </w:p>
        </w:tc>
        <w:tc>
          <w:tcPr>
            <w:tcW w:type="dxa" w:w="288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Updated population definition, evidence source, owner acceptance, and reliance limitation if needed.</w:t>
            </w:r>
          </w:p>
        </w:tc>
      </w:tr>
      <w:tr>
        <w:trPr>
          <w:cantSplit/>
        </w:trPr>
        <w:tc>
          <w:tcPr>
            <w:tcW w:type="dxa" w:w="164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Authority model changes</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Roles, committees, executives, or vendors gain or lose decision rights.</w:t>
            </w:r>
          </w:p>
        </w:tc>
        <w:tc>
          <w:tcPr>
            <w:tcW w:type="dxa" w:w="265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Approval hierarchy, escalation path, residual exposure owner, and committee mandate.</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Decision consequence exceeds newly mapped authority or no owner can accept exposure.</w:t>
            </w:r>
          </w:p>
        </w:tc>
        <w:tc>
          <w:tcPr>
            <w:tcW w:type="dxa" w:w="288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Authority map, delegation boundary, unresolved issue transfer, and decision record.</w:t>
            </w:r>
          </w:p>
        </w:tc>
      </w:tr>
      <w:tr>
        <w:trPr>
          <w:cantSplit/>
        </w:trPr>
        <w:tc>
          <w:tcPr>
            <w:tcW w:type="dxa" w:w="164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source changes</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System, report, export, vendor artifact, AI summary, or manual evidence bridge changes.</w:t>
            </w:r>
          </w:p>
        </w:tc>
        <w:tc>
          <w:tcPr>
            <w:tcW w:type="dxa" w:w="265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lineage, sufficiency, freshness, and reconstruction capability.</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supports external reliance, material closure, or executive decision.</w:t>
            </w:r>
          </w:p>
        </w:tc>
        <w:tc>
          <w:tcPr>
            <w:tcW w:type="dxa" w:w="288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equivalence assessment, bridge period, first reliable date, and caveats.</w:t>
            </w:r>
          </w:p>
        </w:tc>
      </w:tr>
      <w:tr>
        <w:trPr>
          <w:cantSplit/>
        </w:trPr>
        <w:tc>
          <w:tcPr>
            <w:tcW w:type="dxa" w:w="164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influence changes</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begins or materially changes routing, scoring, summarizing, drafting, or recommending.</w:t>
            </w:r>
          </w:p>
        </w:tc>
        <w:tc>
          <w:tcPr>
            <w:tcW w:type="dxa" w:w="265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Review threshold, work allocation, evidence interpretation, and decision confidence.</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output affects escalation, approval, closure, or representation.</w:t>
            </w:r>
          </w:p>
        </w:tc>
        <w:tc>
          <w:tcPr>
            <w:tcW w:type="dxa" w:w="288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influence record, validation owner, threshold impact test, and fallback procedure.</w:t>
            </w:r>
          </w:p>
        </w:tc>
      </w:tr>
      <w:tr>
        <w:trPr>
          <w:cantSplit/>
        </w:trPr>
        <w:tc>
          <w:tcPr>
            <w:tcW w:type="dxa" w:w="164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operating assumption changes</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Provider support model, tool, account team, evidence format, or response SLA changes.</w:t>
            </w:r>
          </w:p>
        </w:tc>
        <w:tc>
          <w:tcPr>
            <w:tcW w:type="dxa" w:w="265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Dependency, evidence interpretation, remediation sequencing, and continuity plan.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Internal governance relies on vendor output for material decision or assurance.</w:t>
            </w:r>
          </w:p>
        </w:tc>
        <w:tc>
          <w:tcPr>
            <w:tcW w:type="dxa" w:w="288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equivalence review, internal validation owner, and reliance boundary.</w:t>
            </w:r>
          </w:p>
        </w:tc>
      </w:tr>
      <w:tr>
        <w:trPr>
          <w:cantSplit/>
        </w:trPr>
        <w:tc>
          <w:tcPr>
            <w:tcW w:type="dxa" w:w="1642"/>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Exception recurrence exceeds tolerance</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Temporary or transition exceptions repeat, expand, or persist beyond expected period.</w:t>
            </w:r>
          </w:p>
        </w:tc>
        <w:tc>
          <w:tcPr>
            <w:tcW w:type="dxa" w:w="265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 design, authority acceptance, escalation cadence, and remediation owner.</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Exception recurrence indicates structural rather than temporary condition.</w:t>
            </w:r>
          </w:p>
        </w:tc>
        <w:tc>
          <w:tcPr>
            <w:tcW w:type="dxa" w:w="288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Redesign decision, accepted residual exposure, expiry, or formal governance change.</w:t>
            </w:r>
          </w:p>
        </w:tc>
      </w:tr>
      <w:tr>
        <w:trPr>
          <w:cantSplit/>
        </w:trPr>
        <w:tc>
          <w:tcPr>
            <w:tcW w:type="dxa" w:w="1642"/>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External reliance timing changes</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Customer, partner, investor, public verification, or oversight materials require updated governance representation.</w:t>
            </w:r>
          </w:p>
        </w:tc>
        <w:tc>
          <w:tcPr>
            <w:tcW w:type="dxa" w:w="265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freshness, decision authority, representation language, and dependency closure.</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Representation depends on transition-limited or stale governance state.</w:t>
            </w:r>
          </w:p>
        </w:tc>
        <w:tc>
          <w:tcPr>
            <w:tcW w:type="dxa" w:w="288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Approved representation, effective date, source evidence, caveats, and refresh owner.</w:t>
            </w:r>
          </w:p>
        </w:tc>
      </w:tr>
    </w:tbl>
    <w:p>
      <w:pPr>
        <w:spacing w:after="100"/>
      </w:pPr>
    </w:p>
    <w:p>
      <w:pPr>
        <w:pStyle w:val="Heading2"/>
        <w:keepNext/>
        <w:pageBreakBefore w:val="0"/>
        <w:spacing w:before="180" w:after="90"/>
      </w:pPr>
      <w:r>
        <w:rPr>
          <w:rFonts w:ascii="Aptos Display" w:hAnsi="Aptos Display" w:eastAsia="Aptos Display"/>
          <w:b/>
          <w:color w:val="17365D"/>
          <w:sz w:val="30"/>
        </w:rPr>
        <w:t>Transition-State Governance Controls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699"/>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Control</w:t>
            </w:r>
          </w:p>
        </w:tc>
        <w:tc>
          <w:tcPr>
            <w:tcW w:type="dxa" w:w="2534"/>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Purpose During Change</w:t>
            </w:r>
          </w:p>
        </w:tc>
        <w:tc>
          <w:tcPr>
            <w:tcW w:type="dxa" w:w="2678"/>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Required Evidence</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Failure if Absent</w:t>
            </w:r>
          </w:p>
        </w:tc>
        <w:tc>
          <w:tcPr>
            <w:tcW w:type="dxa" w:w="2880"/>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Exit Condition</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Transition authority register</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Identifies who can decide, defer, approve, escalate, or accept exposure during change.</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Role list, delegated limits, committee mandate, executive authority, and effective dates.</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Operational teams make de facto decisions without authority continuity.</w:t>
            </w:r>
          </w:p>
        </w:tc>
        <w:tc>
          <w:tcPr>
            <w:tcW w:type="dxa" w:w="288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Steady-state authority map approved and open transition decisions transferred.</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bridge record</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Preserves traceability while source systems, reports, or evidence owners change.</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Old source, new source, conversion logic, bridge owner, validation test, and caveats.</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packages become discontinuous or unreconstructable.</w:t>
            </w:r>
          </w:p>
        </w:tc>
        <w:tc>
          <w:tcPr>
            <w:tcW w:type="dxa" w:w="288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New evidence source validated and reliance date established.</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 migration inventory</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Tracks controls being retained, redesigned, retired, automated, or deferred.</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 objective, old execution, new execution, population, owner, exception logic, and decision.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Legacy controls survive by default or new controls launch without objective alignment.</w:t>
            </w:r>
          </w:p>
        </w:tc>
        <w:tc>
          <w:tcPr>
            <w:tcW w:type="dxa" w:w="288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Control set reconciled to current process and residual gaps accepted or remediated.</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Open exposure transfer log</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Ensures unresolved issues, exceptions, and dependencies do not disappear during transition.</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Issue owner, prior rationale, evidence, residual exposure, deadline, and new owner acknowledgement.</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Exposure is inherited without institutional memory.</w:t>
            </w:r>
          </w:p>
        </w:tc>
        <w:tc>
          <w:tcPr>
            <w:tcW w:type="dxa" w:w="288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All open items assigned, closed, escalated, or accepted by authority.</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Transition dependency map</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Identifies cross-functional, vendor, data, AI, staffing, and timing dependencies affected by change.</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Dependency owner, failure consequence, timing sensitivity, fallback, and escalation path.</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Change succeeds locally while aggregate governance dependency fails.</w:t>
            </w:r>
          </w:p>
        </w:tc>
        <w:tc>
          <w:tcPr>
            <w:tcW w:type="dxa" w:w="288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Dependencies either stabilized, redesigned, retired, or accepted.</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Representation hold point</w:t>
            </w:r>
          </w:p>
        </w:tc>
        <w:tc>
          <w:tcPr>
            <w:tcW w:type="dxa" w:w="2534"/>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Prevents external reliance before governance state is sufficiently current.</w:t>
            </w:r>
          </w:p>
        </w:tc>
        <w:tc>
          <w:tcPr>
            <w:tcW w:type="dxa" w:w="2678"/>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Approved language, evidence date, dependency closure status, owner approval, and caveats.</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External statements overstate governance maturity during transition.</w:t>
            </w:r>
          </w:p>
        </w:tc>
        <w:tc>
          <w:tcPr>
            <w:tcW w:type="dxa" w:w="288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Representation updated after evidence and authority are confirmed.</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Post-change validation review</w:t>
            </w:r>
          </w:p>
        </w:tc>
        <w:tc>
          <w:tcPr>
            <w:tcW w:type="dxa" w:w="2534"/>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Tests whether governance reality matches the intended post-change model.</w:t>
            </w:r>
          </w:p>
        </w:tc>
        <w:tc>
          <w:tcPr>
            <w:tcW w:type="dxa" w:w="2678"/>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Sample tests, evidence comparison, owner interviews, escalation simulation, and exception review.</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Project closure is mistaken for governance closure.</w:t>
            </w:r>
          </w:p>
        </w:tc>
        <w:tc>
          <w:tcPr>
            <w:tcW w:type="dxa" w:w="288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Validation findings resolved or accepted with owner and monitoring plan.</w:t>
            </w:r>
          </w:p>
        </w:tc>
      </w:tr>
    </w:tbl>
    <w:p>
      <w:pPr>
        <w:spacing w:after="100"/>
      </w:pPr>
    </w:p>
    <w:p>
      <w:pPr>
        <w:pStyle w:val="Heading2"/>
        <w:keepNext/>
        <w:pageBreakBefore w:val="0"/>
        <w:spacing w:before="180" w:after="90"/>
      </w:pPr>
      <w:r>
        <w:rPr>
          <w:rFonts w:ascii="Aptos Display" w:hAnsi="Aptos Display" w:eastAsia="Aptos Display"/>
          <w:b/>
          <w:color w:val="17365D"/>
          <w:sz w:val="30"/>
        </w:rPr>
        <w:t>Change-Related Accountability Failures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699"/>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Failure</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Change Setting</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Accountability Distortion</w:t>
            </w:r>
          </w:p>
        </w:tc>
        <w:tc>
          <w:tcPr>
            <w:tcW w:type="dxa" w:w="2621"/>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Institutional Exposure</w:t>
            </w:r>
          </w:p>
        </w:tc>
        <w:tc>
          <w:tcPr>
            <w:tcW w:type="dxa" w:w="2909"/>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Required Correction</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Execution-owner substitution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project or operations owner completes implementation tasks.</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Implementation responsibility is mistaken for governance decision authority.</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implemented state is relied upon without accepted residual exposure.</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Separate delivery owner from decision owner and record reliance approval.</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Legacy-owner abandonment</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Prior owner believes responsibility ended when the process moved.</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No one confirms which open issues transferred and which remain with legacy owner.</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Historical exceptions lose accountable owner.</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formal unresolved matter transfer with receiving owner acknowledgement.</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Committee ambiguity</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Old and new governance forums both discuss the changed process.</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Each forum assumes the other owns final disposition.</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Review occurs without closure authority.</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Designate decision forum, input forums, and escalation destination during transition.</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accountability laundering</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Vendor recommendations shape transition decisions.</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External advice is treated as internal judgment.</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institution relies on vendor framing without accountable internal acceptance.</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Validate vendor assumptions and record internal approval or rejection.</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AI attribution ambiguity</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Generated summaries, routing, or recommendations influence transition decisions.</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Model contribution disappears into human decision artifacts.</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Later review cannot determine whether judgment or automation drove the outcome.</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Retain AI source set, output, reviewer edits, and human decision owner.</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Resource authority gap</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Change requires funding, staffing, tooling, or remediation capacity.</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Process owners are accountable for outcomes without authority over resources.</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Unfunded gaps persist as silent risk acceptance.</w:t>
            </w:r>
          </w:p>
        </w:tc>
        <w:tc>
          <w:tcPr>
            <w:tcW w:type="dxa" w:w="290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Escalate resource-dependent exposure to budget or executive authority.</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Retrospective ratification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Formal approval is gathered after operational commitment.</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Approval record suggests governance preceded reliance.</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true sequence of exposure creation is obscured.</w:t>
            </w:r>
          </w:p>
        </w:tc>
        <w:tc>
          <w:tcPr>
            <w:tcW w:type="dxa" w:w="290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Label ratification, record options lost, and require future trigger controls.</w:t>
            </w:r>
          </w:p>
        </w:tc>
      </w:tr>
    </w:tbl>
    <w:p>
      <w:pPr>
        <w:spacing w:after="100"/>
      </w:pPr>
    </w:p>
    <w:p>
      <w:pPr>
        <w:pStyle w:val="Heading2"/>
        <w:keepNext/>
        <w:pageBreakBefore w:val="0"/>
        <w:spacing w:before="180" w:after="90"/>
      </w:pPr>
      <w:r>
        <w:rPr>
          <w:rFonts w:ascii="Aptos Display" w:hAnsi="Aptos Display" w:eastAsia="Aptos Display"/>
          <w:b/>
          <w:color w:val="17365D"/>
          <w:sz w:val="30"/>
        </w:rPr>
        <w:t>Governance Modernization Tradeoff Patterns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78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Modernization Tradeoff</w:t>
            </w:r>
          </w:p>
        </w:tc>
        <w:tc>
          <w:tcPr>
            <w:tcW w:type="dxa" w:w="250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Operational Benefit</w:t>
            </w:r>
          </w:p>
        </w:tc>
        <w:tc>
          <w:tcPr>
            <w:tcW w:type="dxa" w:w="250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Governance Cost</w:t>
            </w:r>
          </w:p>
        </w:tc>
        <w:tc>
          <w:tcPr>
            <w:tcW w:type="dxa" w:w="2563"/>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Risk if Unmanaged</w:t>
            </w:r>
          </w:p>
        </w:tc>
        <w:tc>
          <w:tcPr>
            <w:tcW w:type="dxa" w:w="2880"/>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Balancing Mechanism</w:t>
            </w:r>
          </w:p>
        </w:tc>
      </w:tr>
      <w:tr>
        <w:trPr>
          <w:cantSplit/>
        </w:trPr>
        <w:tc>
          <w:tcPr>
            <w:tcW w:type="dxa" w:w="178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Speed versus traceability</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New workflows, tools, or AI assistance reduce cycle time.</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Decision rationale and source evidence may be compressed or omitted.</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Fast closure becomes difficult to reconstruct.</w:t>
            </w:r>
          </w:p>
        </w:tc>
        <w:tc>
          <w:tcPr>
            <w:tcW w:type="dxa" w:w="288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traceability checkpoints for material decisions and evidence packages.</w:t>
            </w:r>
          </w:p>
        </w:tc>
      </w:tr>
      <w:tr>
        <w:trPr>
          <w:cantSplit/>
        </w:trPr>
        <w:tc>
          <w:tcPr>
            <w:tcW w:type="dxa" w:w="178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Centralization versus local legitimacy</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Shared platforms or enterprise forums create consistent governance architecture.</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Local process nuance and dependency knowledge may be lost.</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Uniform control design misses material local variation.</w:t>
            </w:r>
          </w:p>
        </w:tc>
        <w:tc>
          <w:tcPr>
            <w:tcW w:type="dxa" w:w="288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Combine central standards with local applicability assessments.</w:t>
            </w:r>
          </w:p>
        </w:tc>
      </w:tr>
      <w:tr>
        <w:trPr>
          <w:cantSplit/>
        </w:trPr>
        <w:tc>
          <w:tcPr>
            <w:tcW w:type="dxa" w:w="178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Automation versus human understanding</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Automated routing, evidence generation, or summarization reduces manual burden.</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Personnel may lose the ability to explain or operate the process without automation.</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Failover becomes improvisational and evidence review weakens.</w:t>
            </w:r>
          </w:p>
        </w:tc>
        <w:tc>
          <w:tcPr>
            <w:tcW w:type="dxa" w:w="288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Maintain human-readable process logic and periodic manual reconstruction tests.</w:t>
            </w:r>
          </w:p>
        </w:tc>
      </w:tr>
      <w:tr>
        <w:trPr>
          <w:cantSplit/>
        </w:trPr>
        <w:tc>
          <w:tcPr>
            <w:tcW w:type="dxa" w:w="178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Continuity versus redesign</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Carrying forward legacy controls minimizes disruption.</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Old assumptions may survive beyond relevance.</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looks stable while operating reality changes.</w:t>
            </w:r>
          </w:p>
        </w:tc>
        <w:tc>
          <w:tcPr>
            <w:tcW w:type="dxa" w:w="288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Use carry-forward decisions with explicit assumption review and expiry.</w:t>
            </w:r>
          </w:p>
        </w:tc>
      </w:tr>
      <w:tr>
        <w:trPr>
          <w:cantSplit/>
        </w:trPr>
        <w:tc>
          <w:tcPr>
            <w:tcW w:type="dxa" w:w="178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Flexibility versus authority clarity</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Temporary governance allows operations to adapt under pressure.</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Flexible practices can blur approval, escalation, and residual exposure ownership.</w:t>
            </w:r>
          </w:p>
        </w:tc>
        <w:tc>
          <w:tcPr>
            <w:tcW w:type="dxa" w:w="2563"/>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Temporary decision paths become ambiguous permanent authority.</w:t>
            </w:r>
          </w:p>
        </w:tc>
        <w:tc>
          <w:tcPr>
            <w:tcW w:type="dxa" w:w="288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Define temporary authority scope, owner, expiration, and post-use validation.</w:t>
            </w:r>
          </w:p>
        </w:tc>
      </w:tr>
      <w:tr>
        <w:trPr>
          <w:cantSplit/>
        </w:trPr>
        <w:tc>
          <w:tcPr>
            <w:tcW w:type="dxa" w:w="178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Standardization versus transition timing</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Common control models simplify oversight after transformation.</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Transition periods may require different evidence and escalation logic.</w:t>
            </w:r>
          </w:p>
        </w:tc>
        <w:tc>
          <w:tcPr>
            <w:tcW w:type="dxa" w:w="2563"/>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Steady-state standards are applied before conditions are stable.</w:t>
            </w:r>
          </w:p>
        </w:tc>
        <w:tc>
          <w:tcPr>
            <w:tcW w:type="dxa" w:w="288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Use transition-state standards until post-change validation confirms readiness.</w:t>
            </w:r>
          </w:p>
        </w:tc>
      </w:tr>
    </w:tbl>
    <w:p>
      <w:pPr>
        <w:spacing w:after="100"/>
      </w:pPr>
    </w:p>
    <w:p>
      <w:pPr>
        <w:pStyle w:val="Heading2"/>
        <w:keepNext/>
        <w:pageBreakBefore w:val="0"/>
        <w:spacing w:before="180" w:after="90"/>
      </w:pPr>
      <w:r>
        <w:rPr>
          <w:rFonts w:ascii="Aptos Display" w:hAnsi="Aptos Display" w:eastAsia="Aptos Display"/>
          <w:b/>
          <w:color w:val="17365D"/>
          <w:sz w:val="30"/>
        </w:rPr>
        <w:t>Institutional Redesign Fragility Indicators</w:t>
      </w:r>
    </w:p>
    <w:tbl>
      <w:tblPr>
        <w:tblW w:type="dxa" w:w="11160"/>
        <w:jc w:val="center"/>
        <w:tblLayout w:type="fixed"/>
        <w:tblLook w:firstColumn="1" w:firstRow="1" w:lastColumn="0" w:lastRow="0" w:noHBand="0" w:noVBand="1" w:val="04A0"/>
      </w:tblPr>
      <w:tblGrid>
        <w:gridCol w:w="2114"/>
        <w:gridCol w:w="2114"/>
        <w:gridCol w:w="2114"/>
        <w:gridCol w:w="2114"/>
        <w:gridCol w:w="2114"/>
      </w:tblGrid>
      <w:tr>
        <w:trPr>
          <w:tblHeader w:val="true"/>
          <w:cantSplit/>
        </w:trPr>
        <w:tc>
          <w:tcPr>
            <w:tcW w:type="dxa" w:w="1699"/>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Fragility Indicator</w:t>
            </w:r>
          </w:p>
        </w:tc>
        <w:tc>
          <w:tcPr>
            <w:tcW w:type="dxa" w:w="2506"/>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Redesign Context</w:t>
            </w:r>
          </w:p>
        </w:tc>
        <w:tc>
          <w:tcPr>
            <w:tcW w:type="dxa" w:w="2621"/>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Institutional Weak Point</w:t>
            </w:r>
          </w:p>
        </w:tc>
        <w:tc>
          <w:tcPr>
            <w:tcW w:type="dxa" w:w="2650"/>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Failure Scenario</w:t>
            </w:r>
          </w:p>
        </w:tc>
        <w:tc>
          <w:tcPr>
            <w:tcW w:type="dxa" w:w="2880"/>
            <w:shd w:fill="E7ECF3"/>
            <w:tcBorders>
              <w:top w:val="single" w:sz="5" w:space="0" w:color="B9C4D1"/>
              <w:left w:val="single" w:sz="5" w:space="0" w:color="B9C4D1"/>
              <w:bottom w:val="single" w:sz="5" w:space="0" w:color="B9C4D1"/>
              <w:right w:val="single" w:sz="5" w:space="0" w:color="B9C4D1"/>
            </w:tcBorders>
            <w:tcMar>
              <w:top w:w="62" w:type="dxa"/>
              <w:start w:w="82" w:type="dxa"/>
              <w:bottom w:w="62" w:type="dxa"/>
              <w:end w:w="82" w:type="dxa"/>
            </w:tcMar>
            <w:vAlign w:val="center"/>
          </w:tcPr>
          <w:p>
            <w:pPr>
              <w:spacing w:line="254" w:lineRule="auto" w:after="0"/>
              <w:jc w:val="left"/>
            </w:pPr>
            <w:r>
              <w:rPr>
                <w:rFonts w:ascii="Aptos" w:hAnsi="Aptos" w:eastAsia="Aptos"/>
                <w:b/>
                <w:color w:val="17365D"/>
                <w:sz w:val="17"/>
              </w:rPr>
              <w:t>Stabilizing Requirement</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Unresolved authority residue</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Decision rights are reassigned during redesign, but prior exceptions and open issues are not transferred with equal precision.</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Residual exposure remains attached to a prior authority model.</w:t>
            </w:r>
          </w:p>
        </w:tc>
        <w:tc>
          <w:tcPr>
            <w:tcW w:type="dxa" w:w="265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new governance owner receives status but not the authority basis or rationale for unresolved matters.</w:t>
            </w:r>
          </w:p>
        </w:tc>
        <w:tc>
          <w:tcPr>
            <w:tcW w:type="dxa" w:w="288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Require open issue transfer records that include authority basis, evidence state, residual exposure, and receiving owner acceptance.</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Process bifurcation</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Some teams move to the redesigned process while others continue legacy practice during phased rollout.</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One governance model covers two operating realities.</w:t>
            </w:r>
          </w:p>
        </w:tc>
        <w:tc>
          <w:tcPr>
            <w:tcW w:type="dxa" w:w="265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Evidence from legacy and new workflows is combined without comparability review.</w:t>
            </w:r>
          </w:p>
        </w:tc>
        <w:tc>
          <w:tcPr>
            <w:tcW w:type="dxa" w:w="288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Define phase boundaries, evidence source of truth, control applicability, and transition-period reliance limits.</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Design dependency opacity</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Transformation design assumes vendor, system, data, AI, or staffing dependencies will operate as planned.</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Dependencies are tested as project assumptions rather than governance conditions.</w:t>
            </w:r>
          </w:p>
        </w:tc>
        <w:tc>
          <w:tcPr>
            <w:tcW w:type="dxa" w:w="265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dependent feed or vendor process fails after go-live and blocks evidence production.</w:t>
            </w:r>
          </w:p>
        </w:tc>
        <w:tc>
          <w:tcPr>
            <w:tcW w:type="dxa" w:w="288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Convert material design assumptions into dependency controls with owners, fallback, and escalation triggers.</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Governance rollback risk</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The organization can restore technical service but lacks governance rules for returning to the prior process.</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Rollback planning excludes evidence, authority, and representation consequences.</w:t>
            </w:r>
          </w:p>
        </w:tc>
        <w:tc>
          <w:tcPr>
            <w:tcW w:type="dxa" w:w="265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Operations revert while controls, dashboards, and public-facing statements continue referencing the new model.</w:t>
            </w:r>
          </w:p>
        </w:tc>
        <w:tc>
          <w:tcPr>
            <w:tcW w:type="dxa" w:w="288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Define governance rollback authority, evidence treatment, communication limits, and post-rollback validation.</w:t>
            </w:r>
          </w:p>
        </w:tc>
      </w:tr>
      <w:tr>
        <w:trPr>
          <w:cantSplit/>
        </w:trPr>
        <w:tc>
          <w:tcPr>
            <w:tcW w:type="dxa" w:w="1699"/>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Redesign opacity to oversight</w:t>
            </w:r>
          </w:p>
        </w:tc>
        <w:tc>
          <w:tcPr>
            <w:tcW w:type="dxa" w:w="2506"/>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Executive or committee materials describe transformation progress without showing governance readiness gaps.</w:t>
            </w:r>
          </w:p>
        </w:tc>
        <w:tc>
          <w:tcPr>
            <w:tcW w:type="dxa" w:w="2621"/>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Oversight receives implementation status rather than authority, evidence, and control readiness.</w:t>
            </w:r>
          </w:p>
        </w:tc>
        <w:tc>
          <w:tcPr>
            <w:tcW w:type="dxa" w:w="265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Leadership approves continued rollout without seeing unresolved governance exposure.</w:t>
            </w:r>
          </w:p>
        </w:tc>
        <w:tc>
          <w:tcPr>
            <w:tcW w:type="dxa" w:w="2880"/>
            <w:shd w:fill="FFFFFF"/>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Separate delivery status from governance readiness and require unresolved exposure summaries before reliance decisions.</w:t>
            </w:r>
          </w:p>
        </w:tc>
      </w:tr>
      <w:tr>
        <w:trPr>
          <w:cantSplit/>
        </w:trPr>
        <w:tc>
          <w:tcPr>
            <w:tcW w:type="dxa" w:w="1699"/>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Institutional learning lag</w:t>
            </w:r>
          </w:p>
        </w:tc>
        <w:tc>
          <w:tcPr>
            <w:tcW w:type="dxa" w:w="2506"/>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Training, playbooks, and AI-generated guidance explain the new workflow but not the governance rationale behind it.</w:t>
            </w:r>
          </w:p>
        </w:tc>
        <w:tc>
          <w:tcPr>
            <w:tcW w:type="dxa" w:w="2621"/>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Personnel can operate the process without understanding decision, evidence, or escalation consequences.</w:t>
            </w:r>
          </w:p>
        </w:tc>
        <w:tc>
          <w:tcPr>
            <w:tcW w:type="dxa" w:w="265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A transition exception is handled as a routine workflow issue rather than governance exposure.</w:t>
            </w:r>
          </w:p>
        </w:tc>
        <w:tc>
          <w:tcPr>
            <w:tcW w:type="dxa" w:w="2880"/>
            <w:shd w:fill="F7F9FC"/>
            <w:tcBorders>
              <w:top w:val="single" w:sz="5" w:space="0" w:color="B9C4D1"/>
              <w:left w:val="single" w:sz="5" w:space="0" w:color="B9C4D1"/>
              <w:bottom w:val="single" w:sz="5" w:space="0" w:color="B9C4D1"/>
              <w:right w:val="single" w:sz="5" w:space="0" w:color="B9C4D1"/>
            </w:tcBorders>
            <w:tcMar>
              <w:top w:w="72" w:type="dxa"/>
              <w:start w:w="82" w:type="dxa"/>
              <w:bottom w:w="72" w:type="dxa"/>
              <w:end w:w="82" w:type="dxa"/>
            </w:tcMar>
            <w:vAlign w:val="center"/>
          </w:tcPr>
          <w:p>
            <w:pPr>
              <w:spacing w:line="254" w:lineRule="auto" w:after="0"/>
              <w:jc w:val="left"/>
            </w:pPr>
            <w:r>
              <w:rPr>
                <w:rFonts w:ascii="Aptos" w:hAnsi="Aptos" w:eastAsia="Aptos"/>
                <w:b w:val="0"/>
                <w:color w:val="2F3A4A"/>
                <w:sz w:val="16"/>
              </w:rPr>
              <w:t>Document rationale, exception logic, escalation thresholds, and evidence expectations in transition knowledge materials.</w:t>
            </w:r>
          </w:p>
        </w:tc>
      </w:tr>
    </w:tbl>
    <w:p>
      <w:pPr>
        <w:spacing w:after="100"/>
      </w:pPr>
    </w:p>
    <w:p>
      <w:pPr>
        <w:pStyle w:val="Heading2"/>
        <w:keepNext/>
        <w:pageBreakBefore w:val="0"/>
        <w:spacing w:before="180" w:after="90"/>
      </w:pPr>
      <w:r>
        <w:rPr>
          <w:rFonts w:ascii="Aptos Display" w:hAnsi="Aptos Display" w:eastAsia="Aptos Display"/>
          <w:b/>
          <w:color w:val="17365D"/>
          <w:sz w:val="30"/>
        </w:rPr>
        <w:t>Governance Change and Adaptation Operating Standard</w:t>
      </w:r>
    </w:p>
    <w:p>
      <w:pPr>
        <w:spacing w:line="271" w:lineRule="auto" w:after="124"/>
      </w:pPr>
      <w:r>
        <w:rPr>
          <w:rFonts w:ascii="Aptos" w:hAnsi="Aptos" w:eastAsia="Aptos"/>
          <w:b w:val="0"/>
          <w:color w:val="2F3A4A"/>
          <w:sz w:val="20"/>
        </w:rPr>
        <w:t>Governance change shall be managed as a controlled institutional evolution of authority, evidence, accountability, control design, escalation, dependency, and external reliance. A governance model shall not be considered current solely because policies, committees, workflows, or dashboards remain in use after organizational, technological, vendor, staffing, or AI-assisted change.</w:t>
      </w:r>
    </w:p>
    <w:p>
      <w:pPr>
        <w:spacing w:line="271" w:lineRule="auto" w:after="124"/>
      </w:pPr>
      <w:r>
        <w:rPr>
          <w:rFonts w:ascii="Aptos" w:hAnsi="Aptos" w:eastAsia="Aptos"/>
          <w:b w:val="0"/>
          <w:color w:val="2F3A4A"/>
          <w:sz w:val="20"/>
        </w:rPr>
        <w:t>Organizations implementing this framework shall distinguish stable-state governance from transition-state governance. Stable-state governance describes ordinary operation after authority, evidence, ownership, escalation, and control design have been validated. Transition-state governance governs the period in which operating reality is changing, evidence may be discontinuous, authority may be migrating, dependencies may be exposed, and temporary arrangements may be necessary. The transition state shall have explicit owners, decision rights, evidence rules, escalation thresholds, and exit criteria.</w:t>
      </w:r>
    </w:p>
    <w:p>
      <w:pPr>
        <w:spacing w:line="271" w:lineRule="auto" w:after="124"/>
      </w:pPr>
      <w:r>
        <w:rPr>
          <w:rFonts w:ascii="Aptos" w:hAnsi="Aptos" w:eastAsia="Aptos"/>
          <w:b w:val="0"/>
          <w:color w:val="2F3A4A"/>
          <w:sz w:val="20"/>
        </w:rPr>
        <w:t>Material change shall trigger governance recalibration. Recalibration shall include review of control scope, evidence lineage, source population, ownership, decision authority, committee mandate, vendor dependency, AI influence, escalation route, external representation, and unresolved exposure. A change shall not be treated as governance-complete until the institution can demonstrate that the changed process remains governable, reviewable, and reconstructable.</w:t>
      </w:r>
    </w:p>
    <w:p>
      <w:pPr>
        <w:spacing w:line="271" w:lineRule="auto" w:after="124"/>
      </w:pPr>
      <w:r>
        <w:rPr>
          <w:rFonts w:ascii="Aptos" w:hAnsi="Aptos" w:eastAsia="Aptos"/>
          <w:b w:val="0"/>
          <w:color w:val="2F3A4A"/>
          <w:sz w:val="20"/>
        </w:rPr>
        <w:t>Inherited governance elements shall not be carried forward by familiarity alone. Legacy controls, committees, metrics, policies, owner mappings, exception treatments, and reporting artifacts shall be reviewed for current applicability when operating structures change. Where an inherited element continues, the record shall identify the current owner, reliance basis, known limitations, and reassessment trigger. Where an inherited element no longer reflects operational reality, it shall be retired, redesigned, or restricted in reliance.</w:t>
      </w:r>
    </w:p>
    <w:p>
      <w:pPr>
        <w:spacing w:line="271" w:lineRule="auto" w:after="124"/>
      </w:pPr>
      <w:r>
        <w:rPr>
          <w:rFonts w:ascii="Aptos" w:hAnsi="Aptos" w:eastAsia="Aptos"/>
          <w:b w:val="0"/>
          <w:color w:val="2F3A4A"/>
          <w:sz w:val="20"/>
        </w:rPr>
        <w:t>Temporary governance arrangements shall be bounded. Emergency procedures, interim owners, bridge evidence, manual reconciliations, provisional AI workflows, shadow trackers, and temporary exception treatments shall include scope, authority, evidence standard, expiry, monitoring owner, and formal adoption or rollback criteria. Temporary arrangements that persist beyond their intended period shall be escalated as adaptation debt rather than normalized as ordinary operations.</w:t>
      </w:r>
    </w:p>
    <w:p>
      <w:pPr>
        <w:spacing w:line="271" w:lineRule="auto" w:after="124"/>
      </w:pPr>
      <w:r>
        <w:rPr>
          <w:rFonts w:ascii="Aptos" w:hAnsi="Aptos" w:eastAsia="Aptos"/>
          <w:b w:val="0"/>
          <w:color w:val="2F3A4A"/>
          <w:sz w:val="20"/>
        </w:rPr>
        <w:t>AI-assisted change shall be governed when automation changes workflow routing, prioritization, summarization, drafting, classification, recommendation, evidence interpretation, or decision timing. Organizations utilizing AI-assisted workflows shall retain records sufficient to identify model influence, source inputs, output versions, threshold effects, human validation, fallback process, and accountable approval. AI-enabled speed shall not substitute for governance recalibration.</w:t>
      </w:r>
    </w:p>
    <w:p>
      <w:pPr>
        <w:spacing w:line="271" w:lineRule="auto" w:after="124"/>
      </w:pPr>
      <w:r>
        <w:rPr>
          <w:rFonts w:ascii="Aptos" w:hAnsi="Aptos" w:eastAsia="Aptos"/>
          <w:b w:val="0"/>
          <w:color w:val="2F3A4A"/>
          <w:sz w:val="20"/>
        </w:rPr>
        <w:t>Project completion, implementation readiness, user training, vendor cutover, or system go-live shall not be treated as governance closure. Governance closure requires evidence continuity, authority continuity, control alignment, dependency stability, escalation effectiveness, and representation accuracy. Where operational reliance begins before these conditions are complete, the institution shall record interim exposure, decision owner, evidence limitations, and planned validation.</w:t>
      </w:r>
    </w:p>
    <w:p>
      <w:pPr>
        <w:spacing w:line="271" w:lineRule="auto" w:after="124"/>
      </w:pPr>
      <w:r>
        <w:rPr>
          <w:rFonts w:ascii="Aptos" w:hAnsi="Aptos" w:eastAsia="Aptos"/>
          <w:b w:val="0"/>
          <w:color w:val="2F3A4A"/>
          <w:sz w:val="20"/>
        </w:rPr>
        <w:t>Change-related governance decisions shall remain distinguishable from project management decisions. A project may decide schedule, resourcing, build sequence, training plan, or deployment mechanics; governance authority decides whether the changed process may be relied upon for evidence, control operation, external representation, exception closure, or residual exposure acceptance. Where these decisions are combined, the record shall identify which authority accepted which consequence.</w:t>
      </w:r>
    </w:p>
    <w:p>
      <w:pPr>
        <w:spacing w:line="271" w:lineRule="auto" w:after="124"/>
      </w:pPr>
      <w:r>
        <w:rPr>
          <w:rFonts w:ascii="Aptos" w:hAnsi="Aptos" w:eastAsia="Aptos"/>
          <w:b w:val="0"/>
          <w:color w:val="2F3A4A"/>
          <w:sz w:val="20"/>
        </w:rPr>
        <w:t>Rollback, partial deployment, phased rollout, dual-run operation, and delayed evidence maturity shall be treated as governance conditions, not merely implementation conditions. During these periods, the institution shall identify the controlling source of truth, the evidence standard applicable to each period, the authority responsible for interim reliance, the limitations on external representation, and the trigger that returns the process to steady-state governance.</w:t>
      </w:r>
    </w:p>
    <w:p>
      <w:pPr>
        <w:spacing w:line="271" w:lineRule="auto" w:after="124"/>
      </w:pPr>
      <w:r>
        <w:rPr>
          <w:rFonts w:ascii="Aptos" w:hAnsi="Aptos" w:eastAsia="Aptos"/>
          <w:b w:val="0"/>
          <w:color w:val="2F3A4A"/>
          <w:sz w:val="20"/>
        </w:rPr>
        <w:t>Adaptation debt shall be made visible before it becomes institutional practice. Repeated temporary exceptions, manual bridge evidence, legacy control carry-forward, AI-enabled workarounds, deferred control redesign, and unresolved dependency transfers shall be reported according to exposure and aging. The purpose of reporting adaptation debt is not to punish change, but to prevent temporary accommodation from becoming undocumented governance architecture.</w:t>
      </w:r>
    </w:p>
    <w:p>
      <w:pPr>
        <w:spacing w:line="271" w:lineRule="auto" w:after="124"/>
      </w:pPr>
      <w:r>
        <w:rPr>
          <w:rFonts w:ascii="Aptos" w:hAnsi="Aptos" w:eastAsia="Aptos"/>
          <w:b w:val="0"/>
          <w:color w:val="2F3A4A"/>
          <w:sz w:val="20"/>
        </w:rPr>
        <w:t>Governance modernization shall preserve decision survivability. Where redesign changes decision forums, approval routes, source systems, control populations, or evidence formats, the institution shall retain enough pre-change and post-change context to reconstruct why the change was approved, what exposure was accepted during transition, which evidence limitations were known, and when reliance became appropriate.</w:t>
      </w:r>
    </w:p>
    <w:p>
      <w:pPr>
        <w:spacing w:line="271" w:lineRule="auto" w:after="124"/>
      </w:pPr>
      <w:r>
        <w:rPr>
          <w:rFonts w:ascii="Aptos" w:hAnsi="Aptos" w:eastAsia="Aptos"/>
          <w:b w:val="0"/>
          <w:color w:val="2F3A4A"/>
          <w:sz w:val="20"/>
        </w:rPr>
        <w:t>Transition exceptions shall be governed according to consequence rather than convenience. An exception created to preserve migration timing, customer delivery, vendor cutover, or system continuity shall identify whether it affects control operation, evidence freshness, authority alignment, escalation timing, or external representation. Exceptions that affect more than one governance dimension shall be routed to a coordinating authority rather than left with the local implementation owner.</w:t>
      </w:r>
    </w:p>
    <w:p>
      <w:pPr>
        <w:spacing w:line="271" w:lineRule="auto" w:after="124"/>
      </w:pPr>
      <w:r>
        <w:rPr>
          <w:rFonts w:ascii="Aptos" w:hAnsi="Aptos" w:eastAsia="Aptos"/>
          <w:b w:val="0"/>
          <w:color w:val="2F3A4A"/>
          <w:sz w:val="20"/>
        </w:rPr>
        <w:t>Institutional evolution shall be reviewed for asymmetry between functions. A technology group may modernize the platform, an operations group may redesign the workflow, a vendor may revise evidence delivery, and an AI tool may alter prioritization while the governance function still evaluates legacy controls. This framework requires cross-functional comparison of changed reality to documented governance before the changed process is treated as fully mature.</w:t>
      </w:r>
    </w:p>
    <w:p>
      <w:pPr>
        <w:spacing w:line="271" w:lineRule="auto" w:after="124"/>
      </w:pPr>
      <w:r>
        <w:rPr>
          <w:rFonts w:ascii="Aptos" w:hAnsi="Aptos" w:eastAsia="Aptos"/>
          <w:b w:val="0"/>
          <w:color w:val="2F3A4A"/>
          <w:sz w:val="20"/>
        </w:rPr>
        <w:t>The operating standard of this section is adaptation survivability. Governance must remain intelligible through redesign, migration, modernization, automation, staffing change, vendor transition, committee restructuring, and emergency response. Where the institution preserves the appearance of continuity while authority, evidence, dependency, or accountability has shifted without record, governance has not evolved; it has carried forward an obsolete model into a changed operating reality.</w:t>
      </w:r>
    </w:p>
    <w:p>
      <w:r>
        <w:br w:type="page"/>
      </w:r>
    </w:p>
    <w:p>
      <w:pPr>
        <w:pStyle w:val="Heading1"/>
        <w:outlineLvl w:val="0"/>
      </w:pPr>
      <w:r>
        <w:t>1.16 Governance Assurance, Institutional Trust, and External Reliance</w:t>
      </w:r>
    </w:p>
    <w:p>
      <w:pPr>
        <w:pStyle w:val="BodyText"/>
        <w:keepNext w:val="0"/>
      </w:pPr>
      <w:r>
        <w:t>This governance framework treats assurance as a bounded institutional condition rather than a declaration of certainty. Assurance exists only where governance assertions remain connected to current evidence, accountable authority, defined scope, and reviewable limitation. External reliance changes the consequence profile of governance statements because customers, partners, executives, investors, vendors, auditors, and public observers may use those statements to make decisions that exceed the immediate operational context in which the statements were produced.</w:t>
      </w:r>
    </w:p>
    <w:p>
      <w:pPr>
        <w:pStyle w:val="BodyText"/>
        <w:keepNext w:val="0"/>
      </w:pPr>
      <w:r>
        <w:t>Organizations implementing this framework are expected to distinguish operational confidence from governance assurance. Operational confidence may be based on stable performance, familiar personnel, recurring metrics, or absence of recent failure. Governance assurance requires a stronger linkage: the assertion must be traceable to evidence, the evidence must remain fresh enough for the reliance being supported, the accountable function must understand the boundary of the representation, and any known limitation must remain visible at the point of reliance. Confidence can be reasonable while still being insufficient for external assurance.</w:t>
      </w:r>
    </w:p>
    <w:p>
      <w:pPr>
        <w:pStyle w:val="BodyText"/>
        <w:keepNext w:val="0"/>
      </w:pPr>
      <w:r>
        <w:t>Institutional trust is preserved when represented governance posture and operating reality remain materially aligned. Trust does not require perfect control operation, absence of exceptions, or elimination of uncertainty. It requires disciplined qualification, reliable evidence continuity, and timely recalibration when conditions change. A governance statement that acknowledges scope limitation, pending remediation, or evidence age may be more trustworthy than an unqualified representation that suppresses operational uncertainty for the sake of simplicity.</w:t>
      </w:r>
    </w:p>
    <w:tbl>
      <w:tblPr>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10570"/>
      </w:tblGrid>
      <w:tr>
        <w:tc>
          <w:tcPr>
            <w:tcW w:type="dxa" w:w="10570"/>
            <w:shd w:fill="EEF3F8"/>
            <w:tcMar>
              <w:top w:w="130" w:type="dxa"/>
              <w:start w:w="150" w:type="dxa"/>
              <w:bottom w:w="130" w:type="dxa"/>
              <w:end w:w="150" w:type="dxa"/>
            </w:tcMar>
          </w:tcPr>
          <w:p>
            <w:pPr>
              <w:spacing w:after="0" w:line="250" w:lineRule="auto"/>
            </w:pPr>
            <w:r/>
            <w:r>
              <w:rPr>
                <w:rFonts w:ascii="Aptos" w:hAnsi="Aptos"/>
                <w:b w:val="0"/>
                <w:color w:val="2F3A4A"/>
                <w:sz w:val="17"/>
              </w:rPr>
              <w:t>Assurance in this framework is a managed reliance condition. It is weakened when governance language, public-facing artifacts, dashboards, attestations, executive summaries, vendor responses, or AI-generated narratives continue to imply stability after the supporting evidence, control population, accountability structure, or operational process has changed.</w:t>
            </w:r>
          </w:p>
        </w:tc>
      </w:tr>
    </w:tbl>
    <w:p>
      <w:pPr>
        <w:spacing w:after="40"/>
      </w:pPr>
    </w:p>
    <w:p>
      <w:pPr>
        <w:pStyle w:val="Heading2"/>
        <w:keepNext/>
        <w:pageBreakBefore w:val="0"/>
      </w:pPr>
      <w:r>
        <w:t>Assurance and Reliance Reference Principles</w:t>
      </w:r>
    </w:p>
    <w:p>
      <w:pPr>
        <w:pStyle w:val="BodyText"/>
        <w:keepNext w:val="0"/>
      </w:pPr>
      <w:r>
        <w:t>The assurance model established by this binder separates the production of governance information from the institutional meaning assigned to that information. A dashboard may show control completion, a committee packet may record discussion, and a vendor questionnaire may contain affirmative responses; none of those artifacts alone establishes assurance unless the represented condition is current, scoped, reviewable, and tied to an accountable decision system.</w:t>
      </w:r>
    </w:p>
    <w:p>
      <w:pPr>
        <w:pStyle w:val="BodyText"/>
        <w:keepNext w:val="0"/>
      </w:pPr>
      <w:r>
        <w:t>External reliance introduces asymmetry. A minor internal overstatement may become material when repeated in a customer-facing environment, incorporated into investor diligence, reused by a partner as dependency evidence, or treated by a vendor as a basis for downstream commitments. Once an assurance statement leaves the originating governance context, its limitation language, evidence freshness, and ownership boundaries become part of the institution's trust posture.</w:t>
      </w:r>
    </w:p>
    <w:p>
      <w:pPr>
        <w:pStyle w:val="Heading3"/>
        <w:keepNext/>
      </w:pPr>
      <w:r>
        <w:t>Governance Assurance Taxonomy</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00"/>
            <w:shd w:fill="E7ECF3"/>
            <w:tcMar>
              <w:top w:w="105" w:type="dxa"/>
              <w:start w:w="92" w:type="dxa"/>
              <w:bottom w:w="105" w:type="dxa"/>
              <w:end w:w="92" w:type="dxa"/>
            </w:tcMar>
            <w:vAlign w:val="center"/>
          </w:tcPr>
          <w:p>
            <w:pPr>
              <w:spacing w:after="0" w:line="250" w:lineRule="auto"/>
            </w:pPr>
            <w:r/>
            <w:r>
              <w:rPr>
                <w:rFonts w:ascii="Aptos" w:hAnsi="Aptos"/>
                <w:b/>
                <w:color w:val="17365D"/>
                <w:sz w:val="17"/>
              </w:rPr>
              <w:t>Assurance Form</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Operational Basis</w:t>
            </w:r>
          </w:p>
        </w:tc>
        <w:tc>
          <w:tcPr>
            <w:tcW w:type="dxa" w:w="2300"/>
            <w:shd w:fill="E7ECF3"/>
            <w:tcMar>
              <w:top w:w="105" w:type="dxa"/>
              <w:start w:w="92" w:type="dxa"/>
              <w:bottom w:w="105" w:type="dxa"/>
              <w:end w:w="92" w:type="dxa"/>
            </w:tcMar>
            <w:vAlign w:val="center"/>
          </w:tcPr>
          <w:p>
            <w:pPr>
              <w:spacing w:after="0" w:line="250" w:lineRule="auto"/>
            </w:pPr>
            <w:r/>
            <w:r>
              <w:rPr>
                <w:rFonts w:ascii="Aptos" w:hAnsi="Aptos"/>
                <w:b/>
                <w:color w:val="17365D"/>
                <w:sz w:val="17"/>
              </w:rPr>
              <w:t>Permitted Reliance</w:t>
            </w:r>
          </w:p>
        </w:tc>
        <w:tc>
          <w:tcPr>
            <w:tcW w:type="dxa" w:w="2300"/>
            <w:shd w:fill="E7ECF3"/>
            <w:tcMar>
              <w:top w:w="105" w:type="dxa"/>
              <w:start w:w="92" w:type="dxa"/>
              <w:bottom w:w="105" w:type="dxa"/>
              <w:end w:w="92" w:type="dxa"/>
            </w:tcMar>
            <w:vAlign w:val="center"/>
          </w:tcPr>
          <w:p>
            <w:pPr>
              <w:spacing w:after="0" w:line="250" w:lineRule="auto"/>
            </w:pPr>
            <w:r/>
            <w:r>
              <w:rPr>
                <w:rFonts w:ascii="Aptos" w:hAnsi="Aptos"/>
                <w:b/>
                <w:color w:val="17365D"/>
                <w:sz w:val="17"/>
              </w:rPr>
              <w:t>Boundary Condition</w:t>
            </w:r>
          </w:p>
        </w:tc>
        <w:tc>
          <w:tcPr>
            <w:tcW w:type="dxa" w:w="2210"/>
            <w:shd w:fill="E7ECF3"/>
            <w:tcMar>
              <w:top w:w="105" w:type="dxa"/>
              <w:start w:w="92" w:type="dxa"/>
              <w:bottom w:w="105" w:type="dxa"/>
              <w:end w:w="92" w:type="dxa"/>
            </w:tcMar>
            <w:vAlign w:val="center"/>
          </w:tcPr>
          <w:p>
            <w:pPr>
              <w:spacing w:after="0" w:line="250" w:lineRule="auto"/>
            </w:pPr>
            <w:r/>
            <w:r>
              <w:rPr>
                <w:rFonts w:ascii="Aptos" w:hAnsi="Aptos"/>
                <w:b/>
                <w:color w:val="17365D"/>
                <w:sz w:val="17"/>
              </w:rPr>
              <w:t>Failure Exposure</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Operational confidence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Recurring process performance, experienced staff judgment, stable issue patterns, and absence of recent adverse events.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Supports internal prioritization and ordinary management review when stakes remain contained.</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Cannot be treated as a formal representation unless evidence sufficiency and scope have been independently reviewed.</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function may believe a vendor control is stable because incidents are rare while missing that the underlying review population excludes a new outsourced workflow.</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Evidence-backed assurance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Current artifacts, documented review, accountable approval, and traceable control-to-obligation alignment.</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May support committee decisions, customer response packages, executive reporting, and audit-supportive explanations within the stated scope.</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age, coverage limits, known exceptions, and unresolved dependencies must travel with the assertion.</w:t>
            </w:r>
          </w:p>
        </w:tc>
        <w:tc>
          <w:tcPr>
            <w:tcW w:type="dxa" w:w="22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control attestation remains technically accurate for the legacy platform while the migrated customer population is governed by a different queue.</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Qualified assurance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positive governance position paired with explicit limitation, dependency, time horizon, or remediation caveat.</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Allows external or executive reliance without concealing uncertainty that may affect interpretation.</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Qualification cannot be buried in unrelated narrative or separated from the statement being relied upon.</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customer receives a clean statement of review completion while the exception list is stored in an internal appendix never transmitted with the response.</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Implied assurance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Trust signal created by publication, dashboard status, binder inclusion, recurring meeting cadence, or executive repetition.</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Requires caution because the relying party may infer more certainty than the organization intended to represent.</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Institution must monitor whether the signal remains aligned with evidence and whether audience interpretation has expanded.</w:t>
            </w:r>
          </w:p>
        </w:tc>
        <w:tc>
          <w:tcPr>
            <w:tcW w:type="dxa" w:w="22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public governance page stays active after the evidence maintenance process becomes inconsistent, creating continued confidence without current support.</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Externally relied-upon assurance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Statement, artifact, attestation, or posture signal known to influence customers, investors, partners, regulators, vendors, or public observers.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Requires heightened change control, freshness review, representation ownership, and escalation when support degrades.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Withdrawal, correction, qualification, or refresh may be required when operating reality changes materially.</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An outdated procurement response is reused by multiple customers after an AI-assisted workflow changed approval routing and reviewer accountability.</w:t>
            </w:r>
          </w:p>
        </w:tc>
      </w:tr>
    </w:tbl>
    <w:p>
      <w:pPr>
        <w:spacing w:after="60"/>
      </w:pPr>
    </w:p>
    <w:p>
      <w:pPr>
        <w:pStyle w:val="Heading2"/>
        <w:keepNext/>
        <w:pageBreakBefore w:val="0"/>
      </w:pPr>
      <w:r>
        <w:t>Institutional Trust and External Reliance</w:t>
      </w:r>
    </w:p>
    <w:p>
      <w:pPr>
        <w:pStyle w:val="BodyText"/>
        <w:keepNext w:val="0"/>
      </w:pPr>
      <w:r>
        <w:t>Institutional trust is not created by the volume of governance documentation. Trust is created when the organization can demonstrate that its representations are controlled, qualified, current, and connected to evidence. The operating risk is not merely that a statement may be incorrect. The deeper exposure is that the organization may continue to benefit from trust signals after the underlying assurance basis has weakened, changed, or become unreconstructable.</w:t>
      </w:r>
    </w:p>
    <w:p>
      <w:pPr>
        <w:pStyle w:val="BodyText"/>
        <w:keepNext w:val="0"/>
      </w:pPr>
      <w:r>
        <w:t>Different external constituencies rely on governance in different ways. Customers may convert governance statements into vendor-risk decisions. Partners may treat assurance as dependency evidence for their own governance programs. Investors may interpret governance maturity as an indicator of institutional resilience. Executives may rely on summarized assurance to authorize commitments, accept exposure, or defer remediation. These reliance patterns are not interchangeable and cannot be governed through one generic representation standard.</w:t>
      </w:r>
    </w:p>
    <w:p>
      <w:pPr>
        <w:pStyle w:val="Heading3"/>
        <w:keepNext/>
      </w:pPr>
      <w:r>
        <w:t>Institutional Trust Dependency Patterns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Reliance Channel</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Trust Mechanism</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What the Audience Commonly Infers</w:t>
            </w:r>
          </w:p>
        </w:tc>
        <w:tc>
          <w:tcPr>
            <w:tcW w:type="dxa" w:w="2200"/>
            <w:shd w:fill="E7ECF3"/>
            <w:tcMar>
              <w:top w:w="105" w:type="dxa"/>
              <w:start w:w="92" w:type="dxa"/>
              <w:bottom w:w="105" w:type="dxa"/>
              <w:end w:w="92" w:type="dxa"/>
            </w:tcMar>
            <w:vAlign w:val="center"/>
          </w:tcPr>
          <w:p>
            <w:pPr>
              <w:spacing w:after="0" w:line="250" w:lineRule="auto"/>
            </w:pPr>
            <w:r/>
            <w:r>
              <w:rPr>
                <w:rFonts w:ascii="Aptos" w:hAnsi="Aptos"/>
                <w:b/>
                <w:color w:val="17365D"/>
                <w:sz w:val="17"/>
              </w:rPr>
              <w:t>Asymmetrical Risk</w:t>
            </w:r>
          </w:p>
        </w:tc>
        <w:tc>
          <w:tcPr>
            <w:tcW w:type="dxa" w:w="221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Treatment</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Customer diligence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Questionnaire responses, governance binders, certification references, control summaries, and evidence extracts.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organization operates the described governance process across the customer-relevant environment, not merely within a narrow internal sample.</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One overstated answer can be reused by procurement, legal, security, and executive stakeholders across multiple renewal cycles.</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Responses require scope labels, evidence dates, exception linkage, and ownership for future updates when operating conditions change.</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Investor or board reporting</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Executive dashboards, risk committee updates, maturity narratives, and remediation status summaries.</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capabilities are sustainable, funded, and resilient under growth or disruption.</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Compressed status language may support strategic decisions before unresolved dependencies or fragile operating assumptions are understood.</w:t>
            </w:r>
          </w:p>
        </w:tc>
        <w:tc>
          <w:tcPr>
            <w:tcW w:type="dxa" w:w="22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High-level assurance requires traceable support, unresolved exposure treatment, and clear separation between progress, completion, and durable control operation.</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Partner ecosystem reliance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Integration assurances, shared-process representations, vendor management outputs, and coordination commitments.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represented governance posture can withstand cross-organizational dependency, timing pressure, and handoff complexity.</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partner may build its own assurance on top of an incomplete institutional signal, multiplying consequence outside the originating organization.</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Cross-party assurance requires dependency mapping, escalation routing, and explicit limitation for functions not governed by the adopting organization.</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Public or market-facing posture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Published governance pages, trust-center claims, public commitments, and external-facing governance summaries.</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visible posture reflects current institutional discipline rather than archival maturity or aspirational structure.</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Trust can persist after control drift because public artifacts age quietly while audiences continue treating them as current.</w:t>
            </w:r>
          </w:p>
        </w:tc>
        <w:tc>
          <w:tcPr>
            <w:tcW w:type="dxa" w:w="22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Public signals need freshness review, withdrawal authority, and escalation when evidence support or operational alignment degrades.</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Regulator or assessor interaction</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packages, governance narratives, remediation histories, and management representations.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can reconstruct the decision system, not merely produce artifacts that appear organized.</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without rationale may survive first review but fail when decision authority, scope, or timing is challenged.</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Assurance packages require evidence-to-decision linkage, accountable approval history, and visibility into known limitations.</w:t>
            </w:r>
          </w:p>
        </w:tc>
      </w:tr>
    </w:tbl>
    <w:p>
      <w:pPr>
        <w:spacing w:after="60"/>
      </w:pPr>
    </w:p>
    <w:p>
      <w:pPr>
        <w:pStyle w:val="Heading3"/>
        <w:keepNext/>
      </w:pPr>
      <w:r>
        <w:t>External Reliance Categories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1850"/>
            <w:shd w:fill="E7ECF3"/>
            <w:tcMar>
              <w:top w:w="105" w:type="dxa"/>
              <w:start w:w="92" w:type="dxa"/>
              <w:bottom w:w="105" w:type="dxa"/>
              <w:end w:w="92" w:type="dxa"/>
            </w:tcMar>
            <w:vAlign w:val="center"/>
          </w:tcPr>
          <w:p>
            <w:pPr>
              <w:spacing w:after="0" w:line="250" w:lineRule="auto"/>
            </w:pPr>
            <w:r/>
            <w:r>
              <w:rPr>
                <w:rFonts w:ascii="Aptos" w:hAnsi="Aptos"/>
                <w:b/>
                <w:color w:val="17365D"/>
                <w:sz w:val="17"/>
              </w:rPr>
              <w:t>Category</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Reliance Trigger</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Institutional Consequence</w:t>
            </w:r>
          </w:p>
        </w:tc>
        <w:tc>
          <w:tcPr>
            <w:tcW w:type="dxa" w:w="2300"/>
            <w:shd w:fill="E7ECF3"/>
            <w:tcMar>
              <w:top w:w="105" w:type="dxa"/>
              <w:start w:w="92" w:type="dxa"/>
              <w:bottom w:w="105" w:type="dxa"/>
              <w:end w:w="92" w:type="dxa"/>
            </w:tcMar>
            <w:vAlign w:val="center"/>
          </w:tcPr>
          <w:p>
            <w:pPr>
              <w:spacing w:after="0" w:line="250" w:lineRule="auto"/>
            </w:pPr>
            <w:r/>
            <w:r>
              <w:rPr>
                <w:rFonts w:ascii="Aptos" w:hAnsi="Aptos"/>
                <w:b/>
                <w:color w:val="17365D"/>
                <w:sz w:val="17"/>
              </w:rPr>
              <w:t>Required Assurance Boundary</w:t>
            </w:r>
          </w:p>
        </w:tc>
        <w:tc>
          <w:tcPr>
            <w:tcW w:type="dxa" w:w="2160"/>
            <w:shd w:fill="E7ECF3"/>
            <w:tcMar>
              <w:top w:w="105" w:type="dxa"/>
              <w:start w:w="92" w:type="dxa"/>
              <w:bottom w:w="105" w:type="dxa"/>
              <w:end w:w="92" w:type="dxa"/>
            </w:tcMar>
            <w:vAlign w:val="center"/>
          </w:tcPr>
          <w:p>
            <w:pPr>
              <w:spacing w:after="0" w:line="250" w:lineRule="auto"/>
            </w:pPr>
            <w:r/>
            <w:r>
              <w:rPr>
                <w:rFonts w:ascii="Aptos" w:hAnsi="Aptos"/>
                <w:b/>
                <w:color w:val="17365D"/>
                <w:sz w:val="17"/>
              </w:rPr>
              <w:t>Example of Misalignment</w:t>
            </w:r>
          </w:p>
        </w:tc>
      </w:tr>
      <w:tr>
        <w:trPr>
          <w:cantSplit/>
        </w:trPr>
        <w:tc>
          <w:tcPr>
            <w:tcW w:type="dxa" w:w="18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Transactional reliance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counterparty uses a governance statement to approve onboarding, renewal, payment, access, or contractual continuation.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accuracy affects a discrete decision with immediate commercial or operational consequence.</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Statement must be time-bound and tied to the relevant service, process, system, or control population.</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vendor-risk response describes annual review completion while the reviewed service excludes the newly launched AI-assisted intake channel.</w:t>
            </w:r>
          </w:p>
        </w:tc>
      </w:tr>
      <w:tr>
        <w:trPr>
          <w:cantSplit/>
        </w:trPr>
        <w:tc>
          <w:tcPr>
            <w:tcW w:type="dxa" w:w="18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Strategic reliance</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Executives, board members, investors, or partners use assurance to assess resilience, scalability, or institutional readiness.</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posture influences investment, acquisition, expansion, funding, or risk acceptance decisions.</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Assurance must separate current operating capability from planned maturity, remediation trajectory, and dependency risk.</w:t>
            </w:r>
          </w:p>
        </w:tc>
        <w:tc>
          <w:tcPr>
            <w:tcW w:type="dxa" w:w="21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maturity report marks governance as institutionalized even though escalation still depends on one executive sponsor resolving cross-functional conflicts informally.</w:t>
            </w:r>
          </w:p>
        </w:tc>
      </w:tr>
      <w:tr>
        <w:trPr>
          <w:cantSplit/>
        </w:trPr>
        <w:tc>
          <w:tcPr>
            <w:tcW w:type="dxa" w:w="18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Operational reliance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Internal teams use governance representations to route work, prioritize exceptions, or determine whether additional review is required.</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Weak assurance can change daily behavior before formal governance recognizes the shift.</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representation must indicate whether it supports execution, review, approval, or exposure acceptance.</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An internal dashboard labels issues as cleared after triage, causing teams to stop evidence collection before accountable review has occurred.</w:t>
            </w:r>
          </w:p>
        </w:tc>
      </w:tr>
      <w:tr>
        <w:trPr>
          <w:cantSplit/>
        </w:trPr>
        <w:tc>
          <w:tcPr>
            <w:tcW w:type="dxa" w:w="18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Public reliance</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published trust signal, certification reference, or governance summary shapes customer, market, or community perception.</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institution benefits from confidence beyond a controlled audience, increasing the duty to prevent stale or overstated posture signals.</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Publication requires owner assignment, review cadence, limitation control, and removal criteria.</w:t>
            </w:r>
          </w:p>
        </w:tc>
        <w:tc>
          <w:tcPr>
            <w:tcW w:type="dxa" w:w="21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trust page continues showing governance coverage for a legacy workflow after process migration creates unreviewed routing paths.</w:t>
            </w:r>
          </w:p>
        </w:tc>
      </w:tr>
      <w:tr>
        <w:trPr>
          <w:cantSplit/>
        </w:trPr>
        <w:tc>
          <w:tcPr>
            <w:tcW w:type="dxa" w:w="18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Inherited reliance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prior representation is reused in downstream materials, vendor packets, board updates, or AI-generated summaries.</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Old assurance becomes embedded in new decisions without fresh review of changed conditions.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Reuse must preserve evidence date, original scope, authorizing role, and any caveat attached to the source statement.</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An AI drafting tool imports a prior clean assurance statement into a new customer response while omitting a later exception raised by the control owner.</w:t>
            </w:r>
          </w:p>
        </w:tc>
      </w:tr>
    </w:tbl>
    <w:p>
      <w:pPr>
        <w:spacing w:after="60"/>
      </w:pPr>
    </w:p>
    <w:p>
      <w:pPr>
        <w:pStyle w:val="Heading2"/>
        <w:keepNext/>
        <w:pageBreakBefore w:val="0"/>
      </w:pPr>
      <w:r>
        <w:t>Assurance Degradation and Representation Drift</w:t>
      </w:r>
    </w:p>
    <w:p>
      <w:pPr>
        <w:pStyle w:val="BodyText"/>
        <w:keepNext w:val="0"/>
      </w:pPr>
      <w:r>
        <w:t>Assurance degradation often precedes visible governance failure. The organization may continue to operate the same meetings, produce the same reports, and respond to the same external requests while the represented condition becomes less defensible. Degradation may originate from evidence aging, system migration, ownership turnover, unreviewed exception carry-forward, control population mismatch, reliance on inherited language, or changing audience interpretation.</w:t>
      </w:r>
    </w:p>
    <w:p>
      <w:pPr>
        <w:pStyle w:val="BodyText"/>
        <w:keepNext w:val="0"/>
      </w:pPr>
      <w:r>
        <w:t>Representation drift occurs when a governance statement retains its institutional force after the factual basis has changed. The statement may remain literally close to correct while becoming misleading in context. A dashboard that continues to show green status after workflow bifurcation, an attestation that remains posted after evidence maintenance falters, or a committee summary that omits unresolved limitation can all produce assurance beyond what the governance record can support.</w:t>
      </w:r>
    </w:p>
    <w:p>
      <w:pPr>
        <w:pStyle w:val="Heading3"/>
        <w:keepNext/>
      </w:pPr>
      <w:r>
        <w:t>Assurance Degradation Indicators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00"/>
            <w:shd w:fill="E7ECF3"/>
            <w:tcMar>
              <w:top w:w="105" w:type="dxa"/>
              <w:start w:w="92" w:type="dxa"/>
              <w:bottom w:w="105" w:type="dxa"/>
              <w:end w:w="92" w:type="dxa"/>
            </w:tcMar>
            <w:vAlign w:val="center"/>
          </w:tcPr>
          <w:p>
            <w:pPr>
              <w:spacing w:after="0" w:line="250" w:lineRule="auto"/>
            </w:pPr>
            <w:r/>
            <w:r>
              <w:rPr>
                <w:rFonts w:ascii="Aptos" w:hAnsi="Aptos"/>
                <w:b/>
                <w:color w:val="17365D"/>
                <w:sz w:val="17"/>
              </w:rPr>
              <w:t>Indicator</w:t>
            </w:r>
          </w:p>
        </w:tc>
        <w:tc>
          <w:tcPr>
            <w:tcW w:type="dxa" w:w="2500"/>
            <w:shd w:fill="E7ECF3"/>
            <w:tcMar>
              <w:top w:w="105" w:type="dxa"/>
              <w:start w:w="92" w:type="dxa"/>
              <w:bottom w:w="105" w:type="dxa"/>
              <w:end w:w="92" w:type="dxa"/>
            </w:tcMar>
            <w:vAlign w:val="center"/>
          </w:tcPr>
          <w:p>
            <w:pPr>
              <w:spacing w:after="0" w:line="250" w:lineRule="auto"/>
            </w:pPr>
            <w:r/>
            <w:r>
              <w:rPr>
                <w:rFonts w:ascii="Aptos" w:hAnsi="Aptos"/>
                <w:b/>
                <w:color w:val="17365D"/>
                <w:sz w:val="17"/>
              </w:rPr>
              <w:t>Operational Signal</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Assurance Consequence</w:t>
            </w:r>
          </w:p>
        </w:tc>
        <w:tc>
          <w:tcPr>
            <w:tcW w:type="dxa" w:w="2150"/>
            <w:shd w:fill="E7ECF3"/>
            <w:tcMar>
              <w:top w:w="105" w:type="dxa"/>
              <w:start w:w="92" w:type="dxa"/>
              <w:bottom w:w="105" w:type="dxa"/>
              <w:end w:w="92" w:type="dxa"/>
            </w:tcMar>
            <w:vAlign w:val="center"/>
          </w:tcPr>
          <w:p>
            <w:pPr>
              <w:spacing w:after="0" w:line="250" w:lineRule="auto"/>
            </w:pPr>
            <w:r/>
            <w:r>
              <w:rPr>
                <w:rFonts w:ascii="Aptos" w:hAnsi="Aptos"/>
                <w:b/>
                <w:color w:val="17365D"/>
                <w:sz w:val="17"/>
              </w:rPr>
              <w:t>Detection Difficulty</w:t>
            </w:r>
          </w:p>
        </w:tc>
        <w:tc>
          <w:tcPr>
            <w:tcW w:type="dxa" w:w="2160"/>
            <w:shd w:fill="E7ECF3"/>
            <w:tcMar>
              <w:top w:w="105" w:type="dxa"/>
              <w:start w:w="92" w:type="dxa"/>
              <w:bottom w:w="105" w:type="dxa"/>
              <w:end w:w="92" w:type="dxa"/>
            </w:tcMar>
            <w:vAlign w:val="center"/>
          </w:tcPr>
          <w:p>
            <w:pPr>
              <w:spacing w:after="0" w:line="250" w:lineRule="auto"/>
            </w:pPr>
            <w:r/>
            <w:r>
              <w:rPr>
                <w:rFonts w:ascii="Aptos" w:hAnsi="Aptos"/>
                <w:b/>
                <w:color w:val="17365D"/>
                <w:sz w:val="17"/>
              </w:rPr>
              <w:t>Escalation Implication</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freshness mismatch</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Artifacts are current on their face but refer to a review period, population, or process boundary that no longer governs the relied-upon activity.</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Assurance appears timely while the relevant operating reality is outside the evidence frame.</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Often missed because file dates and report generation dates are mistaken for substantive freshness.</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Requires escalation when external reliance continues or when the unsupported population includes customer-impacting activity.</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Confidence drift</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Positive status language is repeated across packets, dashboards, and responses without renewed evidence testing.</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organization becomes more certain in narrative than in proof.</w:t>
            </w:r>
          </w:p>
        </w:tc>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Difficult to identify when repetition creates familiarity and reduces reviewer skepticism.</w:t>
            </w:r>
          </w:p>
        </w:tc>
        <w:tc>
          <w:tcPr>
            <w:tcW w:type="dxa" w:w="21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Requires recalibration by the owner of the representation, not merely the owner of the underlying process.</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overhang</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Old assurance remains visible after change events, staffing shifts, vendor transitions, or process redesign.</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External audiences may rely on a historical posture as though it reflects current discipline.</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Common where publications, templates, or trust-center materials are not included in change-control routines.</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Requires withdrawal, qualification, or update before reliance expands through additional channels.</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Boundary erosion</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scoped statement becomes quoted, summarized, or reused without the limiting language that originally made it defensible.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Qualified assurance turns into broad assurance through compression.</w:t>
            </w:r>
          </w:p>
        </w:tc>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Hard to detect after language moves into executive summaries or AI-generated response drafts.</w:t>
            </w:r>
          </w:p>
        </w:tc>
        <w:tc>
          <w:tcPr>
            <w:tcW w:type="dxa" w:w="21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Requires correction when the omitted limitation changes how a reasonable relying party would interpret the statement.</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Attestation survivorship bias</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Prior attestations are preserved because they were accepted historically, even though review criteria, system populations, or control expectations have changed.</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Past acceptance is treated as current legitimacy.</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Often reinforced by procurement renewals and recurring audit packages that favor continuity over challenge.</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Requires reassessment when historical acceptance becomes the main support for continued reliance.</w:t>
            </w:r>
          </w:p>
        </w:tc>
      </w:tr>
    </w:tbl>
    <w:p>
      <w:pPr>
        <w:spacing w:after="60"/>
      </w:pPr>
    </w:p>
    <w:p>
      <w:pPr>
        <w:pStyle w:val="Heading3"/>
        <w:keepNext/>
      </w:pPr>
      <w:r>
        <w:t>Representation Integrity Failures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150"/>
            <w:shd w:fill="E7ECF3"/>
            <w:tcMar>
              <w:top w:w="105" w:type="dxa"/>
              <w:start w:w="92" w:type="dxa"/>
              <w:bottom w:w="105" w:type="dxa"/>
              <w:end w:w="92" w:type="dxa"/>
            </w:tcMar>
            <w:vAlign w:val="center"/>
          </w:tcPr>
          <w:p>
            <w:pPr>
              <w:spacing w:after="0" w:line="250" w:lineRule="auto"/>
            </w:pPr>
            <w:r/>
            <w:r>
              <w:rPr>
                <w:rFonts w:ascii="Aptos" w:hAnsi="Aptos"/>
                <w:b/>
                <w:color w:val="17365D"/>
                <w:sz w:val="17"/>
              </w:rPr>
              <w:t>Failure Pattern</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How It Emerges</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Representation Defect</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Institutional Exposure</w:t>
            </w:r>
          </w:p>
        </w:tc>
        <w:tc>
          <w:tcPr>
            <w:tcW w:type="dxa" w:w="2110"/>
            <w:shd w:fill="E7ECF3"/>
            <w:tcMar>
              <w:top w:w="105" w:type="dxa"/>
              <w:start w:w="92" w:type="dxa"/>
              <w:bottom w:w="105" w:type="dxa"/>
              <w:end w:w="92" w:type="dxa"/>
            </w:tcMar>
            <w:vAlign w:val="center"/>
          </w:tcPr>
          <w:p>
            <w:pPr>
              <w:spacing w:after="0" w:line="250" w:lineRule="auto"/>
            </w:pPr>
            <w:r/>
            <w:r>
              <w:rPr>
                <w:rFonts w:ascii="Aptos" w:hAnsi="Aptos"/>
                <w:b/>
                <w:color w:val="17365D"/>
                <w:sz w:val="17"/>
              </w:rPr>
              <w:t>Corrective Governance Logic</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Scope expansion without language change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product, service, workflow, or customer segment enters reliance before the assurance statement is updated.</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statement describes a narrower environment than the audience believes is covered.</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External reliance attaches to unsupported activity while internal teams continue treating the statement as historically acceptable.</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Scope must be revalidated whenever assurance-bearing language is reused for changed operating populations.</w:t>
            </w:r>
          </w:p>
        </w:tc>
      </w:tr>
      <w:tr>
        <w:trPr>
          <w:cantSplit/>
        </w:trPr>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Evidence-backed statement becomes sloganized</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precise governance explanation is shortened for executive, sales, or public-facing use.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Caveats, review dates, and dependency conditions disappear from the relied-upon version.</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Audience confidence increases as informational value decreases.</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Compressed language requires a retained source record and a visible boundary reference when used outside internal governance.</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Exception status becomes assurance status</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remediation tracker shows no overdue items or no open high-priority exceptions.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Absence of visible exceptions is represented as effective governance.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Weak issue detection or incomplete intake can produce positive assurance from silence.</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Status reporting must distinguish no known exception, no reviewed exception, and no material unresolved exposure.</w:t>
            </w:r>
          </w:p>
        </w:tc>
      </w:tr>
      <w:tr>
        <w:trPr>
          <w:cantSplit/>
        </w:trPr>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Inherited answer survives process change</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Prior questionnaire language is copied into new diligence responses because it previously passed review.</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response carries old assumptions into a changed control environment.</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Reliance expands through repeated reuse while accountable review narrows.</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External response libraries require evidence refresh triggers and owner confirmation before reuse.</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Public signal outlives governance support</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Trust-center pages, public binders, or certification references are not tied to operating review cycles.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external artifact remains more durable than the underlying assurance basis.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Confidence persists after governance decay, creating credibility loss if later corrected under pressure.</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Public-facing assurance must have retirement criteria, owner review, and linkage to evidence maintenance.</w:t>
            </w:r>
          </w:p>
        </w:tc>
      </w:tr>
    </w:tbl>
    <w:p>
      <w:pPr>
        <w:spacing w:after="60"/>
      </w:pPr>
    </w:p>
    <w:p>
      <w:pPr>
        <w:pStyle w:val="Heading2"/>
        <w:keepNext/>
        <w:pageBreakBefore w:val="0"/>
      </w:pPr>
      <w:r>
        <w:t>Confidence Signaling, Compression, and Inflation</w:t>
      </w:r>
    </w:p>
    <w:p>
      <w:pPr>
        <w:pStyle w:val="BodyText"/>
        <w:keepNext w:val="0"/>
      </w:pPr>
      <w:r>
        <w:t>Governance assurance is frequently distorted by the mechanics of communication. Dashboards convert mixed conditions into colors. Executive summaries convert contested judgments into brief findings. Customer-facing responses convert operational nuance into affirmative statements. AI-assisted drafting tools may further smooth uncertainty by generating coherent narratives from incomplete artifacts. These compression mechanisms are not inherently improper, but they can produce confidence inflation when limitation, evidence age, or unresolved dependency is removed from the reliance point.</w:t>
      </w:r>
    </w:p>
    <w:p>
      <w:pPr>
        <w:pStyle w:val="BodyText"/>
        <w:keepNext w:val="0"/>
      </w:pPr>
      <w:r>
        <w:t>Confidence signaling must be governed as a representation activity. A metric, icon, label, maturity score, or summarized paragraph may become an assurance artifact if it influences external reliance or executive decision-making. The governance concern is not whether the signal is visually clear. The concern is whether the signal preserves enough of the underlying evidence boundary to prevent misinterpretation.</w:t>
      </w:r>
    </w:p>
    <w:p>
      <w:pPr>
        <w:pStyle w:val="Heading3"/>
        <w:keepNext/>
      </w:pPr>
      <w:r>
        <w:t>Confidence Inflation Mechanisms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100"/>
            <w:shd w:fill="E7ECF3"/>
            <w:tcMar>
              <w:top w:w="105" w:type="dxa"/>
              <w:start w:w="92" w:type="dxa"/>
              <w:bottom w:w="105" w:type="dxa"/>
              <w:end w:w="92" w:type="dxa"/>
            </w:tcMar>
            <w:vAlign w:val="center"/>
          </w:tcPr>
          <w:p>
            <w:pPr>
              <w:spacing w:after="0" w:line="250" w:lineRule="auto"/>
            </w:pPr>
            <w:r/>
            <w:r>
              <w:rPr>
                <w:rFonts w:ascii="Aptos" w:hAnsi="Aptos"/>
                <w:b/>
                <w:color w:val="17365D"/>
                <w:sz w:val="17"/>
              </w:rPr>
              <w:t>Mechanism</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Compression Behavior</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Lost Governance Information</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Resulting Reliance Error</w:t>
            </w:r>
          </w:p>
        </w:tc>
        <w:tc>
          <w:tcPr>
            <w:tcW w:type="dxa" w:w="2110"/>
            <w:shd w:fill="E7ECF3"/>
            <w:tcMar>
              <w:top w:w="105" w:type="dxa"/>
              <w:start w:w="92" w:type="dxa"/>
              <w:bottom w:w="105" w:type="dxa"/>
              <w:end w:w="92" w:type="dxa"/>
            </w:tcMar>
            <w:vAlign w:val="center"/>
          </w:tcPr>
          <w:p>
            <w:pPr>
              <w:spacing w:after="0" w:line="250" w:lineRule="auto"/>
            </w:pPr>
            <w:r/>
            <w:r>
              <w:rPr>
                <w:rFonts w:ascii="Aptos" w:hAnsi="Aptos"/>
                <w:b/>
                <w:color w:val="17365D"/>
                <w:sz w:val="17"/>
              </w:rPr>
              <w:t>Control Consideration</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Dashboard color coding</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Multiple evidence conditions are translated into a single status indicator.</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Scope, population completeness, evidence age, and unresolved caveats are separated from the status.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green indicator is treated as broad assurance even when support is narrow or stale.</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Status indicators require drill-through linkage and escalation when the underlying caveat is material to reliance.</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Executive narrative smoothing</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complex control position is rewritten as a concise leadership update.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Disagreement, dependency, uncertainty, and pending validation may disappear.</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Executives may authorize commitments without seeing that operational review has not reached decision-grade assurance.</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Summaries must distinguish reviewed conclusion from management interpretation and must preserve decision-relevant limitation.</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Questionnaire answer reuse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Prior response language is copied into new diligence artifacts with minimal review.</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original evidence date, reviewer basis, and scope assumptions may not follow the answer.</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Customers infer current assurance from language that only reflects a previous operating state.</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Reusable answers require freshness tags, source evidence references, and owner reapproval thresholds.</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Maturity score aggregation</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Uneven governance capabilities are averaged into a single rating.</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Function-level fragility, evidence gaps, and escalation immaturity are concealed by aggregate posture.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Leadership may overfund visible maturity work while underestimating localized assurance failure.</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Scores require disaggregation where reliance depends on a specific workflow, control family, or operating unit.</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AI-generated synthesis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model summarizes many artifacts into a confident explanation.</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Caveats, conflicting evidence, weak source quality, and missing populations may be normalized into coherent prose.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Readers trust fluency as evidence of governance completeness.</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Generated assurance narratives require source traceability, limitation review, and human accountability for reliance-bearing language.</w:t>
            </w:r>
          </w:p>
        </w:tc>
      </w:tr>
    </w:tbl>
    <w:p>
      <w:pPr>
        <w:spacing w:after="60"/>
      </w:pPr>
    </w:p>
    <w:p>
      <w:r>
        <w:br w:type="page"/>
      </w:r>
    </w:p>
    <w:p>
      <w:pPr>
        <w:pStyle w:val="Heading3"/>
        <w:keepNext/>
      </w:pPr>
      <w:r>
        <w:t>Qualified Assurance Structures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Structure</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Purpose</w:t>
            </w:r>
          </w:p>
        </w:tc>
        <w:tc>
          <w:tcPr>
            <w:tcW w:type="dxa" w:w="2500"/>
            <w:shd w:fill="E7ECF3"/>
            <w:tcMar>
              <w:top w:w="105" w:type="dxa"/>
              <w:start w:w="92" w:type="dxa"/>
              <w:bottom w:w="105" w:type="dxa"/>
              <w:end w:w="92" w:type="dxa"/>
            </w:tcMar>
            <w:vAlign w:val="center"/>
          </w:tcPr>
          <w:p>
            <w:pPr>
              <w:spacing w:after="0" w:line="250" w:lineRule="auto"/>
            </w:pPr>
            <w:r/>
            <w:r>
              <w:rPr>
                <w:rFonts w:ascii="Aptos" w:hAnsi="Aptos"/>
                <w:b/>
                <w:color w:val="17365D"/>
                <w:sz w:val="17"/>
              </w:rPr>
              <w:t>Required Elements</w:t>
            </w:r>
          </w:p>
        </w:tc>
        <w:tc>
          <w:tcPr>
            <w:tcW w:type="dxa" w:w="2150"/>
            <w:shd w:fill="E7ECF3"/>
            <w:tcMar>
              <w:top w:w="105" w:type="dxa"/>
              <w:start w:w="92" w:type="dxa"/>
              <w:bottom w:w="105" w:type="dxa"/>
              <w:end w:w="92" w:type="dxa"/>
            </w:tcMar>
            <w:vAlign w:val="center"/>
          </w:tcPr>
          <w:p>
            <w:pPr>
              <w:spacing w:after="0" w:line="250" w:lineRule="auto"/>
            </w:pPr>
            <w:r/>
            <w:r>
              <w:rPr>
                <w:rFonts w:ascii="Aptos" w:hAnsi="Aptos"/>
                <w:b/>
                <w:color w:val="17365D"/>
                <w:sz w:val="17"/>
              </w:rPr>
              <w:t>Where It Fails</w:t>
            </w:r>
          </w:p>
        </w:tc>
        <w:tc>
          <w:tcPr>
            <w:tcW w:type="dxa" w:w="2210"/>
            <w:shd w:fill="E7ECF3"/>
            <w:tcMar>
              <w:top w:w="105" w:type="dxa"/>
              <w:start w:w="92" w:type="dxa"/>
              <w:bottom w:w="105" w:type="dxa"/>
              <w:end w:w="92" w:type="dxa"/>
            </w:tcMar>
            <w:vAlign w:val="center"/>
          </w:tcPr>
          <w:p>
            <w:pPr>
              <w:spacing w:after="0" w:line="250" w:lineRule="auto"/>
            </w:pPr>
            <w:r/>
            <w:r>
              <w:rPr>
                <w:rFonts w:ascii="Aptos" w:hAnsi="Aptos"/>
                <w:b/>
                <w:color w:val="17365D"/>
                <w:sz w:val="17"/>
              </w:rPr>
              <w:t>Operational Example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Time-qualified assurance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Limits reliance to a defined review period or evidence freshness window.</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Review date, evidence period, change-event trigger, and expiry or refresh expectation.</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File creation date is substituted for substantive review date.</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control was reviewed in March for a system that changed approval routing in April; the March statement cannot support May customer reliance without qualification.</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Scope-qualified assurance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Prevents a positive statement from being applied to unreviewed populations, workflows, products, or geographies.</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Covered environment, excluded processes, dependency assumptions, and expansion trigger.</w:t>
            </w:r>
          </w:p>
        </w:tc>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Audience sees the positive statement but not the exclusion boundary.</w:t>
            </w:r>
          </w:p>
        </w:tc>
        <w:tc>
          <w:tcPr>
            <w:tcW w:type="dxa" w:w="22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governance binder describes vendor review for primary operations while a pilot AI intake process routes exceptions outside the reviewed vendor workflow.</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Dependency-qualified assurance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Discloses that the assurance position depends on another team, vendor, system, or committee action.</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Dependency owner, status, consequence of failure, and escalation path.</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Dependency is treated as background context rather than a condition affecting reliance.</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privacy control assertion depends on data-retention mapping owned by an operations function that has not completed migration validation.</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Exception-qualified assurance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Allows reliance while preserving knowledge of unresolved issues.</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Exception type, residual exposure, mitigation status, expected decision point, and accountable authority.</w:t>
            </w:r>
          </w:p>
        </w:tc>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Exception lists are separated from external-facing assurance packets.</w:t>
            </w:r>
          </w:p>
        </w:tc>
        <w:tc>
          <w:tcPr>
            <w:tcW w:type="dxa" w:w="22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customer receives assurance of access review performance while repeat late reviews are held in a remediation tracker not included in the response.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Confidence-qualified assurance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Clarifies when support is directional, preliminary, sampled, or dependent on judgment rather than complete evidence.</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Basis of confidence, known uncertainty, review method, and conversion threshold for stronger assurance.</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Preliminary findings become institutionalized through repetition.</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An executive summary describes early governance readiness as established capability before operating evidence exists across the full control population.</w:t>
            </w:r>
          </w:p>
        </w:tc>
      </w:tr>
    </w:tbl>
    <w:p>
      <w:pPr>
        <w:spacing w:after="60"/>
      </w:pPr>
    </w:p>
    <w:p>
      <w:pPr>
        <w:pStyle w:val="Heading2"/>
        <w:keepNext/>
        <w:pageBreakBefore w:val="0"/>
      </w:pPr>
      <w:r>
        <w:t>Assurance Survivability and Evidence Linkage</w:t>
      </w:r>
    </w:p>
    <w:p>
      <w:pPr>
        <w:pStyle w:val="BodyText"/>
        <w:keepNext w:val="0"/>
      </w:pPr>
      <w:r>
        <w:t>Assurance survivability is the ability to reconstruct why a governance representation was reasonable at the time it was made, what evidence supported it, who had authority to approve it, what limitations were known, and what changed afterward. Survivability does not require that every later event was anticipated. It requires that the organization can distinguish good-faith, evidence-linked assurance from retrospective justification after reliance has already occurred.</w:t>
      </w:r>
    </w:p>
    <w:p>
      <w:pPr>
        <w:pStyle w:val="BodyText"/>
        <w:keepNext w:val="0"/>
      </w:pPr>
      <w:r>
        <w:t>The assurance-to-evidence linkage must withstand ordinary institutional events: personnel turnover, platform migration, vendor change, control redesign, AI workflow adoption, executive transition, and external diligence cycles. Where assurance depends on undocumented institutional memory, a single knowledgeable reviewer, or inherited response language, the institution may maintain the appearance of trustworthiness while losing the ability to defend its representations.</w:t>
      </w:r>
    </w:p>
    <w:p>
      <w:pPr>
        <w:pStyle w:val="Heading3"/>
        <w:keepNext/>
      </w:pPr>
      <w:r>
        <w:t>Assurance Survivability Requirements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Requirement</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Function</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Minimum Operating Evidence</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Survivability Test</w:t>
            </w:r>
          </w:p>
        </w:tc>
        <w:tc>
          <w:tcPr>
            <w:tcW w:type="dxa" w:w="1960"/>
            <w:shd w:fill="E7ECF3"/>
            <w:tcMar>
              <w:top w:w="105" w:type="dxa"/>
              <w:start w:w="92" w:type="dxa"/>
              <w:bottom w:w="105" w:type="dxa"/>
              <w:end w:w="92" w:type="dxa"/>
            </w:tcMar>
            <w:vAlign w:val="center"/>
          </w:tcPr>
          <w:p>
            <w:pPr>
              <w:spacing w:after="0" w:line="250" w:lineRule="auto"/>
            </w:pPr>
            <w:r/>
            <w:r>
              <w:rPr>
                <w:rFonts w:ascii="Aptos" w:hAnsi="Aptos"/>
                <w:b/>
                <w:color w:val="17365D"/>
                <w:sz w:val="17"/>
              </w:rPr>
              <w:t>Failure Example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Source traceability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Connects each assurance statement to the evidence artifact, control owner, review period, and decision authority that supported it.</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index, source system reference, reviewer record, and approval timestamp.</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successor reviewer can determine what was relied upon without contacting the original drafter.</w:t>
            </w:r>
          </w:p>
        </w:tc>
        <w:tc>
          <w:tcPr>
            <w:tcW w:type="dxa" w:w="19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diligence answer cites a dashboard export, but the export no longer identifies the control population or filter criteria used to produce the result.</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Boundary retention</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Preserves limitation language when assurance is reused, summarized, translated, or externally transmitted.</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Scope note, caveat register, dependency statement, and authorized summary version.</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shorter version of the statement still prevents materially broader inference.</w:t>
            </w:r>
          </w:p>
        </w:tc>
        <w:tc>
          <w:tcPr>
            <w:tcW w:type="dxa" w:w="19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AI-assisted drafting removes the phrase covering only production workflows and the final response appears to cover pilot environments.</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Change sensitivity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Identifies when operational change invalidates, narrows, or requires refresh of prior assurance.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Change log linkage, reassessment trigger, affected representation inventory, and owner confirmation.</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organization can identify which external statements are affected by a workflow migration.</w:t>
            </w:r>
          </w:p>
        </w:tc>
        <w:tc>
          <w:tcPr>
            <w:tcW w:type="dxa" w:w="19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new vendor assumes document processing while customer-facing controls still describe internal review as the assurance basis.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Decision attribution</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Records who had authority to issue, qualify, or withhold the representation.</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Approver role, delegated authority basis, escalation record, and unresolved challenge history.</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later inquiry can distinguish awareness from accountable approval.</w:t>
            </w:r>
          </w:p>
        </w:tc>
        <w:tc>
          <w:tcPr>
            <w:tcW w:type="dxa" w:w="19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committee was copied on a governance statement, but no member formally accepted residual exposure created by a known evidence gap.</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Limitation persistence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Ensures uncertainty remains visible through the reliance lifecycle instead of being stripped out during communication.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Limitation label, linked exception, audience-specific version control, and expiry handling.</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External reliance cannot continue on a clean statement after the caveat expires unresolved.</w:t>
            </w:r>
          </w:p>
        </w:tc>
        <w:tc>
          <w:tcPr>
            <w:tcW w:type="dxa" w:w="19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temporary qualification about evidence migration remains unresolved for months while the public-facing assurance summary stays unchanged.</w:t>
            </w:r>
          </w:p>
        </w:tc>
      </w:tr>
    </w:tbl>
    <w:p>
      <w:pPr>
        <w:spacing w:after="60"/>
      </w:pPr>
    </w:p>
    <w:p>
      <w:pPr>
        <w:pStyle w:val="Heading3"/>
        <w:keepNext/>
      </w:pPr>
      <w:r>
        <w:t>Assurance-to-Evidence Linkage Structures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100"/>
            <w:shd w:fill="E7ECF3"/>
            <w:tcMar>
              <w:top w:w="105" w:type="dxa"/>
              <w:start w:w="92" w:type="dxa"/>
              <w:bottom w:w="105" w:type="dxa"/>
              <w:end w:w="92" w:type="dxa"/>
            </w:tcMar>
            <w:vAlign w:val="center"/>
          </w:tcPr>
          <w:p>
            <w:pPr>
              <w:spacing w:after="0" w:line="250" w:lineRule="auto"/>
            </w:pPr>
            <w:r/>
            <w:r>
              <w:rPr>
                <w:rFonts w:ascii="Aptos" w:hAnsi="Aptos"/>
                <w:b/>
                <w:color w:val="17365D"/>
                <w:sz w:val="17"/>
              </w:rPr>
              <w:t>Linkage Structure</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Assurance Value</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Weak-Link Condition</w:t>
            </w:r>
          </w:p>
        </w:tc>
        <w:tc>
          <w:tcPr>
            <w:tcW w:type="dxa" w:w="2200"/>
            <w:shd w:fill="E7ECF3"/>
            <w:tcMar>
              <w:top w:w="105" w:type="dxa"/>
              <w:start w:w="92" w:type="dxa"/>
              <w:bottom w:w="105" w:type="dxa"/>
              <w:end w:w="92" w:type="dxa"/>
            </w:tcMar>
            <w:vAlign w:val="center"/>
          </w:tcPr>
          <w:p>
            <w:pPr>
              <w:spacing w:after="0" w:line="250" w:lineRule="auto"/>
            </w:pPr>
            <w:r/>
            <w:r>
              <w:rPr>
                <w:rFonts w:ascii="Aptos" w:hAnsi="Aptos"/>
                <w:b/>
                <w:color w:val="17365D"/>
                <w:sz w:val="17"/>
              </w:rPr>
              <w:t>Review Concern</w:t>
            </w:r>
          </w:p>
        </w:tc>
        <w:tc>
          <w:tcPr>
            <w:tcW w:type="dxa" w:w="2060"/>
            <w:shd w:fill="E7ECF3"/>
            <w:tcMar>
              <w:top w:w="105" w:type="dxa"/>
              <w:start w:w="92" w:type="dxa"/>
              <w:bottom w:w="105" w:type="dxa"/>
              <w:end w:w="92" w:type="dxa"/>
            </w:tcMar>
            <w:vAlign w:val="center"/>
          </w:tcPr>
          <w:p>
            <w:pPr>
              <w:spacing w:after="0" w:line="250" w:lineRule="auto"/>
            </w:pPr>
            <w:r/>
            <w:r>
              <w:rPr>
                <w:rFonts w:ascii="Aptos" w:hAnsi="Aptos"/>
                <w:b/>
                <w:color w:val="17365D"/>
                <w:sz w:val="17"/>
              </w:rPr>
              <w:t>Escalation Threshold</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register</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Creates an inventory of assurance-bearing statements, audiences, owners, evidence sources, and refresh obligations.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Register omits informal statements reused by sales, investor relations, customer success, or AI drafting systems.</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Formal artifacts may be controlled while practical reliance grows elsewhere.</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Escalate when a reused statement influences external commitment outside registered scope.</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freshness index</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Shows whether supporting artifacts remain current enough for the specific reliance channel.</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Index tracks upload date rather than review date, population date, or change-event date.</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Fresh-looking evidence may not reflect the relied-upon operating condition.</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Escalate when a high-reliance statement depends on evidence older than the relevant change event.</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Qualification ledger</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Preserves caveats, limitations, exceptions, unresolved dependencies, and conditions attached to assurance.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Limitations exist in meeting notes but are not connected to public or customer-facing versions.</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Caveat visibility may depend on reviewer memory.</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Escalate when limitation omission could materially alter external interpretation.</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Authority map</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Identifies who can approve, qualify, withdraw, or correct assurance-bearing representations.</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Templates are edited by teams that lack authority to accept related institutional exposure.</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Documentation may be accurate in form but unauthorized in governance meaning.</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Escalate when representation approval and residual-exposure authority are held by different functions.</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Reuse control</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Requires revalidation before prior assurance language enters a new channel, customer response, executive narrative, or AI-generated summary.</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Language libraries lack evidence-date tags or version-specific scope controls.</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Repeated use may convert old assurance into current posture by implication.</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Escalate when reuse supports customer, investor, public, or regulatory reliance after material change.</w:t>
            </w:r>
          </w:p>
        </w:tc>
      </w:tr>
    </w:tbl>
    <w:p>
      <w:pPr>
        <w:spacing w:after="60"/>
      </w:pPr>
    </w:p>
    <w:p>
      <w:pPr>
        <w:pStyle w:val="Heading3"/>
        <w:keepNext/>
      </w:pPr>
      <w:r>
        <w:t>Attestation Reliability Conditions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00"/>
            <w:shd w:fill="E7ECF3"/>
            <w:tcMar>
              <w:top w:w="105" w:type="dxa"/>
              <w:start w:w="92" w:type="dxa"/>
              <w:bottom w:w="105" w:type="dxa"/>
              <w:end w:w="92" w:type="dxa"/>
            </w:tcMar>
            <w:vAlign w:val="center"/>
          </w:tcPr>
          <w:p>
            <w:pPr>
              <w:spacing w:after="0" w:line="250" w:lineRule="auto"/>
            </w:pPr>
            <w:r/>
            <w:r>
              <w:rPr>
                <w:rFonts w:ascii="Aptos" w:hAnsi="Aptos"/>
                <w:b/>
                <w:color w:val="17365D"/>
                <w:sz w:val="17"/>
              </w:rPr>
              <w:t>Condition</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Institutional Meaning</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Required Discipline</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Common Breakdown</w:t>
            </w:r>
          </w:p>
        </w:tc>
        <w:tc>
          <w:tcPr>
            <w:tcW w:type="dxa" w:w="2010"/>
            <w:shd w:fill="E7ECF3"/>
            <w:tcMar>
              <w:top w:w="105" w:type="dxa"/>
              <w:start w:w="92" w:type="dxa"/>
              <w:bottom w:w="105" w:type="dxa"/>
              <w:end w:w="92" w:type="dxa"/>
            </w:tcMar>
            <w:vAlign w:val="center"/>
          </w:tcPr>
          <w:p>
            <w:pPr>
              <w:spacing w:after="0" w:line="250" w:lineRule="auto"/>
            </w:pPr>
            <w:r/>
            <w:r>
              <w:rPr>
                <w:rFonts w:ascii="Aptos" w:hAnsi="Aptos"/>
                <w:b/>
                <w:color w:val="17365D"/>
                <w:sz w:val="17"/>
              </w:rPr>
              <w:t>Consequence</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Current support</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attestation reflects evidence reviewed against the present operating environment or a clearly stated historical period.</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refresh linked to change events rather than calendar recertification alone.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recertification cycle continues while system migration changes the control population mid-period.</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Attestation remains formally complete but substantively stale.</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Competent reviewer basis</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approving role understands the obligation, evidence limitation, and reliance consequence.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Reviewer selection based on authority and domain relevance, not convenience or historical assignment.</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legacy owner signs because the template routes to that role, even after operational authority moved elsewhere.</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 record shows approval but not decision-quality knowledge.</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Exception integration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Known control gaps, delayed remediation, and unresolved dependencies are incorporated into the attestation position.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Exception linkage and residual-exposure treatment at the point of approval.</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Exception reporting is maintained in a separate tracker not reconciled before attestation.</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Positive assurance coexists with unmanaged qualification.</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Audience calibration</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attestation language matches the audience's likely interpretation and reliance use.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 of external context, scope language, and foreseeable downstream reuse.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An internally narrow statement is provided externally without translating its limitation.</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Customer or partner reads broader assurance than the evidence can support.</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Withdrawal pathway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can suspend, correct, or qualify an attestation when support degrades.</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Named authority, trigger criteria, notice route, and version replacement control.</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No owner is assigned after publication, so stale assurance remains active until challenged.</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Credibility loss increases because correction appears reactive rather than governed.</w:t>
            </w:r>
          </w:p>
        </w:tc>
      </w:tr>
    </w:tbl>
    <w:p>
      <w:pPr>
        <w:spacing w:after="60"/>
      </w:pPr>
    </w:p>
    <w:p>
      <w:pPr>
        <w:pStyle w:val="Heading2"/>
        <w:keepNext/>
        <w:pageBreakBefore w:val="0"/>
      </w:pPr>
      <w:r>
        <w:t>Trust Boundary Distortion and Reliance Expansion</w:t>
      </w:r>
    </w:p>
    <w:p>
      <w:pPr>
        <w:pStyle w:val="BodyText"/>
        <w:keepNext w:val="0"/>
      </w:pPr>
      <w:r>
        <w:t>Trust boundary distortion occurs when the audience, use, or implied coverage of a governance representation expands beyond the context in which the representation was created. A control statement drafted for a narrow vendor questionnaire may later be inserted into a public trust page, reused in an investor packet, or incorporated into a partner assurance package. The factual words may remain unchanged while the reliance condition changes materially.</w:t>
      </w:r>
    </w:p>
    <w:p>
      <w:pPr>
        <w:pStyle w:val="BodyText"/>
        <w:keepNext w:val="0"/>
      </w:pPr>
      <w:r>
        <w:t>Reliance expansion can be silent. A statement may be forwarded, quoted, summarized, imported into a repository, or ingested by an AI-assisted drafting tool without returning to the originating governance owner. Once that occurs, the institution may inherit representation obligations without any formal decision to expand assurance. Governance must therefore treat reuse, publication, and synthesis as control points, not clerical activity.</w:t>
      </w:r>
    </w:p>
    <w:p>
      <w:pPr>
        <w:pStyle w:val="Heading3"/>
        <w:keepNext/>
      </w:pPr>
      <w:r>
        <w:t>Trust Boundary Distortions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Distortion</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Boundary That Moves</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Why Ordinary Review Misses It</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Resulting Trust Error</w:t>
            </w:r>
          </w:p>
        </w:tc>
        <w:tc>
          <w:tcPr>
            <w:tcW w:type="dxa" w:w="216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Response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Audience expansion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statement intended for internal governance review becomes customer, investor, partner, or public-facing.</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Reviewers focus on textual accuracy rather than changed reliance consequence.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External parties infer institutional assurance that was never approved for their use.</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Audience change requires owner reapproval and visible limitation review.</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Purpose conversion</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status update becomes support for a commitment, contract response, strategic decision, or public trust signal.</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artifact looks familiar and previously accepted, reducing challenge.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Informational assurance is mistaken for decisional assurance.</w:t>
            </w:r>
          </w:p>
        </w:tc>
        <w:tc>
          <w:tcPr>
            <w:tcW w:type="dxa" w:w="21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Reliance use must be recorded before a governance statement can support commitments.</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Temporal extension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time-bound representation continues circulating after the evidence period or operating condition has changed.</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Calendar review may not detect downstream copies or AI-generated reuse.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Old support is treated as current posture.</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Expiration, refresh, and withdrawal mechanics must travel with assurance-bearing content.</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Scope migration</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control statement follows a process, service, or platform into an environment that was not reviewed.</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Operational names remain similar after migration, masking changed control coverage.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audience assumes continuity because terminology did not change.</w:t>
            </w:r>
          </w:p>
        </w:tc>
        <w:tc>
          <w:tcPr>
            <w:tcW w:type="dxa" w:w="21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Migration events require evidence-population validation before representation reuse.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Authority substitution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team that can draft a statement is treated as having authority to approve the reliance consequence.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Workflow access is mistaken for governance authority.</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approval is separated from residual-exposure ownership.</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Approval routing must align statement issuance with accountable authority.</w:t>
            </w:r>
          </w:p>
        </w:tc>
      </w:tr>
    </w:tbl>
    <w:p>
      <w:pPr>
        <w:spacing w:after="60"/>
      </w:pPr>
    </w:p>
    <w:p>
      <w:pPr>
        <w:pStyle w:val="Heading3"/>
        <w:keepNext/>
      </w:pPr>
      <w:r>
        <w:t>External Reliance Escalation Triggers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Trigger</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Reliance Condition</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Why Escalation Is Required</w:t>
            </w:r>
          </w:p>
        </w:tc>
        <w:tc>
          <w:tcPr>
            <w:tcW w:type="dxa" w:w="2200"/>
            <w:shd w:fill="E7ECF3"/>
            <w:tcMar>
              <w:top w:w="105" w:type="dxa"/>
              <w:start w:w="92" w:type="dxa"/>
              <w:bottom w:w="105" w:type="dxa"/>
              <w:end w:w="92" w:type="dxa"/>
            </w:tcMar>
            <w:vAlign w:val="center"/>
          </w:tcPr>
          <w:p>
            <w:pPr>
              <w:spacing w:after="0" w:line="250" w:lineRule="auto"/>
            </w:pPr>
            <w:r/>
            <w:r>
              <w:rPr>
                <w:rFonts w:ascii="Aptos" w:hAnsi="Aptos"/>
                <w:b/>
                <w:color w:val="17365D"/>
                <w:sz w:val="17"/>
              </w:rPr>
              <w:t>Likely Delay Pattern</w:t>
            </w:r>
          </w:p>
        </w:tc>
        <w:tc>
          <w:tcPr>
            <w:tcW w:type="dxa" w:w="2110"/>
            <w:shd w:fill="E7ECF3"/>
            <w:tcMar>
              <w:top w:w="105" w:type="dxa"/>
              <w:start w:w="92" w:type="dxa"/>
              <w:bottom w:w="105" w:type="dxa"/>
              <w:end w:w="92" w:type="dxa"/>
            </w:tcMar>
            <w:vAlign w:val="center"/>
          </w:tcPr>
          <w:p>
            <w:pPr>
              <w:spacing w:after="0" w:line="250" w:lineRule="auto"/>
            </w:pPr>
            <w:r/>
            <w:r>
              <w:rPr>
                <w:rFonts w:ascii="Aptos" w:hAnsi="Aptos"/>
                <w:b/>
                <w:color w:val="17365D"/>
                <w:sz w:val="17"/>
              </w:rPr>
              <w:t>Decision Needed</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Material evidence staleness</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representation continues to support customer, executive, or public reliance after evidence is older than the relevant process change.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assurance basis may be historically accurate but no longer decision-grade.</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Teams defer action because the next scheduled review is near or because no exception has been formally opened.</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Refresh, qualify, suspend, or replace the representation before additional reliance occurs.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Known interpretation gap</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relying party is likely to read the statement more broadly than the institution intended.</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Silence can function as overrepresentation when the mismatch is foreseeable.</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Internal teams debate wording while the statement remains active.</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Clarify scope, add limitation, or route to authority that can accept the broader reliance.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High-consequence reuse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Existing assurance language is proposed for investor, board, regulator, partner, or public use.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same words carry different institutional consequence in the new channel.</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Prior acceptance is used to avoid re-review.</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Reassess evidence, authority, and limitation against the new reliance context.</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AI-generated assurance draft</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model synthesizes governance posture from mixed, stale, or unverified source artifacts.</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Generated coherence may conceal source weakness or missing caveat.</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Reviewers focus on readability and miss provenance defects.</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Require source verification, caveat restoration, and accountable approval before distribution.</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Unresolved contradiction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owner testimony, dashboard status, or prior representation conflicts with another governance artifact.</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Contradiction undermines assurance even if each artifact is individually plausible.</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Teams preserve both statements until an external challenge forces reconciliation.</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Assign an accountable reconciliation decision and control any external language until resolved.</w:t>
            </w:r>
          </w:p>
        </w:tc>
      </w:tr>
    </w:tbl>
    <w:p>
      <w:pPr>
        <w:spacing w:after="60"/>
      </w:pPr>
    </w:p>
    <w:p>
      <w:pPr>
        <w:pStyle w:val="Heading2"/>
        <w:keepNext/>
        <w:pageBreakBefore w:val="0"/>
      </w:pPr>
      <w:r>
        <w:t>AI-Assisted Assurance and Confidence Distortion</w:t>
      </w:r>
    </w:p>
    <w:p>
      <w:pPr>
        <w:pStyle w:val="BodyText"/>
        <w:keepNext w:val="0"/>
      </w:pPr>
      <w:r>
        <w:t>AI-assisted systems can materially affect assurance even when they do not make final governance decisions. They summarize evidence, draft attestations, classify issues, recommend priority, normalize language, prepare executive narratives, generate customer responses, and create public-facing explanations. Each activity can alter confidence signaling by changing what information is emphasized, omitted, smoothed, or repeated.</w:t>
      </w:r>
    </w:p>
    <w:p>
      <w:pPr>
        <w:pStyle w:val="BodyText"/>
        <w:keepNext w:val="0"/>
      </w:pPr>
      <w:r>
        <w:t>The principal assurance risk is not that generated language is always inaccurate. It is that generated language may appear institutionally coherent before the evidence, limitation, authority, and reliance boundary have been verified. AI-assisted drafting can convert partial evidence into fluent assurance, transform qualified statements into clean representations, or create the appearance of consensus by synthesizing unresolved positions into a single narrative. Where external reliance is possible, generated assurance must be treated as representation-bearing content.</w:t>
      </w:r>
    </w:p>
    <w:p>
      <w:pPr>
        <w:pStyle w:val="Heading3"/>
        <w:keepNext/>
      </w:pPr>
      <w:r>
        <w:t>AI-Assisted Assurance Risks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100"/>
            <w:shd w:fill="E7ECF3"/>
            <w:tcMar>
              <w:top w:w="105" w:type="dxa"/>
              <w:start w:w="92" w:type="dxa"/>
              <w:bottom w:w="105" w:type="dxa"/>
              <w:end w:w="92" w:type="dxa"/>
            </w:tcMar>
            <w:vAlign w:val="center"/>
          </w:tcPr>
          <w:p>
            <w:pPr>
              <w:spacing w:after="0" w:line="250" w:lineRule="auto"/>
            </w:pPr>
            <w:r/>
            <w:r>
              <w:rPr>
                <w:rFonts w:ascii="Aptos" w:hAnsi="Aptos"/>
                <w:b/>
                <w:color w:val="17365D"/>
                <w:sz w:val="17"/>
              </w:rPr>
              <w:t>AI-Assisted Activity</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Distortion Mechanism</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Concern</w:t>
            </w:r>
          </w:p>
        </w:tc>
        <w:tc>
          <w:tcPr>
            <w:tcW w:type="dxa" w:w="2200"/>
            <w:shd w:fill="E7ECF3"/>
            <w:tcMar>
              <w:top w:w="105" w:type="dxa"/>
              <w:start w:w="92" w:type="dxa"/>
              <w:bottom w:w="105" w:type="dxa"/>
              <w:end w:w="92" w:type="dxa"/>
            </w:tcMar>
            <w:vAlign w:val="center"/>
          </w:tcPr>
          <w:p>
            <w:pPr>
              <w:spacing w:after="0" w:line="250" w:lineRule="auto"/>
            </w:pPr>
            <w:r/>
            <w:r>
              <w:rPr>
                <w:rFonts w:ascii="Aptos" w:hAnsi="Aptos"/>
                <w:b/>
                <w:color w:val="17365D"/>
                <w:sz w:val="17"/>
              </w:rPr>
              <w:t>Reliance Consequence</w:t>
            </w:r>
          </w:p>
        </w:tc>
        <w:tc>
          <w:tcPr>
            <w:tcW w:type="dxa" w:w="2060"/>
            <w:shd w:fill="E7ECF3"/>
            <w:tcMar>
              <w:top w:w="105" w:type="dxa"/>
              <w:start w:w="92" w:type="dxa"/>
              <w:bottom w:w="105" w:type="dxa"/>
              <w:end w:w="92" w:type="dxa"/>
            </w:tcMar>
            <w:vAlign w:val="center"/>
          </w:tcPr>
          <w:p>
            <w:pPr>
              <w:spacing w:after="0" w:line="250" w:lineRule="auto"/>
            </w:pPr>
            <w:r/>
            <w:r>
              <w:rPr>
                <w:rFonts w:ascii="Aptos" w:hAnsi="Aptos"/>
                <w:b/>
                <w:color w:val="17365D"/>
                <w:sz w:val="17"/>
              </w:rPr>
              <w:t>Required Counterweight</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AI-generated summaries</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Condenses mixed evidence into a coherent statement while suppressing caveat hierarchy and source disagreement.</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Reviewers may confuse fluency with completeness.</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Executives or customers receive confidence without seeing the uncertainty that shaped the source record.</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Source-linked review, limitation preservation, and explicit identification of unresolved evidence conflicts.</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AI-assisted attestation drafting</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Reuses historical assurance language and adapts it to current requests without validating change events.</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Inherited representation risk becomes automated.</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Stale assurance may be transmitted as current institutional posture.</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Attestation drafts require evidence-date validation and accountable owner approval before issuance.</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Automated trust signaling</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Generates badges, status labels, response ratings, or narrative posture indicators from incomplete governance data.</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Signal simplicity may exceed evidence reliability.</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External audiences may rely on visible assurance without understanding scope or freshness limits.</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Trust signals need auditable rule logic, publication controls, and withdrawal triggers.</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AI-generated executive narratives</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Smooths unresolved governance tensions into digestible themes for leadership review.</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Decision-makers may miss the difference between known exposure and unclear exposure.</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Late executive entry becomes more likely because uncertainty was not escalated when options were still open.</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Narratives require exception prompts, explicit uncertainty fields, and retained evidence links.</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AI-mediated reliance expansion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Prior statements are surfaced and reused across channels based on semantic similarity rather than governance authority.</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Content can travel outside its approved reliance boundary.</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statement approved for internal use appears in customer or public materials without reauthorization.</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Reuse workflows require channel-based reapproval and preservation of original scope metadata.</w:t>
            </w:r>
          </w:p>
        </w:tc>
      </w:tr>
    </w:tbl>
    <w:p>
      <w:pPr>
        <w:spacing w:after="60"/>
      </w:pPr>
    </w:p>
    <w:p>
      <w:pPr>
        <w:pStyle w:val="Heading3"/>
        <w:keepNext/>
      </w:pPr>
      <w:r>
        <w:t>AI-Generated Confidence Inflation Patterns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Pattern</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AI Behavior</w:t>
            </w:r>
          </w:p>
        </w:tc>
        <w:tc>
          <w:tcPr>
            <w:tcW w:type="dxa" w:w="2300"/>
            <w:shd w:fill="E7ECF3"/>
            <w:tcMar>
              <w:top w:w="105" w:type="dxa"/>
              <w:start w:w="92" w:type="dxa"/>
              <w:bottom w:w="105" w:type="dxa"/>
              <w:end w:w="92" w:type="dxa"/>
            </w:tcMar>
            <w:vAlign w:val="center"/>
          </w:tcPr>
          <w:p>
            <w:pPr>
              <w:spacing w:after="0" w:line="250" w:lineRule="auto"/>
            </w:pPr>
            <w:r/>
            <w:r>
              <w:rPr>
                <w:rFonts w:ascii="Aptos" w:hAnsi="Aptos"/>
                <w:b/>
                <w:color w:val="17365D"/>
                <w:sz w:val="17"/>
              </w:rPr>
              <w:t>Hidden Weakness</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Institutional Effect</w:t>
            </w:r>
          </w:p>
        </w:tc>
        <w:tc>
          <w:tcPr>
            <w:tcW w:type="dxa" w:w="2110"/>
            <w:shd w:fill="E7ECF3"/>
            <w:tcMar>
              <w:top w:w="105" w:type="dxa"/>
              <w:start w:w="92" w:type="dxa"/>
              <w:bottom w:w="105" w:type="dxa"/>
              <w:end w:w="92" w:type="dxa"/>
            </w:tcMar>
            <w:vAlign w:val="center"/>
          </w:tcPr>
          <w:p>
            <w:pPr>
              <w:spacing w:after="0" w:line="250" w:lineRule="auto"/>
            </w:pPr>
            <w:r/>
            <w:r>
              <w:rPr>
                <w:rFonts w:ascii="Aptos" w:hAnsi="Aptos"/>
                <w:b/>
                <w:color w:val="17365D"/>
                <w:sz w:val="17"/>
              </w:rPr>
              <w:t>Assurance Control</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False coherence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Constructs a unified narrative from evidence that contains disagreement, missing data, or unresolved limitation.</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source record does not support the level of certainty conveyed.</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appears more settled than it is, reducing escalation pressure.</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Generated text must be checked against source conflicts and exception registers before approval.</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Representation smoothing</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Rephrases cautionary language into polished assurance statements.</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Limitation intensity is reduced without formal decision.</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External readers receive a cleaner signal than governance intended.</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Material caveats require protected wording or explicit approval to remove.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Confidence amplification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Selects affirmative evidence and downplays low-frequency or conditional issues.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Rare but consequential exposure may be omitted from summaries.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Leadership may accept exposure unknowingly because the narrative emphasizes normal operation.</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Review must include adverse evidence sampling and dependency challenge prompts.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Rationale substitution</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Generates plausible explanation for an outcome when the original decision record is incomplete.</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Post hoc rationale is mistaken for contemporaneous governance reasoning.</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Decision survivability is weakened because reconstruction depends on generated language.</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AI-drafted rationale must be labeled as draft support and tied to actual decision evidence.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Overtrust in synthesis</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Combines multiple artifacts into a confident conclusion without signaling source quality differences.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Weak, stale, or unauthoritative sources receive equal narrative weight.</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Assurance appears institutionally broader than the strongest source can support.</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Source weighting, provenance display, and reviewer accountability are required for reliance-bearing summaries.</w:t>
            </w:r>
          </w:p>
        </w:tc>
      </w:tr>
    </w:tbl>
    <w:p>
      <w:pPr>
        <w:spacing w:after="60"/>
      </w:pPr>
    </w:p>
    <w:p>
      <w:pPr>
        <w:pStyle w:val="Heading2"/>
        <w:keepNext/>
        <w:pageBreakBefore w:val="0"/>
      </w:pPr>
      <w:r>
        <w:t>Representation Lifecycle and Credibility Failure Modes</w:t>
      </w:r>
    </w:p>
    <w:p>
      <w:pPr>
        <w:pStyle w:val="BodyText"/>
        <w:keepNext w:val="0"/>
      </w:pPr>
      <w:r>
        <w:t>Assurance-bearing representations have a lifecycle. They are drafted, reviewed, approved, issued, reused, summarized, refreshed, qualified, withdrawn, or superseded. Failure occurs when governance controls the drafting stage but not the later states in which reliance actually expands. A representation can remain unchanged in the source repository while its institutional meaning changes through audience reuse, operational change, public visibility, or executive repetition.</w:t>
      </w:r>
    </w:p>
    <w:p>
      <w:pPr>
        <w:pStyle w:val="BodyText"/>
        <w:keepNext w:val="0"/>
      </w:pPr>
      <w:r>
        <w:t>Credibility failures rarely begin with intentional overstatement. They more often begin with reasonable language that was not refreshed after a migration, caveat language that was omitted during summarization, dashboards that remained green after detection weakened, or inherited responses that continued circulating because no owner challenged them. The credibility loss is intensified when the institution cannot explain when the representation became unsupported.</w:t>
      </w:r>
    </w:p>
    <w:p>
      <w:pPr>
        <w:pStyle w:val="Heading3"/>
        <w:keepNext/>
      </w:pPr>
      <w:r>
        <w:t>Representation Lifecycle States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1750"/>
            <w:shd w:fill="E7ECF3"/>
            <w:tcMar>
              <w:top w:w="105" w:type="dxa"/>
              <w:start w:w="92" w:type="dxa"/>
              <w:bottom w:w="105" w:type="dxa"/>
              <w:end w:w="92" w:type="dxa"/>
            </w:tcMar>
            <w:vAlign w:val="center"/>
          </w:tcPr>
          <w:p>
            <w:pPr>
              <w:spacing w:after="0" w:line="250" w:lineRule="auto"/>
            </w:pPr>
            <w:r/>
            <w:r>
              <w:rPr>
                <w:rFonts w:ascii="Aptos" w:hAnsi="Aptos"/>
                <w:b/>
                <w:color w:val="17365D"/>
                <w:sz w:val="17"/>
              </w:rPr>
              <w:t>Lifecycle State</w:t>
            </w:r>
          </w:p>
        </w:tc>
        <w:tc>
          <w:tcPr>
            <w:tcW w:type="dxa" w:w="250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Meaning</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Primary Control</w:t>
            </w:r>
          </w:p>
        </w:tc>
        <w:tc>
          <w:tcPr>
            <w:tcW w:type="dxa" w:w="2500"/>
            <w:shd w:fill="E7ECF3"/>
            <w:tcMar>
              <w:top w:w="105" w:type="dxa"/>
              <w:start w:w="92" w:type="dxa"/>
              <w:bottom w:w="105" w:type="dxa"/>
              <w:end w:w="92" w:type="dxa"/>
            </w:tcMar>
            <w:vAlign w:val="center"/>
          </w:tcPr>
          <w:p>
            <w:pPr>
              <w:spacing w:after="0" w:line="250" w:lineRule="auto"/>
            </w:pPr>
            <w:r/>
            <w:r>
              <w:rPr>
                <w:rFonts w:ascii="Aptos" w:hAnsi="Aptos"/>
                <w:b/>
                <w:color w:val="17365D"/>
                <w:sz w:val="17"/>
              </w:rPr>
              <w:t>Degradation Pattern</w:t>
            </w:r>
          </w:p>
        </w:tc>
        <w:tc>
          <w:tcPr>
            <w:tcW w:type="dxa" w:w="2060"/>
            <w:shd w:fill="E7ECF3"/>
            <w:tcMar>
              <w:top w:w="105" w:type="dxa"/>
              <w:start w:w="92" w:type="dxa"/>
              <w:bottom w:w="105" w:type="dxa"/>
              <w:end w:w="92" w:type="dxa"/>
            </w:tcMar>
            <w:vAlign w:val="center"/>
          </w:tcPr>
          <w:p>
            <w:pPr>
              <w:spacing w:after="0" w:line="250" w:lineRule="auto"/>
            </w:pPr>
            <w:r/>
            <w:r>
              <w:rPr>
                <w:rFonts w:ascii="Aptos" w:hAnsi="Aptos"/>
                <w:b/>
                <w:color w:val="17365D"/>
                <w:sz w:val="17"/>
              </w:rPr>
              <w:t>Exit Condition</w:t>
            </w:r>
          </w:p>
        </w:tc>
      </w:tr>
      <w:tr>
        <w:trPr>
          <w:cantSplit/>
        </w:trPr>
        <w:tc>
          <w:tcPr>
            <w:tcW w:type="dxa" w:w="17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Drafted</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Language is being formed but has not yet become institutional assurance.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Source evidence identification and owner assignment.</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Drafts are copied externally before review because they appear polished.</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Move to review only after scope, audience, and evidence source are identified.</w:t>
            </w:r>
          </w:p>
        </w:tc>
      </w:tr>
      <w:tr>
        <w:trPr>
          <w:cantSplit/>
        </w:trPr>
        <w:tc>
          <w:tcPr>
            <w:tcW w:type="dxa" w:w="17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Reviewed</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and limitation have been assessed, but authority may not yet have approved reliance.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Reviewer competence, caveat handling, and contradiction resolution.</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 is treated as approval because no separate decision gate exists.</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Move to approval after decision authority accepts or qualifies the assurance.</w:t>
            </w:r>
          </w:p>
        </w:tc>
      </w:tr>
      <w:tr>
        <w:trPr>
          <w:cantSplit/>
        </w:trPr>
        <w:tc>
          <w:tcPr>
            <w:tcW w:type="dxa" w:w="17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Issued</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has entered an audience channel and may support reliance.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Version control, distribution record, and visible boundary statement.</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Issued language travels beyond the approved audience.</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Move to reuse, refresh, or withdrawal based on audience, time, or change triggers.</w:t>
            </w:r>
          </w:p>
        </w:tc>
      </w:tr>
      <w:tr>
        <w:trPr>
          <w:cantSplit/>
        </w:trPr>
        <w:tc>
          <w:tcPr>
            <w:tcW w:type="dxa" w:w="17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Reused</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Prior representation is applied to a new request, channel, or decision context.</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Freshness check, scope confirmation, and authority reapproval.</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Historical acceptance substitutes for current assurance.</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Move to reissued state only after evidence and limitation are validated for the new use.</w:t>
            </w:r>
          </w:p>
        </w:tc>
      </w:tr>
      <w:tr>
        <w:trPr>
          <w:cantSplit/>
        </w:trPr>
        <w:tc>
          <w:tcPr>
            <w:tcW w:type="dxa" w:w="17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Stale</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remains visible or available after support has aged, changed, or become uncertain.</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Staleness flag, reliance suspension, and owner escalation.</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Teams leave the statement active because no replacement language is ready.</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Withdraw, qualify, or refresh before further reliance.</w:t>
            </w:r>
          </w:p>
        </w:tc>
      </w:tr>
      <w:tr>
        <w:trPr>
          <w:cantSplit/>
        </w:trPr>
        <w:tc>
          <w:tcPr>
            <w:tcW w:type="dxa" w:w="17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Superseded</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newer statement replaces the prior position.</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Obsolescence notice and downstream copy control.</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Old versions remain embedded in repositories, AI prompts, or customer materials.</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Archive with linkage to the replacement and prevent uncontrolled reuse.</w:t>
            </w:r>
          </w:p>
        </w:tc>
      </w:tr>
    </w:tbl>
    <w:p>
      <w:pPr>
        <w:spacing w:after="60"/>
      </w:pPr>
    </w:p>
    <w:p>
      <w:r>
        <w:br w:type="page"/>
      </w:r>
    </w:p>
    <w:p>
      <w:pPr>
        <w:pStyle w:val="Heading3"/>
        <w:keepNext/>
      </w:pPr>
      <w:r>
        <w:t>Institutional Credibility Failure Modes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100"/>
            <w:shd w:fill="E7ECF3"/>
            <w:tcMar>
              <w:top w:w="105" w:type="dxa"/>
              <w:start w:w="92" w:type="dxa"/>
              <w:bottom w:w="105" w:type="dxa"/>
              <w:end w:w="92" w:type="dxa"/>
            </w:tcMar>
            <w:vAlign w:val="center"/>
          </w:tcPr>
          <w:p>
            <w:pPr>
              <w:spacing w:after="0" w:line="250" w:lineRule="auto"/>
            </w:pPr>
            <w:r/>
            <w:r>
              <w:rPr>
                <w:rFonts w:ascii="Aptos" w:hAnsi="Aptos"/>
                <w:b/>
                <w:color w:val="17365D"/>
                <w:sz w:val="17"/>
              </w:rPr>
              <w:t>Failure Mode</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Early Institutional Signal</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Credibility Breakpoint</w:t>
            </w:r>
          </w:p>
        </w:tc>
        <w:tc>
          <w:tcPr>
            <w:tcW w:type="dxa" w:w="2150"/>
            <w:shd w:fill="E7ECF3"/>
            <w:tcMar>
              <w:top w:w="105" w:type="dxa"/>
              <w:start w:w="92" w:type="dxa"/>
              <w:bottom w:w="105" w:type="dxa"/>
              <w:end w:w="92" w:type="dxa"/>
            </w:tcMar>
            <w:vAlign w:val="center"/>
          </w:tcPr>
          <w:p>
            <w:pPr>
              <w:spacing w:after="0" w:line="250" w:lineRule="auto"/>
            </w:pPr>
            <w:r/>
            <w:r>
              <w:rPr>
                <w:rFonts w:ascii="Aptos" w:hAnsi="Aptos"/>
                <w:b/>
                <w:color w:val="17365D"/>
                <w:sz w:val="17"/>
              </w:rPr>
              <w:t>Recovery Difficulty</w:t>
            </w:r>
          </w:p>
        </w:tc>
        <w:tc>
          <w:tcPr>
            <w:tcW w:type="dxa" w:w="211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Lesson</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Stale assurance persistence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Public or customer-facing statements remain active after control, system, or ownership change.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relying party identifies the mismatch before the organization issues a qualification.</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High, because correction appears externally forced even if the original statement was reasonable.</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Assurance artifacts require active retirement and change-event review.</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Institutional overrepresentation</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Narratives describe governance maturity more broadly than evidence-backed coverage.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External diligence requests proof at the specific workflow level.</w:t>
            </w:r>
          </w:p>
        </w:tc>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Moderate to high, especially where leadership repeated broad posture language.</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Maturity language must be tied to population, process, and evidence discipline.</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Evidence-backed but poorly bounded assurance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Support exists, but scope limitation is unclear or unavailable to the audience.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customer, partner, or assessor applies the statement to an excluded process.</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Moderate, because proof may exist but trust is weakened by avoidable ambiguity.</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Boundaries must be visible at the reliance point, not merely stored in source documentation.</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Assurance layering without reconciliation</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Multiple positive governance signals are stacked across reports, summaries, and attestations.</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One layer conflicts with exception records or operational testimony.</w:t>
            </w:r>
          </w:p>
        </w:tc>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High, because repeated signals create stronger expectation than any single statement.</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Layered assurance requires contradiction review and version discipline.</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Trust amplification through repetition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same assurance statement appears in many forums without renewed challenge.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Repetition is exposed as circular support rather than independent confirmation.</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High, because institutional confidence appears unearned.</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Repeated language must trace back to evidence rather than to prior repetition.</w:t>
            </w:r>
          </w:p>
        </w:tc>
      </w:tr>
    </w:tbl>
    <w:p>
      <w:pPr>
        <w:spacing w:after="60"/>
      </w:pPr>
    </w:p>
    <w:p>
      <w:pPr>
        <w:pStyle w:val="Heading3"/>
        <w:keepNext/>
      </w:pPr>
      <w:r>
        <w:t>Assurance Reconstruction Scenarios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00"/>
            <w:shd w:fill="E7ECF3"/>
            <w:tcMar>
              <w:top w:w="105" w:type="dxa"/>
              <w:start w:w="92" w:type="dxa"/>
              <w:bottom w:w="105" w:type="dxa"/>
              <w:end w:w="92" w:type="dxa"/>
            </w:tcMar>
            <w:vAlign w:val="center"/>
          </w:tcPr>
          <w:p>
            <w:pPr>
              <w:spacing w:after="0" w:line="250" w:lineRule="auto"/>
            </w:pPr>
            <w:r/>
            <w:r>
              <w:rPr>
                <w:rFonts w:ascii="Aptos" w:hAnsi="Aptos"/>
                <w:b/>
                <w:color w:val="17365D"/>
                <w:sz w:val="17"/>
              </w:rPr>
              <w:t>Scenario</w:t>
            </w:r>
          </w:p>
        </w:tc>
        <w:tc>
          <w:tcPr>
            <w:tcW w:type="dxa" w:w="2650"/>
            <w:shd w:fill="E7ECF3"/>
            <w:tcMar>
              <w:top w:w="105" w:type="dxa"/>
              <w:start w:w="92" w:type="dxa"/>
              <w:bottom w:w="105" w:type="dxa"/>
              <w:end w:w="92" w:type="dxa"/>
            </w:tcMar>
            <w:vAlign w:val="center"/>
          </w:tcPr>
          <w:p>
            <w:pPr>
              <w:spacing w:after="0" w:line="250" w:lineRule="auto"/>
            </w:pPr>
            <w:r/>
            <w:r>
              <w:rPr>
                <w:rFonts w:ascii="Aptos" w:hAnsi="Aptos"/>
                <w:b/>
                <w:color w:val="17365D"/>
                <w:sz w:val="17"/>
              </w:rPr>
              <w:t>Reconstruction Question</w:t>
            </w:r>
          </w:p>
        </w:tc>
        <w:tc>
          <w:tcPr>
            <w:tcW w:type="dxa" w:w="2500"/>
            <w:shd w:fill="E7ECF3"/>
            <w:tcMar>
              <w:top w:w="105" w:type="dxa"/>
              <w:start w:w="92" w:type="dxa"/>
              <w:bottom w:w="105" w:type="dxa"/>
              <w:end w:w="92" w:type="dxa"/>
            </w:tcMar>
            <w:vAlign w:val="center"/>
          </w:tcPr>
          <w:p>
            <w:pPr>
              <w:spacing w:after="0" w:line="250" w:lineRule="auto"/>
            </w:pPr>
            <w:r/>
            <w:r>
              <w:rPr>
                <w:rFonts w:ascii="Aptos" w:hAnsi="Aptos"/>
                <w:b/>
                <w:color w:val="17365D"/>
                <w:sz w:val="17"/>
              </w:rPr>
              <w:t>Evidence Needed</w:t>
            </w:r>
          </w:p>
        </w:tc>
        <w:tc>
          <w:tcPr>
            <w:tcW w:type="dxa" w:w="2300"/>
            <w:shd w:fill="E7ECF3"/>
            <w:tcMar>
              <w:top w:w="105" w:type="dxa"/>
              <w:start w:w="92" w:type="dxa"/>
              <w:bottom w:w="105" w:type="dxa"/>
              <w:end w:w="92" w:type="dxa"/>
            </w:tcMar>
            <w:vAlign w:val="center"/>
          </w:tcPr>
          <w:p>
            <w:pPr>
              <w:spacing w:after="0" w:line="250" w:lineRule="auto"/>
            </w:pPr>
            <w:r/>
            <w:r>
              <w:rPr>
                <w:rFonts w:ascii="Aptos" w:hAnsi="Aptos"/>
                <w:b/>
                <w:color w:val="17365D"/>
                <w:sz w:val="17"/>
              </w:rPr>
              <w:t>Common Gap</w:t>
            </w:r>
          </w:p>
        </w:tc>
        <w:tc>
          <w:tcPr>
            <w:tcW w:type="dxa" w:w="171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Outcome</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Customer challenges prior response</w:t>
            </w:r>
          </w:p>
        </w:tc>
        <w:tc>
          <w:tcPr>
            <w:tcW w:type="dxa" w:w="26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What evidence supported the representation on the date it was provided, and what limitations were known?</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Response version, source evidence, reviewer notes, approval record, and exception linkage.</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Only the final answer is saved; source materials and caveat discussions are dispersed.</w:t>
            </w:r>
          </w:p>
        </w:tc>
        <w:tc>
          <w:tcPr>
            <w:tcW w:type="dxa" w:w="17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Institution can defend, qualify, or correct depending on whether the contemporaneous support is recoverable.</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Executive asks why assurance changed</w:t>
            </w:r>
          </w:p>
        </w:tc>
        <w:tc>
          <w:tcPr>
            <w:tcW w:type="dxa" w:w="26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Which operational event, evidence update, or interpretation shift caused the confidence level to move?</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Change-event log, evidence freshness index, old and new representation versions, and owner decision memo.</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Change was gradual and never linked to representation review.</w:t>
            </w:r>
          </w:p>
        </w:tc>
        <w:tc>
          <w:tcPr>
            <w:tcW w:type="dxa" w:w="17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may need to treat the change as delayed escalation rather than ordinary refresh.</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Partner relies on inherited statement</w:t>
            </w:r>
          </w:p>
        </w:tc>
        <w:tc>
          <w:tcPr>
            <w:tcW w:type="dxa" w:w="26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Was the statement approved for partner reliance or merely available in internal materials?</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Audience approval record, distribution history, scope limitation, and reuse authorization.</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Content traveled through an uncontrolled repository or AI-generated packet.</w:t>
            </w:r>
          </w:p>
        </w:tc>
        <w:tc>
          <w:tcPr>
            <w:tcW w:type="dxa" w:w="17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Institution must assess reliance expansion and decide whether to reissue, limit, or withdraw.</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Public artifact becomes stale</w:t>
            </w:r>
          </w:p>
        </w:tc>
        <w:tc>
          <w:tcPr>
            <w:tcW w:type="dxa" w:w="26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When did the public trust signal stop reflecting current evidence-backed governance?</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Publication owner record, review cadence, evidence lineage, process change record, and withdrawal criteria.</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Public pages are maintained outside governance change control.</w:t>
            </w:r>
          </w:p>
        </w:tc>
        <w:tc>
          <w:tcPr>
            <w:tcW w:type="dxa" w:w="17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Correction requires credibility management and future publication controls.</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AI summary becomes decision basis</w:t>
            </w:r>
          </w:p>
        </w:tc>
        <w:tc>
          <w:tcPr>
            <w:tcW w:type="dxa" w:w="26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What source evidence did the generated narrative use, and who accepted accountability for its assurance content?</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Prompt record where available, source list, human review notes, and approval authority.</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Generated text is saved without provenance or caveat comparison.</w:t>
            </w:r>
          </w:p>
        </w:tc>
        <w:tc>
          <w:tcPr>
            <w:tcW w:type="dxa" w:w="17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Generated assurance may be treated as unsupported until a human-controlled evidence link is reestablished.</w:t>
            </w:r>
          </w:p>
        </w:tc>
      </w:tr>
    </w:tbl>
    <w:p>
      <w:pPr>
        <w:spacing w:after="60"/>
      </w:pPr>
    </w:p>
    <w:p>
      <w:pPr>
        <w:pStyle w:val="Heading2"/>
        <w:keepNext/>
        <w:pageBreakBefore w:val="0"/>
      </w:pPr>
      <w:r>
        <w:t>Governance Confidence Recalibration</w:t>
      </w:r>
    </w:p>
    <w:p>
      <w:pPr>
        <w:pStyle w:val="BodyText"/>
        <w:keepNext w:val="0"/>
      </w:pPr>
      <w:r>
        <w:t>Confidence recalibration is the disciplined adjustment of assurance language, reliance permissions, evidence requirements, and representation boundaries after the institution learns that operating conditions have changed. Recalibration is not an admission that prior assurance was improper. It is the ordinary governance function by which trust remains aligned with current evidence and known limitation.</w:t>
      </w:r>
    </w:p>
    <w:p>
      <w:pPr>
        <w:pStyle w:val="BodyText"/>
        <w:keepNext w:val="0"/>
      </w:pPr>
      <w:r>
        <w:t>Recalibration is often resisted because it appears to reduce confidence. In practice, timely qualification can preserve trust by showing that the organization governs uncertainty rather than concealing it. The asymmetrical risk is that delayed recalibration may allow reliance to expand while the assurance basis weakens. Once external parties have relied on an unqualified posture, correction becomes more consequential and more difficult to communicate.</w:t>
      </w:r>
    </w:p>
    <w:p>
      <w:pPr>
        <w:pStyle w:val="Heading3"/>
        <w:keepNext/>
      </w:pPr>
      <w:r>
        <w:t>Governance Confidence Recalibration Triggers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00"/>
            <w:shd w:fill="E7ECF3"/>
            <w:tcMar>
              <w:top w:w="105" w:type="dxa"/>
              <w:start w:w="92" w:type="dxa"/>
              <w:bottom w:w="105" w:type="dxa"/>
              <w:end w:w="92" w:type="dxa"/>
            </w:tcMar>
            <w:vAlign w:val="center"/>
          </w:tcPr>
          <w:p>
            <w:pPr>
              <w:spacing w:after="0" w:line="250" w:lineRule="auto"/>
            </w:pPr>
            <w:r/>
            <w:r>
              <w:rPr>
                <w:rFonts w:ascii="Aptos" w:hAnsi="Aptos"/>
                <w:b/>
                <w:color w:val="17365D"/>
                <w:sz w:val="17"/>
              </w:rPr>
              <w:t>Trigger</w:t>
            </w:r>
          </w:p>
        </w:tc>
        <w:tc>
          <w:tcPr>
            <w:tcW w:type="dxa" w:w="2650"/>
            <w:shd w:fill="E7ECF3"/>
            <w:tcMar>
              <w:top w:w="105" w:type="dxa"/>
              <w:start w:w="92" w:type="dxa"/>
              <w:bottom w:w="105" w:type="dxa"/>
              <w:end w:w="92" w:type="dxa"/>
            </w:tcMar>
            <w:vAlign w:val="center"/>
          </w:tcPr>
          <w:p>
            <w:pPr>
              <w:spacing w:after="0" w:line="250" w:lineRule="auto"/>
            </w:pPr>
            <w:r/>
            <w:r>
              <w:rPr>
                <w:rFonts w:ascii="Aptos" w:hAnsi="Aptos"/>
                <w:b/>
                <w:color w:val="17365D"/>
                <w:sz w:val="17"/>
              </w:rPr>
              <w:t>Why Confidence Must Be Reassessed</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Recalibration Action</w:t>
            </w:r>
          </w:p>
        </w:tc>
        <w:tc>
          <w:tcPr>
            <w:tcW w:type="dxa" w:w="2300"/>
            <w:shd w:fill="E7ECF3"/>
            <w:tcMar>
              <w:top w:w="105" w:type="dxa"/>
              <w:start w:w="92" w:type="dxa"/>
              <w:bottom w:w="105" w:type="dxa"/>
              <w:end w:w="92" w:type="dxa"/>
            </w:tcMar>
            <w:vAlign w:val="center"/>
          </w:tcPr>
          <w:p>
            <w:pPr>
              <w:spacing w:after="0" w:line="250" w:lineRule="auto"/>
            </w:pPr>
            <w:r/>
            <w:r>
              <w:rPr>
                <w:rFonts w:ascii="Aptos" w:hAnsi="Aptos"/>
                <w:b/>
                <w:color w:val="17365D"/>
                <w:sz w:val="17"/>
              </w:rPr>
              <w:t>Risk of Delay</w:t>
            </w:r>
          </w:p>
        </w:tc>
        <w:tc>
          <w:tcPr>
            <w:tcW w:type="dxa" w:w="1760"/>
            <w:shd w:fill="E7ECF3"/>
            <w:tcMar>
              <w:top w:w="105" w:type="dxa"/>
              <w:start w:w="92" w:type="dxa"/>
              <w:bottom w:w="105" w:type="dxa"/>
              <w:end w:w="92" w:type="dxa"/>
            </w:tcMar>
            <w:vAlign w:val="center"/>
          </w:tcPr>
          <w:p>
            <w:pPr>
              <w:spacing w:after="0" w:line="250" w:lineRule="auto"/>
            </w:pPr>
            <w:r/>
            <w:r>
              <w:rPr>
                <w:rFonts w:ascii="Aptos" w:hAnsi="Aptos"/>
                <w:b/>
                <w:color w:val="17365D"/>
                <w:sz w:val="17"/>
              </w:rPr>
              <w:t>Authority Involved</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Material operating change</w:t>
            </w:r>
          </w:p>
        </w:tc>
        <w:tc>
          <w:tcPr>
            <w:tcW w:type="dxa" w:w="26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Workflow, system, vendor, control population, or AI-assisted routing changes the environment covered by prior assurance.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Revalidate scope and decide whether existing representations remain accurate, require qualification, or must be suspended.</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External reliance may continue on a posture that no longer maps to operating reality.</w:t>
            </w:r>
          </w:p>
        </w:tc>
        <w:tc>
          <w:tcPr>
            <w:tcW w:type="dxa" w:w="17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Control owner, governance owner, representation owner, and escalation authority where residual exposure is affected.</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contradiction</w:t>
            </w:r>
          </w:p>
        </w:tc>
        <w:tc>
          <w:tcPr>
            <w:tcW w:type="dxa" w:w="26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New evidence conflicts with dashboards, attestations, prior statements, or owner testimony.</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Open reconciliation review and restrict broad assurance until the contradiction is resolved.</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Conflicting artifacts may circulate simultaneously and undermine institutional credibility.</w:t>
            </w:r>
          </w:p>
        </w:tc>
        <w:tc>
          <w:tcPr>
            <w:tcW w:type="dxa" w:w="17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forum with authority to resolve evidence priority and approve external language.</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Audience expansion</w:t>
            </w:r>
          </w:p>
        </w:tc>
        <w:tc>
          <w:tcPr>
            <w:tcW w:type="dxa" w:w="26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statement moves from internal use into customer, investor, partner, regulatory, or public reliance.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Reassess language against foreseeable interpretation and reliance consequence.</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Internal shorthand may become external overrepresentation.</w:t>
            </w:r>
          </w:p>
        </w:tc>
        <w:tc>
          <w:tcPr>
            <w:tcW w:type="dxa" w:w="17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authority and function accountable for the external channel.</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AI synthesis use</w:t>
            </w:r>
          </w:p>
        </w:tc>
        <w:tc>
          <w:tcPr>
            <w:tcW w:type="dxa" w:w="26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Generated narrative will influence leadership, customer, partner, or public assurance.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Validate source quality, restore caveats, and approve reliance-bearing text through accountable human authority.</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Generated coherence may create confidence beyond the underlying source record.</w:t>
            </w:r>
          </w:p>
        </w:tc>
        <w:tc>
          <w:tcPr>
            <w:tcW w:type="dxa" w:w="17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Human approver with authority over the represented governance posture.</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Repeated exception carry-forward</w:t>
            </w:r>
          </w:p>
        </w:tc>
        <w:tc>
          <w:tcPr>
            <w:tcW w:type="dxa" w:w="26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Recurring limitation becomes normalized and no longer affects assurance language.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Determine whether the exception changes the assurance level, requires disclosure, or triggers remediation escalation.</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Qualified risk becomes silently embedded in unqualified representation.</w:t>
            </w:r>
          </w:p>
        </w:tc>
        <w:tc>
          <w:tcPr>
            <w:tcW w:type="dxa" w:w="17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Operational owner, risk owner, and executive authority if exposure acceptance is implied.</w:t>
            </w:r>
          </w:p>
        </w:tc>
      </w:tr>
    </w:tbl>
    <w:p>
      <w:pPr>
        <w:spacing w:after="60"/>
      </w:pPr>
    </w:p>
    <w:p>
      <w:pPr>
        <w:pStyle w:val="Heading2"/>
        <w:keepNext/>
        <w:pageBreakBefore w:val="0"/>
      </w:pPr>
      <w:r>
        <w:t>Governance Signaling and Posture Management</w:t>
      </w:r>
    </w:p>
    <w:p>
      <w:pPr>
        <w:pStyle w:val="BodyText"/>
        <w:keepNext w:val="0"/>
      </w:pPr>
      <w:r>
        <w:t>Governance posture signaling includes the artifacts, statements, status indicators, certification references, maturity narratives, and assurance summaries through which an institution communicates its governance condition. These signals may be useful and necessary, but they are not neutral. They shape expectations, create reliance, and can outlive the evidence that originally made them defensible.</w:t>
      </w:r>
    </w:p>
    <w:p>
      <w:pPr>
        <w:pStyle w:val="BodyText"/>
        <w:keepNext w:val="0"/>
      </w:pPr>
      <w:r>
        <w:t>The governance operating model must therefore distinguish visibility from assurance. A visible governance binder, dashboard, public statement, or recurring committee report may support trust only if it remains governed as a representation. Without evidence linkage, ownership, refresh discipline, and limitation control, visible governance can become ceremonial assurance: institutionally impressive, operationally thin, and difficult to defend when challenged.</w:t>
      </w:r>
    </w:p>
    <w:p>
      <w:r>
        <w:br w:type="page"/>
      </w:r>
    </w:p>
    <w:p>
      <w:pPr>
        <w:pStyle w:val="Heading3"/>
        <w:keepNext/>
      </w:pPr>
      <w:r>
        <w:t>Governance Signaling Patterns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Signal Type</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Trust Benefit</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Representation Risk</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Boundary Requirement</w:t>
            </w:r>
          </w:p>
        </w:tc>
        <w:tc>
          <w:tcPr>
            <w:tcW w:type="dxa" w:w="2010"/>
            <w:shd w:fill="E7ECF3"/>
            <w:tcMar>
              <w:top w:w="105" w:type="dxa"/>
              <w:start w:w="92" w:type="dxa"/>
              <w:bottom w:w="105" w:type="dxa"/>
              <w:end w:w="92" w:type="dxa"/>
            </w:tcMar>
            <w:vAlign w:val="center"/>
          </w:tcPr>
          <w:p>
            <w:pPr>
              <w:spacing w:after="0" w:line="250" w:lineRule="auto"/>
            </w:pPr>
            <w:r/>
            <w:r>
              <w:rPr>
                <w:rFonts w:ascii="Aptos" w:hAnsi="Aptos"/>
                <w:b/>
                <w:color w:val="17365D"/>
                <w:sz w:val="17"/>
              </w:rPr>
              <w:t>Failure Indicator</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Binder or governance framework artifact</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Demonstrates organized governance architecture and executive-facing control discipline.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Readers may infer operating maturity from document completeness alone.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Must distinguish framework adoption, active operation, evidence support, and unresolved implementation gaps.</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binder is current while control owners cannot produce evidence for the processes it describes.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Dashboard or status portal</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Provides accessible view of operating condition and exception posture.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Color, score, or trend signal may imply assurance that exceeds the evidence method.</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Must expose population, data source, review date, and unresolved caveat relevant to reliance.</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Status remains green after intake logic changed and a material queue is no longer counted.</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Certification or assessment reference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Offers external shorthand for discipline previously reviewed by a third party or structured process.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Audience may infer broader coverage or more current operation than the assessment supports.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Must identify period, scope, exclusions, and relationship to present operations.</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Certification reference is reused for a newly acquired unit that was not included in the reviewed environment.</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Executive maturity narrative</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Helps leadership evaluate trajectory, investment needs, and institutional resilience.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Aggregate maturity can obscure function-level fragility or evidence weakness.</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Must separate current capability, planned improvement, and dependency-driven risk.</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maturity statement calls governance institutionalized while escalation still relies on informal executive intervention.</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Public trust statement</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Supports market confidence and reduces ambiguity about governance posture.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Statement may continue shaping reliance after support becomes stale or qualified.</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Must include ownership, review cadence, withdrawal criteria, and evidence-backed scope.</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Public language remains unchanged after a major workflow redesign introduces unreviewed AI-assisted prioritization.</w:t>
            </w:r>
          </w:p>
        </w:tc>
      </w:tr>
    </w:tbl>
    <w:p>
      <w:pPr>
        <w:spacing w:after="60"/>
      </w:pPr>
    </w:p>
    <w:p>
      <w:pPr>
        <w:pStyle w:val="Heading2"/>
        <w:keepNext/>
        <w:pageBreakBefore/>
      </w:pPr>
      <w:r>
        <w:t>Governance Assurance and External Reliance Operating Standard</w:t>
      </w:r>
    </w:p>
    <w:p>
      <w:pPr>
        <w:pStyle w:val="BodyText"/>
        <w:keepNext w:val="0"/>
      </w:pPr>
      <w:r>
        <w:t>Governance assurance under this framework shall be treated as a bounded, evidence-linked, authority-approved, and audience-sensitive condition. Assurance-bearing representations shall not be managed solely as communications artifacts. They shall be governed as institutional reliance instruments whenever they may influence customer decisions, partner reliance, executive judgment, investor interpretation, vendor commitments, regulator or assessor review, or public confidence.</w:t>
      </w:r>
    </w:p>
    <w:p>
      <w:pPr>
        <w:pStyle w:val="BodyText"/>
        <w:keepNext w:val="0"/>
      </w:pPr>
      <w:r>
        <w:t>Organizations implementing this framework shall maintain a controlled relationship between assurance language and the evidence, scope, limitations, review authority, and change conditions that support it. A governance statement shall not be treated as durable merely because it was previously accurate, previously accepted, or previously approved. Prior acceptance may inform review history, but it does not substitute for current evidence sufficiency when operating conditions, reliance context, or audience interpretation has changed.</w:t>
      </w:r>
    </w:p>
    <w:p>
      <w:pPr>
        <w:pStyle w:val="BodyText"/>
        <w:keepNext w:val="0"/>
      </w:pPr>
      <w:r>
        <w:t>Assurance shall be qualified when the supporting evidence is incomplete, aged, sampled, scoped, dependent, contradicted, or subject to unresolved remediation. Qualification shall be placed near the assurance statement it limits and shall remain attached when the statement is reused, summarized, transmitted externally, or incorporated into AI-assisted drafting. Separating limitation from representation weakens institutional trust because it permits reliance on a cleaner signal than the governance record supports.</w:t>
      </w:r>
    </w:p>
    <w:p>
      <w:pPr>
        <w:pStyle w:val="BodyText"/>
        <w:keepNext w:val="0"/>
      </w:pPr>
      <w:r>
        <w:t>External reliance shall trigger heightened review where the statement supports customer diligence, partner dependency, investor or board evaluation, public posture, contractual commitment, assessment response, or other high-consequence institutional interpretation. The review shall identify the relying audience, the likely interpretation of the statement, the relevant evidence date, the covered operating population, known exclusions, unresolved dependencies, and the authority responsible for approving or withholding the representation.</w:t>
      </w:r>
    </w:p>
    <w:p>
      <w:pPr>
        <w:pStyle w:val="BodyText"/>
        <w:keepNext w:val="0"/>
      </w:pPr>
      <w:r>
        <w:t>Governance confidence shall be recalibrated when material operating change, evidence contradiction, audience expansion, AI-generated synthesis, unresolved exception carry-forward, vendor transition, system migration, staffing change, or public visibility alters the assurance basis. Recalibration may result in confirmation, qualification, withdrawal, replacement, or escalation. Failure to recalibrate shall be treated as a governance exposure when continued reliance is reasonably foreseeable.</w:t>
      </w:r>
    </w:p>
    <w:p>
      <w:pPr>
        <w:pStyle w:val="BodyText"/>
        <w:keepNext w:val="0"/>
      </w:pPr>
      <w:r>
        <w:t>AI-assisted assurance content shall require source traceability, caveat preservation, human accountability, and reliance-aware approval before distribution. Generated summaries, synthesized governance narratives, draft attestations, automated trust signals, and executive briefings shall not be treated as assurance merely because they are coherent or consistent with historical language. Generated content becomes assurance-bearing only when a human authority accepts responsibility for its evidence basis, limitation handling, and reliance consequence.</w:t>
      </w:r>
    </w:p>
    <w:p>
      <w:pPr>
        <w:pStyle w:val="BodyText"/>
        <w:keepNext w:val="0"/>
      </w:pPr>
      <w:r>
        <w:t>The institution shall preserve assurance survivability by maintaining representation records, evidence references, approval history, limitation ledgers, distribution records, reuse controls, and withdrawal pathways sufficient to reconstruct why a statement was reasonable at the time it was issued. Survivability requires more than document retention. It requires that a later reviewer can identify what was represented, to whom, under what scope, using what evidence, with what caveats, and by what authority.</w:t>
      </w:r>
    </w:p>
    <w:p>
      <w:pPr>
        <w:pStyle w:val="BodyText"/>
        <w:keepNext w:val="0"/>
      </w:pPr>
      <w:r>
        <w:t>Public-facing and externally distributed governance signals shall be reviewed as active posture instruments. Published trust statements, governance pages, customer response libraries, recurring attestation language, certification references, dashboard exports, and executive assurance narratives shall be assigned owners, review triggers, freshness expectations, and retirement criteria. Stale assurance shall be corrected or withdrawn through governed action rather than allowed to persist until external challenge.</w:t>
      </w:r>
    </w:p>
    <w:p>
      <w:pPr>
        <w:pStyle w:val="BodyText"/>
        <w:keepNext w:val="0"/>
      </w:pPr>
      <w:r>
        <w:t>The operating standard of this section is reliance discipline. Governance assurance is institutionally credible only when confidence remains proportionate to evidence, representation remains aligned with operating reality, limitations remain visible, and external reliance is neither accidentally expanded nor silently inherited. Trust is preserved not by eliminating uncertainty, but by governing how uncertainty is represented, qualified, escalated, and refreshed.</w:t>
      </w:r>
    </w:p>
    <w:p>
      <w:r>
        <w:br w:type="page"/>
      </w:r>
    </w:p>
    <w:p>
      <w:pPr>
        <w:pStyle w:val="Heading1"/>
        <w:outlineLvl w:val="0"/>
      </w:pPr>
      <w:r>
        <w:t>1.17 Governance Monitoring, Validation, and Institutional Self-Assessment</w:t>
      </w:r>
    </w:p>
    <w:p>
      <w:pPr>
        <w:pStyle w:val="BodyText"/>
        <w:keepNext w:val="0"/>
      </w:pPr>
      <w:r>
        <w:t>This governance framework treats monitoring as the institutional capacity to detect whether governance mechanisms continue to describe, influence, and constrain operational reality. Monitoring is not limited to status collection, meeting attendance, dashboard review, or recurring certification. It requires an active sensing system capable of identifying degradation in control operation, evidence quality, decision authority, escalation behavior, representation accuracy, dependency visibility, and governance assumptions.</w:t>
      </w:r>
    </w:p>
    <w:p>
      <w:pPr>
        <w:pStyle w:val="BodyText"/>
        <w:keepNext w:val="0"/>
      </w:pPr>
      <w:r>
        <w:t>Organizations implementing this framework are expected to distinguish monitoring from validation. Monitoring observes signals that may indicate governance health or weakness. Validation tests whether those signals correspond to actual operating conditions. Oversight interprets the results and determines whether action, escalation, qualification, redesign, or assurance recalibration is required. Where these functions collapse into a single reporting ritual, governance may continue to generate activity while losing the ability to recognize its own deterioration.</w:t>
      </w:r>
    </w:p>
    <w:p>
      <w:pPr>
        <w:pStyle w:val="BodyText"/>
        <w:keepNext w:val="0"/>
      </w:pPr>
      <w:r>
        <w:t>Institutional self-assessment is necessary but structurally vulnerable. A governance system often assesses itself through the same records, committees, owners, dashboards, and assumptions that may already be drifting. Positive reporting can reduce skepticism, repeated completion can be mistaken for effectiveness, and familiar metrics can become a substitute for reality testing. Healthy governance therefore requires challenge capacity, operational verification, and disciplined willingness to treat comfortable signals as potentially incomplete.</w:t>
      </w:r>
    </w:p>
    <w:tbl>
      <w:tblPr>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10570"/>
      </w:tblGrid>
      <w:tr>
        <w:tc>
          <w:tcPr>
            <w:tcW w:type="dxa" w:w="10570"/>
            <w:shd w:fill="EEF3F8"/>
            <w:tcMar>
              <w:top w:w="130" w:type="dxa"/>
              <w:start w:w="150" w:type="dxa"/>
              <w:bottom w:w="130" w:type="dxa"/>
              <w:end w:w="150" w:type="dxa"/>
            </w:tcMar>
          </w:tcPr>
          <w:p>
            <w:pPr>
              <w:spacing w:after="0" w:line="250" w:lineRule="auto"/>
            </w:pPr>
            <w:r/>
            <w:r>
              <w:rPr>
                <w:rFonts w:ascii="Aptos" w:hAnsi="Aptos"/>
                <w:b w:val="0"/>
                <w:color w:val="2F3A4A"/>
                <w:sz w:val="17"/>
              </w:rPr>
              <w:t>Governance monitoring under this framework is effective only when it can detect the difference between apparent order and actual control. A monitoring program that confirms documents exist, meetings occurred, dashboards remained green, or owners completed attestations may still fail if it does not test whether the governed process, evidence population, authority route, and reliance condition remain aligned with operating reality.</w:t>
            </w:r>
          </w:p>
        </w:tc>
      </w:tr>
    </w:tbl>
    <w:p>
      <w:pPr>
        <w:spacing w:after="40"/>
      </w:pPr>
    </w:p>
    <w:p>
      <w:pPr>
        <w:pStyle w:val="Heading2"/>
        <w:keepNext/>
        <w:pageBreakBefore w:val="0"/>
      </w:pPr>
      <w:r>
        <w:t>Monitoring, Validation, and Governance Understanding</w:t>
      </w:r>
    </w:p>
    <w:p>
      <w:pPr>
        <w:pStyle w:val="BodyText"/>
        <w:keepNext w:val="0"/>
      </w:pPr>
      <w:r>
        <w:t>The monitoring architecture established by this binder separates observation from interpretation. Observation captures events, indicators, artifacts, exceptions, and status changes. Interpretation determines whether those signals reveal deterioration, false confidence, drift, or unmanaged exposure. Governance understanding exists only when the institution can explain what its monitoring signals mean, what they exclude, how they may be distorted, and when they require validation through direct operational testing.</w:t>
      </w:r>
    </w:p>
    <w:p>
      <w:pPr>
        <w:pStyle w:val="BodyText"/>
        <w:keepNext w:val="0"/>
      </w:pPr>
      <w:r>
        <w:t>The operational challenge is asymmetrical. Governance degradation can remain hidden while activity appears normal. A committee can meet, a control owner can attest, a dashboard can remain green, and a review calendar can be satisfied while the governed workflow has migrated, evidence has become stale, exceptions have normalized, or an AI-assisted process has changed prioritization logic. Monitoring must therefore be designed to challenge continuity assumptions rather than merely record continuity artifacts.</w:t>
      </w:r>
    </w:p>
    <w:p>
      <w:pPr>
        <w:pStyle w:val="Heading3"/>
        <w:keepNext/>
      </w:pPr>
      <w:r>
        <w:t>Governance Monitoring Taxonomy</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Monitoring Form</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Primary Signal</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What It Can Detect</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What It Commonly Misses</w:t>
            </w:r>
          </w:p>
        </w:tc>
        <w:tc>
          <w:tcPr>
            <w:tcW w:type="dxa" w:w="2060"/>
            <w:shd w:fill="E7ECF3"/>
            <w:tcMar>
              <w:top w:w="105" w:type="dxa"/>
              <w:start w:w="92" w:type="dxa"/>
              <w:bottom w:w="105" w:type="dxa"/>
              <w:end w:w="92" w:type="dxa"/>
            </w:tcMar>
            <w:vAlign w:val="center"/>
          </w:tcPr>
          <w:p>
            <w:pPr>
              <w:spacing w:after="0" w:line="250" w:lineRule="auto"/>
            </w:pPr>
            <w:r/>
            <w:r>
              <w:rPr>
                <w:rFonts w:ascii="Aptos" w:hAnsi="Aptos"/>
                <w:b/>
                <w:color w:val="17365D"/>
                <w:sz w:val="17"/>
              </w:rPr>
              <w:t>Validation Need</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Activity monitoring</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Meetings held, reviews completed, attestations submitted, issue tickets closed, or evidence files uploaded.</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Breakdown in expected governance routines, missed cadence, or failure to produce required artifacts.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Whether the completed activity affected actual exposure, corrected weak controls, or preserved decision accountability.</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Sample completed activities against operational outcomes and confirm that closure criteria were decision-grade.</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Control-performance monitoring</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Control completion rates, exception counts, timeliness measures, and recurring operating metrics.</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Visible underperformance, late execution, repeated exception categories, or unusual volume changes.</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Population mismatch, control-to-process divergence, weak detection logic, and operational workarounds outside the metric boundary.</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Reconcile metrics to source populations, changed workflows, and process owner testimony.</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Evidence-quality monitoring</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Artifact freshness, source traceability, reviewer record, metadata completeness, and evidence-to-obligation alignment.</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decay, orphaned artifacts, stale support, and weak reconstruction capability.</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Whether the underlying control remains appropriate for the current operating process.</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Test evidence against live process behavior and recent change events.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Oversight-effectiveness monitoring</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Committee action tracking, escalation outcomes, challenge records, decision logs, and unresolved dependency age.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Whether oversight forums are producing decisions rather than preserving discussion records.</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Subtle authority gaps, committee diffusion, and executive late-entry conditions.</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Compare governance issues that were observed with the institutional decisions that actually followed.</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monitoring</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Customer responses, public trust statements, board narratives, maturity claims, and assurance-bearing summaries.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Stale assurance, scope drift, confidence inflation, and external reliance expansion.</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Informal reuse, AI-generated summarization, and audience interpretation beyond approved boundaries.</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Trace externally relied-upon language back to evidence, limitation, approval, and freshness conditions.</w:t>
            </w:r>
          </w:p>
        </w:tc>
      </w:tr>
    </w:tbl>
    <w:p>
      <w:pPr>
        <w:spacing w:after="60"/>
      </w:pPr>
    </w:p>
    <w:p>
      <w:pPr>
        <w:pStyle w:val="Heading3"/>
        <w:keepNext/>
      </w:pPr>
      <w:r>
        <w:t>Governance Signal Quality Distinctions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1900"/>
            <w:shd w:fill="E7ECF3"/>
            <w:tcMar>
              <w:top w:w="105" w:type="dxa"/>
              <w:start w:w="92" w:type="dxa"/>
              <w:bottom w:w="105" w:type="dxa"/>
              <w:end w:w="92" w:type="dxa"/>
            </w:tcMar>
            <w:vAlign w:val="center"/>
          </w:tcPr>
          <w:p>
            <w:pPr>
              <w:spacing w:after="0" w:line="250" w:lineRule="auto"/>
            </w:pPr>
            <w:r/>
            <w:r>
              <w:rPr>
                <w:rFonts w:ascii="Aptos" w:hAnsi="Aptos"/>
                <w:b/>
                <w:color w:val="17365D"/>
                <w:sz w:val="17"/>
              </w:rPr>
              <w:t>Signal Type</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Value</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Interpretation Risk</w:t>
            </w:r>
          </w:p>
        </w:tc>
        <w:tc>
          <w:tcPr>
            <w:tcW w:type="dxa" w:w="2300"/>
            <w:shd w:fill="E7ECF3"/>
            <w:tcMar>
              <w:top w:w="105" w:type="dxa"/>
              <w:start w:w="92" w:type="dxa"/>
              <w:bottom w:w="105" w:type="dxa"/>
              <w:end w:w="92" w:type="dxa"/>
            </w:tcMar>
            <w:vAlign w:val="center"/>
          </w:tcPr>
          <w:p>
            <w:pPr>
              <w:spacing w:after="0" w:line="250" w:lineRule="auto"/>
            </w:pPr>
            <w:r/>
            <w:r>
              <w:rPr>
                <w:rFonts w:ascii="Aptos" w:hAnsi="Aptos"/>
                <w:b/>
                <w:color w:val="17365D"/>
                <w:sz w:val="17"/>
              </w:rPr>
              <w:t>Weak Signal Example</w:t>
            </w:r>
          </w:p>
        </w:tc>
        <w:tc>
          <w:tcPr>
            <w:tcW w:type="dxa" w:w="2210"/>
            <w:shd w:fill="E7ECF3"/>
            <w:tcMar>
              <w:top w:w="105" w:type="dxa"/>
              <w:start w:w="92" w:type="dxa"/>
              <w:bottom w:w="105" w:type="dxa"/>
              <w:end w:w="92" w:type="dxa"/>
            </w:tcMar>
            <w:vAlign w:val="center"/>
          </w:tcPr>
          <w:p>
            <w:pPr>
              <w:spacing w:after="0" w:line="250" w:lineRule="auto"/>
            </w:pPr>
            <w:r/>
            <w:r>
              <w:rPr>
                <w:rFonts w:ascii="Aptos" w:hAnsi="Aptos"/>
                <w:b/>
                <w:color w:val="17365D"/>
                <w:sz w:val="17"/>
              </w:rPr>
              <w:t>Strong Signal Example</w:t>
            </w:r>
          </w:p>
        </w:tc>
      </w:tr>
      <w:tr>
        <w:trPr>
          <w:cantSplit/>
        </w:trPr>
        <w:tc>
          <w:tcPr>
            <w:tcW w:type="dxa" w:w="19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Completion signal</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Confirms a required governance step occurred and creates a basic accountability marker.</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Completion may be read as effectiveness when no outcome was tested.</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An access review is marked complete even though late-remediation items remain outside the closure record.</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review record shows population, reviewer basis, exceptions, remediation owners, and unresolved exposure routing.</w:t>
            </w:r>
          </w:p>
        </w:tc>
      </w:tr>
      <w:tr>
        <w:trPr>
          <w:cantSplit/>
        </w:trPr>
        <w:tc>
          <w:tcPr>
            <w:tcW w:type="dxa" w:w="19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Exception signal</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Identifies visible deviation, control weakness, missed timing, or unresolved dependency.</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Low exception volume can indicate weak detection rather than strong control operation.</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dashboard shows no material exceptions after an intake channel moved to an unmonitored queue.</w:t>
            </w:r>
          </w:p>
        </w:tc>
        <w:tc>
          <w:tcPr>
            <w:tcW w:type="dxa" w:w="22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Exception trends are reconciled to source volume, process changes, and independent sampling.</w:t>
            </w:r>
          </w:p>
        </w:tc>
      </w:tr>
      <w:tr>
        <w:trPr>
          <w:cantSplit/>
        </w:trPr>
        <w:tc>
          <w:tcPr>
            <w:tcW w:type="dxa" w:w="19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Trend signal</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Shows directional movement across time and can reveal gradual deterioration.</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Stable trends may mask changed denominator, population exclusion, or metric survivorship.</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Quarterly completion rates remain unchanged while the underlying workflow doubles in volume.</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Trend reports disclose population shifts, methodology changes, and excluded process variants.</w:t>
            </w:r>
          </w:p>
        </w:tc>
      </w:tr>
      <w:tr>
        <w:trPr>
          <w:cantSplit/>
        </w:trPr>
        <w:tc>
          <w:tcPr>
            <w:tcW w:type="dxa" w:w="19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Assurance signal</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Supports confidence in governance posture when tied to evidence and authority.</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Positive assurance can outlast the evidence basis that originally made it defensible.</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maturity label remains unchanged after control ownership transfers to a new function.</w:t>
            </w:r>
          </w:p>
        </w:tc>
        <w:tc>
          <w:tcPr>
            <w:tcW w:type="dxa" w:w="22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assurance statement includes evidence date, scope, limitation, owner, and refresh trigger.</w:t>
            </w:r>
          </w:p>
        </w:tc>
      </w:tr>
      <w:tr>
        <w:trPr>
          <w:cantSplit/>
        </w:trPr>
        <w:tc>
          <w:tcPr>
            <w:tcW w:type="dxa" w:w="19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Challenge signal</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Shows that governance was tested through disagreement, inquiry, contradiction, or independent review.</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Challenge records can become symbolic if they do not affect decisions.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committee asks questions but records no decision, condition, or required remediation.</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Challenge outcomes change scope, escalation, control design, representation language, or residual-exposure treatment.</w:t>
            </w:r>
          </w:p>
        </w:tc>
      </w:tr>
    </w:tbl>
    <w:p>
      <w:pPr>
        <w:spacing w:after="60"/>
      </w:pPr>
    </w:p>
    <w:p>
      <w:pPr>
        <w:pStyle w:val="Heading2"/>
        <w:keepNext/>
        <w:pageBreakBefore w:val="0"/>
      </w:pPr>
      <w:r>
        <w:t>Governance Degradation and Blind-Spot Detection</w:t>
      </w:r>
    </w:p>
    <w:p>
      <w:pPr>
        <w:pStyle w:val="BodyText"/>
        <w:keepNext w:val="0"/>
      </w:pPr>
      <w:r>
        <w:t>Governance systems rarely degrade all at once. Degradation appears first as interpretive weakness: recurring issues stop producing urgency, exceptions become expected, review artifacts become familiar, and reporting language becomes less connected to operational consequence. Monitoring must identify not only broken controls, but the conditions under which the institution stops noticing that governance has become less informative.</w:t>
      </w:r>
    </w:p>
    <w:p>
      <w:pPr>
        <w:pStyle w:val="BodyText"/>
        <w:keepNext w:val="0"/>
      </w:pPr>
      <w:r>
        <w:t>Blind spots develop where governance relies on signals that no longer represent material operating reality. The most significant blind spots often sit outside the field of ordinary review: unmonitored queues, informal routing, inherited vendor assumptions, AI-assisted prioritization, data that looks complete but excludes a changed population, or executive summaries that compress uncertainty into stable posture language.</w:t>
      </w:r>
    </w:p>
    <w:p>
      <w:pPr>
        <w:pStyle w:val="Heading3"/>
        <w:keepNext/>
      </w:pPr>
      <w:r>
        <w:t>Governance Degradation Indicators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00"/>
            <w:shd w:fill="E7ECF3"/>
            <w:tcMar>
              <w:top w:w="105" w:type="dxa"/>
              <w:start w:w="92" w:type="dxa"/>
              <w:bottom w:w="105" w:type="dxa"/>
              <w:end w:w="92" w:type="dxa"/>
            </w:tcMar>
            <w:vAlign w:val="center"/>
          </w:tcPr>
          <w:p>
            <w:pPr>
              <w:spacing w:after="0" w:line="250" w:lineRule="auto"/>
            </w:pPr>
            <w:r/>
            <w:r>
              <w:rPr>
                <w:rFonts w:ascii="Aptos" w:hAnsi="Aptos"/>
                <w:b/>
                <w:color w:val="17365D"/>
                <w:sz w:val="17"/>
              </w:rPr>
              <w:t>Indicator</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Observed Pattern</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Underlying Governance Risk</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Why It Persists</w:t>
            </w:r>
          </w:p>
        </w:tc>
        <w:tc>
          <w:tcPr>
            <w:tcW w:type="dxa" w:w="2060"/>
            <w:shd w:fill="E7ECF3"/>
            <w:tcMar>
              <w:top w:w="105" w:type="dxa"/>
              <w:start w:w="92" w:type="dxa"/>
              <w:bottom w:w="105" w:type="dxa"/>
              <w:end w:w="92" w:type="dxa"/>
            </w:tcMar>
            <w:vAlign w:val="center"/>
          </w:tcPr>
          <w:p>
            <w:pPr>
              <w:spacing w:after="0" w:line="250" w:lineRule="auto"/>
            </w:pPr>
            <w:r/>
            <w:r>
              <w:rPr>
                <w:rFonts w:ascii="Aptos" w:hAnsi="Aptos"/>
                <w:b/>
                <w:color w:val="17365D"/>
                <w:sz w:val="17"/>
              </w:rPr>
              <w:t>Monitoring Response</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Metric-to-reality divergence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Reported performance remains stable while operational staff describe changed workflows, rising manual intervention, or untracked exceptions.</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is measuring a surviving metric rather than the current control environment.</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Stable data reduces pressure to test whether the denominator changed.</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 population reconciliation and operational walk-through testing for persistent green indicators.</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 ritualization</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Reviews occur on schedule with minimal challenge, repeated language, and predictable conclusions.</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review becomes procedural confirmation instead of reality testing.</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Familiar artifacts lower reviewer skepticism and make dissent appear inefficient.</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Add rotating challenge questions, contradiction checks, and evidence sampling outside the normal packet.</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Exception normalization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same exceptions recur without escalation because they are considered operationally manageable.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Temporary weakness becomes part of the operating model without accountable acceptance of exposure.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Owners treat repeat exceptions as background noise rather than evidence of design failure.</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Monitor exception age, recurrence, workaround dependency, and whether repeated items changed assurance language.</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confidence decay</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Artifacts continue to be collected but reviewers cannot reconstruct source logic, population boundaries, or decision rationale.</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exists but no longer supports defensible governance judgment.</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File presence is easier to confirm than evidence meaning.</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Test reconstruction by asking a reviewer unfamiliar with the process to explain the support basis.</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Oversight fatigue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Escalations become shorter, delayed, bundled, or routed informally to avoid formal queue burden.</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loses sensitivity to governance signals that require difficult decisions.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High issue volume makes escalation appear disruptive rather than protective.</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Track escalation latency, issue bundling, bypass patterns, and unresolved exposure aging.</w:t>
            </w:r>
          </w:p>
        </w:tc>
      </w:tr>
    </w:tbl>
    <w:p>
      <w:pPr>
        <w:spacing w:after="60"/>
      </w:pPr>
    </w:p>
    <w:p>
      <w:pPr>
        <w:pStyle w:val="Heading3"/>
        <w:keepNext/>
      </w:pPr>
      <w:r>
        <w:t>Monitoring Blind Spot Patterns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Blind Spot</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Where It Forms</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What Monitoring Sees</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What Monitoring Misses</w:t>
            </w:r>
          </w:p>
        </w:tc>
        <w:tc>
          <w:tcPr>
            <w:tcW w:type="dxa" w:w="2060"/>
            <w:shd w:fill="E7ECF3"/>
            <w:tcMar>
              <w:top w:w="105" w:type="dxa"/>
              <w:start w:w="92" w:type="dxa"/>
              <w:bottom w:w="105" w:type="dxa"/>
              <w:end w:w="92" w:type="dxa"/>
            </w:tcMar>
            <w:vAlign w:val="center"/>
          </w:tcPr>
          <w:p>
            <w:pPr>
              <w:spacing w:after="0" w:line="250" w:lineRule="auto"/>
            </w:pPr>
            <w:r/>
            <w:r>
              <w:rPr>
                <w:rFonts w:ascii="Aptos" w:hAnsi="Aptos"/>
                <w:b/>
                <w:color w:val="17365D"/>
                <w:sz w:val="17"/>
              </w:rPr>
              <w:t>Detection Method</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Unobserved process variant</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team creates a practical workflow outside the documented procedure to meet timing pressure.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Documented process remains complete and control evidence continues to arrive.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Material work is occurring through a different path with different authority and evidence capture.</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Compare actual work queues, handoffs, and exception handling against documented workflow maps.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Signal survivorship bias</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Only indicators that remain easy to measure continue appearing in governance reports.</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Consistent dashboards and historical trends.</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New forms of exposure that do not fit existing data structures.</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Require periodic challenge of abandoned, unavailable, and newly relevant signals.</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Executive summary compression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Complex monitoring findings are condensed into brief oversight narratives.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Concise status, maturity language, and high-level issue themes.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Contradiction, uncertainty, sampling limitation, and unresolved dependency.</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Review summaries against source artifacts and identify omitted decision-relevant caveats.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Self-assessment capture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assessed function controls the narrative, evidence selection, and interpretation of its own effectiveness.</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Organized self-reporting and apparently knowledgeable explanations.</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Defensive framing, omitted weak evidence, and minimized dependency risk.</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Introduce independent sampling and require assessor access to source systems and exception history.</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AI-mediated filtering</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Automated scoring, anomaly detection, or summary generation narrows what reviewers examine.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Prioritized issues, synthesized alerts, and reduced monitoring volume.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Low-probability exposure, weak source quality, and categories not recognized by the model.</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Validate AI-filtered outputs against raw populations, adverse samples, and known operating changes.</w:t>
            </w:r>
          </w:p>
        </w:tc>
      </w:tr>
    </w:tbl>
    <w:p>
      <w:pPr>
        <w:spacing w:after="60"/>
      </w:pPr>
    </w:p>
    <w:p>
      <w:r>
        <w:br w:type="page"/>
      </w:r>
    </w:p>
    <w:p>
      <w:pPr>
        <w:pStyle w:val="Heading3"/>
        <w:keepNext/>
      </w:pPr>
      <w:r>
        <w:t>Governance Observability Failures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100"/>
            <w:shd w:fill="E7ECF3"/>
            <w:tcMar>
              <w:top w:w="105" w:type="dxa"/>
              <w:start w:w="92" w:type="dxa"/>
              <w:bottom w:w="105" w:type="dxa"/>
              <w:end w:w="92" w:type="dxa"/>
            </w:tcMar>
            <w:vAlign w:val="center"/>
          </w:tcPr>
          <w:p>
            <w:pPr>
              <w:spacing w:after="0" w:line="250" w:lineRule="auto"/>
            </w:pPr>
            <w:r/>
            <w:r>
              <w:rPr>
                <w:rFonts w:ascii="Aptos" w:hAnsi="Aptos"/>
                <w:b/>
                <w:color w:val="17365D"/>
                <w:sz w:val="17"/>
              </w:rPr>
              <w:t>Failure Mode</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Apparent Visibility</w:t>
            </w:r>
          </w:p>
        </w:tc>
        <w:tc>
          <w:tcPr>
            <w:tcW w:type="dxa" w:w="2500"/>
            <w:shd w:fill="E7ECF3"/>
            <w:tcMar>
              <w:top w:w="105" w:type="dxa"/>
              <w:start w:w="92" w:type="dxa"/>
              <w:bottom w:w="105" w:type="dxa"/>
              <w:end w:w="92" w:type="dxa"/>
            </w:tcMar>
            <w:vAlign w:val="center"/>
          </w:tcPr>
          <w:p>
            <w:pPr>
              <w:spacing w:after="0" w:line="250" w:lineRule="auto"/>
            </w:pPr>
            <w:r/>
            <w:r>
              <w:rPr>
                <w:rFonts w:ascii="Aptos" w:hAnsi="Aptos"/>
                <w:b/>
                <w:color w:val="17365D"/>
                <w:sz w:val="17"/>
              </w:rPr>
              <w:t>Actual Observability Gap</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Operational Consequence</w:t>
            </w:r>
          </w:p>
        </w:tc>
        <w:tc>
          <w:tcPr>
            <w:tcW w:type="dxa" w:w="2060"/>
            <w:shd w:fill="E7ECF3"/>
            <w:tcMar>
              <w:top w:w="105" w:type="dxa"/>
              <w:start w:w="92" w:type="dxa"/>
              <w:bottom w:w="105" w:type="dxa"/>
              <w:end w:w="92" w:type="dxa"/>
            </w:tcMar>
            <w:vAlign w:val="center"/>
          </w:tcPr>
          <w:p>
            <w:pPr>
              <w:spacing w:after="0" w:line="250" w:lineRule="auto"/>
            </w:pPr>
            <w:r/>
            <w:r>
              <w:rPr>
                <w:rFonts w:ascii="Aptos" w:hAnsi="Aptos"/>
                <w:b/>
                <w:color w:val="17365D"/>
                <w:sz w:val="17"/>
              </w:rPr>
              <w:t>Corrective Logic</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Dashboard visibility illusion</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Leadership sees current metrics, status colors, and trend lines.</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dashboard does not expose excluded populations, changed source logic, or manual override conditions.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confidence rises while material activity leaves the observed field.</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 dashboard lineage, denominator review, exception overlay, and change-event annotations.</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repository completeness</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folders are populated and organized by period, owner, and control area.</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repository does not show whether the artifacts still correspond to the operating process.</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becomes portable but not meaningful.</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Tie repositories to process maps, control scope, source systems, and reviewer reconstruction tests.</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Committee packet sufficiency</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Oversight forums receive polished reports, action trackers, and management updates.</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Packets may exclude dissent, unresolved dependencies, or operational narratives that challenge status conclusions.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Committees approve or defer based on curated visibility.</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Add independent issue sampling and require disclosure of excluded or unresolved items.</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Monitoring coverage assumption</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Known controls appear monitored because each has an assigned owner and reporting cadence.</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New AI-assisted workflows, vendor handoffs, or local workarounds are not assigned to the monitoring population.</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Unmonitored governance exposure accumulates while the framework appears complete.</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Reconcile monitoring scope to workflow inventories, change registers, and operational interviews.</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Interpretive opacity</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Signals are available, but reviewers lack the context to understand their governance meaning.</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Data abundance substitutes for institutional understanding.</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Issues are seen but not escalated because their consequence is unclear.</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Pair signals with interpretation criteria, escalation thresholds, and accountable decision routes.</w:t>
            </w:r>
          </w:p>
        </w:tc>
      </w:tr>
    </w:tbl>
    <w:p>
      <w:pPr>
        <w:spacing w:after="60"/>
      </w:pPr>
    </w:p>
    <w:p>
      <w:pPr>
        <w:pStyle w:val="Heading2"/>
        <w:keepNext/>
        <w:pageBreakBefore w:val="0"/>
      </w:pPr>
      <w:r>
        <w:t>Institutional Self-Assessment and Review Integrity</w:t>
      </w:r>
    </w:p>
    <w:p>
      <w:pPr>
        <w:pStyle w:val="BodyText"/>
        <w:keepNext w:val="0"/>
      </w:pPr>
      <w:r>
        <w:t>Self-assessment is a governance capability and a governance risk. It allows the institution to inspect its own assumptions before external challenge occurs, but it also invites confirmation bias, defensive evidence selection, and overreliance on familiar narratives. A self-assessment program that cannot produce uncomfortable findings is not a validation mechanism; it is a documentation exercise.</w:t>
      </w:r>
    </w:p>
    <w:p>
      <w:pPr>
        <w:pStyle w:val="BodyText"/>
        <w:keepNext w:val="0"/>
      </w:pPr>
      <w:r>
        <w:t>Review integrity depends on independence of interpretation, access to source evidence, freedom to identify uncertainty, and authority to route findings beyond the assessed function. The institution does not need every validation activity to be performed by a separate assurance group. It does need the review design to prevent the owner of a process from becoming the sole interpreter of whether that process remains governable.</w:t>
      </w:r>
    </w:p>
    <w:p>
      <w:pPr>
        <w:pStyle w:val="Heading3"/>
        <w:keepNext/>
      </w:pPr>
      <w:r>
        <w:t>Institutional Self-Assessment Failure Patterns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Failure Pattern</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Assessment Behavior</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Bias Introduced</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Exposure</w:t>
            </w:r>
          </w:p>
        </w:tc>
        <w:tc>
          <w:tcPr>
            <w:tcW w:type="dxa" w:w="2160"/>
            <w:shd w:fill="E7ECF3"/>
            <w:tcMar>
              <w:top w:w="105" w:type="dxa"/>
              <w:start w:w="92" w:type="dxa"/>
              <w:bottom w:w="105" w:type="dxa"/>
              <w:end w:w="92" w:type="dxa"/>
            </w:tcMar>
            <w:vAlign w:val="center"/>
          </w:tcPr>
          <w:p>
            <w:pPr>
              <w:spacing w:after="0" w:line="250" w:lineRule="auto"/>
            </w:pPr>
            <w:r/>
            <w:r>
              <w:rPr>
                <w:rFonts w:ascii="Aptos" w:hAnsi="Aptos"/>
                <w:b/>
                <w:color w:val="17365D"/>
                <w:sz w:val="17"/>
              </w:rPr>
              <w:t>Required Countermeasure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Self-protective framing</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Assessed teams emphasize progress, resource constraints, and partial remediation while minimizing unresolved exposure.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review becomes sympathetic to operational difficulty rather than calibrated to reliance consequence.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Leadership receives reassurance when decision-grade uncertainty remains.</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 residual-exposure language and independent challenge of unresolved dependencies.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Artifact-first assessment</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Reviewers confirm the presence of policies, minutes, evidence, and trackers before testing operational effect.</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Documentation completeness is confused with governance effectiveness.</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mature-looking record survives while actual control behavior diverges.</w:t>
            </w:r>
          </w:p>
        </w:tc>
        <w:tc>
          <w:tcPr>
            <w:tcW w:type="dxa" w:w="21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Start assessment from live process sampling and use documents to explain observed practice.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Historical acceptance bias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Prior favorable reviews are treated as evidence that current governance remains sound.</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assessment inherits old confidence without retesting changed assumptions.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Control drift persists because past acceptance reduces inquiry depth.</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 change-event review and explicit challenge of prior-year assumptions.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Owner narrative dependence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Assessment conclusions rely heavily on explanations from the same role responsible for the process.</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Institutional knowledge substitutes for independent evidence.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Turnover or conflict can make the conclusion unreconstructable.</w:t>
            </w:r>
          </w:p>
        </w:tc>
        <w:tc>
          <w:tcPr>
            <w:tcW w:type="dxa" w:w="21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Corroborate owner statements through source evidence, samples, dependency owners, and exception history.</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Exception minimization</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Recurring or aged exceptions are described as managed, known, or operationally contained.</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Familiar weakness loses governance significance.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Temporary exposure becomes accepted without accountable decision authority.</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Track recurrence, age, cumulative exposure, and whether assurance language changed.</w:t>
            </w:r>
          </w:p>
        </w:tc>
      </w:tr>
    </w:tbl>
    <w:p>
      <w:pPr>
        <w:spacing w:after="60"/>
      </w:pPr>
    </w:p>
    <w:p>
      <w:pPr>
        <w:pStyle w:val="Heading3"/>
        <w:keepNext/>
      </w:pPr>
      <w:r>
        <w:t>Self-Assessment Bias Patterns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1950"/>
            <w:shd w:fill="E7ECF3"/>
            <w:tcMar>
              <w:top w:w="105" w:type="dxa"/>
              <w:start w:w="92" w:type="dxa"/>
              <w:bottom w:w="105" w:type="dxa"/>
              <w:end w:w="92" w:type="dxa"/>
            </w:tcMar>
            <w:vAlign w:val="center"/>
          </w:tcPr>
          <w:p>
            <w:pPr>
              <w:spacing w:after="0" w:line="250" w:lineRule="auto"/>
            </w:pPr>
            <w:r/>
            <w:r>
              <w:rPr>
                <w:rFonts w:ascii="Aptos" w:hAnsi="Aptos"/>
                <w:b/>
                <w:color w:val="17365D"/>
                <w:sz w:val="17"/>
              </w:rPr>
              <w:t>Bias Pattern</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How It Enters the Assessment</w:t>
            </w:r>
          </w:p>
        </w:tc>
        <w:tc>
          <w:tcPr>
            <w:tcW w:type="dxa" w:w="2300"/>
            <w:shd w:fill="E7ECF3"/>
            <w:tcMar>
              <w:top w:w="105" w:type="dxa"/>
              <w:start w:w="92" w:type="dxa"/>
              <w:bottom w:w="105" w:type="dxa"/>
              <w:end w:w="92" w:type="dxa"/>
            </w:tcMar>
            <w:vAlign w:val="center"/>
          </w:tcPr>
          <w:p>
            <w:pPr>
              <w:spacing w:after="0" w:line="250" w:lineRule="auto"/>
            </w:pPr>
            <w:r/>
            <w:r>
              <w:rPr>
                <w:rFonts w:ascii="Aptos" w:hAnsi="Aptos"/>
                <w:b/>
                <w:color w:val="17365D"/>
                <w:sz w:val="17"/>
              </w:rPr>
              <w:t>Warning Sign</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Effect on Governance Judgment</w:t>
            </w:r>
          </w:p>
        </w:tc>
        <w:tc>
          <w:tcPr>
            <w:tcW w:type="dxa" w:w="2110"/>
            <w:shd w:fill="E7ECF3"/>
            <w:tcMar>
              <w:top w:w="105" w:type="dxa"/>
              <w:start w:w="92" w:type="dxa"/>
              <w:bottom w:w="105" w:type="dxa"/>
              <w:end w:w="92" w:type="dxa"/>
            </w:tcMar>
            <w:vAlign w:val="center"/>
          </w:tcPr>
          <w:p>
            <w:pPr>
              <w:spacing w:after="0" w:line="250" w:lineRule="auto"/>
            </w:pPr>
            <w:r/>
            <w:r>
              <w:rPr>
                <w:rFonts w:ascii="Aptos" w:hAnsi="Aptos"/>
                <w:b/>
                <w:color w:val="17365D"/>
                <w:sz w:val="17"/>
              </w:rPr>
              <w:t>Validation Control</w:t>
            </w:r>
          </w:p>
        </w:tc>
      </w:tr>
      <w:tr>
        <w:trPr>
          <w:cantSplit/>
        </w:trPr>
        <w:tc>
          <w:tcPr>
            <w:tcW w:type="dxa" w:w="19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Confirmation bias</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Reviewers search for evidence supporting the expected maturity position.</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Contradictory artifacts are described as isolated or not representative.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confidence accumulates without proportional evidence challenge.</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 adverse sample selection and documentation of evidence that did not support the expected conclusion.</w:t>
            </w:r>
          </w:p>
        </w:tc>
      </w:tr>
      <w:tr>
        <w:trPr>
          <w:cantSplit/>
        </w:trPr>
        <w:tc>
          <w:tcPr>
            <w:tcW w:type="dxa" w:w="19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Availability bias</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Recent incidents, visible dashboards, or familiar controls dominate review attention.</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Less visible workflows receive shallow testing or no testing.</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Monitoring overlooks quiet exposure categories that lack recent visibility.</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Set coverage requirements based on risk, dependency, and change history rather than recent salience.</w:t>
            </w:r>
          </w:p>
        </w:tc>
      </w:tr>
      <w:tr>
        <w:trPr>
          <w:cantSplit/>
        </w:trPr>
        <w:tc>
          <w:tcPr>
            <w:tcW w:type="dxa" w:w="19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Completion bias</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Assessment focuses on whether governance steps were completed.</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Completion dates receive more attention than outcome quality.</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overvalues procedural activity and undervalues effectiveness.</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 effectiveness questions for each completed step and test whether it changed decision or exposure handling.</w:t>
            </w:r>
          </w:p>
        </w:tc>
      </w:tr>
      <w:tr>
        <w:trPr>
          <w:cantSplit/>
        </w:trPr>
        <w:tc>
          <w:tcPr>
            <w:tcW w:type="dxa" w:w="19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Deference bias</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Senior owners or long-tenured specialists frame the interpretation of weak signals.</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Reviewer challenge decreases when a knowledgeable individual explains the issue confidently.</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Institutional dependency on key individuals remains hidden.</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Require evidence corroboration and succession-sensitive reconstruction testing.</w:t>
            </w:r>
          </w:p>
        </w:tc>
      </w:tr>
      <w:tr>
        <w:trPr>
          <w:cantSplit/>
        </w:trPr>
        <w:tc>
          <w:tcPr>
            <w:tcW w:type="dxa" w:w="19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Normalization bias</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Persistent deficiencies are treated as ordinary operating conditions.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Findings use language such as longstanding, known, or business accepted without decision record.</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Unaccepted exposure is absorbed into governance posture.</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Escalate recurring deficiencies unless accountable risk acceptance is documented.</w:t>
            </w:r>
          </w:p>
        </w:tc>
      </w:tr>
    </w:tbl>
    <w:p>
      <w:pPr>
        <w:spacing w:after="60"/>
      </w:pPr>
    </w:p>
    <w:p>
      <w:pPr>
        <w:pStyle w:val="Heading3"/>
        <w:keepNext/>
      </w:pPr>
      <w:r>
        <w:t>Review Integrity Degradation Patterns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Degradation Pattern</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Operational Appearance</w:t>
            </w:r>
          </w:p>
        </w:tc>
        <w:tc>
          <w:tcPr>
            <w:tcW w:type="dxa" w:w="2300"/>
            <w:shd w:fill="E7ECF3"/>
            <w:tcMar>
              <w:top w:w="105" w:type="dxa"/>
              <w:start w:w="92" w:type="dxa"/>
              <w:bottom w:w="105" w:type="dxa"/>
              <w:end w:w="92" w:type="dxa"/>
            </w:tcMar>
            <w:vAlign w:val="center"/>
          </w:tcPr>
          <w:p>
            <w:pPr>
              <w:spacing w:after="0" w:line="250" w:lineRule="auto"/>
            </w:pPr>
            <w:r/>
            <w:r>
              <w:rPr>
                <w:rFonts w:ascii="Aptos" w:hAnsi="Aptos"/>
                <w:b/>
                <w:color w:val="17365D"/>
                <w:sz w:val="17"/>
              </w:rPr>
              <w:t>Integrity Loss</w:t>
            </w:r>
          </w:p>
        </w:tc>
        <w:tc>
          <w:tcPr>
            <w:tcW w:type="dxa" w:w="2200"/>
            <w:shd w:fill="E7ECF3"/>
            <w:tcMar>
              <w:top w:w="105" w:type="dxa"/>
              <w:start w:w="92" w:type="dxa"/>
              <w:bottom w:w="105" w:type="dxa"/>
              <w:end w:w="92" w:type="dxa"/>
            </w:tcMar>
            <w:vAlign w:val="center"/>
          </w:tcPr>
          <w:p>
            <w:pPr>
              <w:spacing w:after="0" w:line="250" w:lineRule="auto"/>
            </w:pPr>
            <w:r/>
            <w:r>
              <w:rPr>
                <w:rFonts w:ascii="Aptos" w:hAnsi="Aptos"/>
                <w:b/>
                <w:color w:val="17365D"/>
                <w:sz w:val="17"/>
              </w:rPr>
              <w:t>Early Warning</w:t>
            </w:r>
          </w:p>
        </w:tc>
        <w:tc>
          <w:tcPr>
            <w:tcW w:type="dxa" w:w="2210"/>
            <w:shd w:fill="E7ECF3"/>
            <w:tcMar>
              <w:top w:w="105" w:type="dxa"/>
              <w:start w:w="92" w:type="dxa"/>
              <w:bottom w:w="105" w:type="dxa"/>
              <w:end w:w="92" w:type="dxa"/>
            </w:tcMar>
            <w:vAlign w:val="center"/>
          </w:tcPr>
          <w:p>
            <w:pPr>
              <w:spacing w:after="0" w:line="250" w:lineRule="auto"/>
            </w:pPr>
            <w:r/>
            <w:r>
              <w:rPr>
                <w:rFonts w:ascii="Aptos" w:hAnsi="Aptos"/>
                <w:b/>
                <w:color w:val="17365D"/>
                <w:sz w:val="17"/>
              </w:rPr>
              <w:t>Restoration Method</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Reviewer dependency</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same reviewers interpret the same evidence across repeated cycles.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Familiarity reduces challenge and makes assumptions invisible.</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Findings become shorter, repeated, and less specific over time.</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Rotate reviewers, introduce peer challenge, and require fresh reconstruction of evidence basis.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Question set stagnation</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Assessment templates remain unchanged while operations, vendors, AI tools, or control populations evolve.</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review stops asking questions that match current reality.</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New workflows are described in narrative but not reflected in validation tests.</w:t>
            </w:r>
          </w:p>
        </w:tc>
        <w:tc>
          <w:tcPr>
            <w:tcW w:type="dxa" w:w="22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Refresh validation criteria after change events and test for emergent process variants.</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Closure pressure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Reviews are timed to reporting deadlines, customer requests, or committee calendars.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Ambiguous findings are softened to avoid delaying governance deliverables.</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Open questions are converted into follow-up items without affecting assurance.</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Separate reporting deadlines from validation sufficiency and escalate unresolved decision points.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familiarity</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Reviewers recognize artifacts and assume they remain meaningful.</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Source logic, population boundaries, and limitation language are not retested.</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is accepted because it resembles prior-year support.</w:t>
            </w:r>
          </w:p>
        </w:tc>
        <w:tc>
          <w:tcPr>
            <w:tcW w:type="dxa" w:w="22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Require source-to-process walk-throughs and metadata checks for recurring evidence.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Challenge-function erosion</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Review questions are answered, but findings rarely change decisions or resource allocation.</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Challenge becomes performative and loses institutional consequence.</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Committees praise thoroughness while remediation remains unchanged.</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Track whether challenges produce decisions, escalations, control redesign, or representation changes.</w:t>
            </w:r>
          </w:p>
        </w:tc>
      </w:tr>
    </w:tbl>
    <w:p>
      <w:pPr>
        <w:spacing w:after="60"/>
      </w:pPr>
    </w:p>
    <w:p>
      <w:pPr>
        <w:pStyle w:val="Heading2"/>
        <w:keepNext/>
        <w:pageBreakBefore w:val="0"/>
      </w:pPr>
      <w:r>
        <w:t>Validation Pathways and Operational Reality Testing</w:t>
      </w:r>
    </w:p>
    <w:p>
      <w:pPr>
        <w:pStyle w:val="BodyText"/>
        <w:keepNext w:val="0"/>
      </w:pPr>
      <w:r>
        <w:t>Validation tests whether governance understanding is true enough to support decision, assurance, and reliance. It must test reality rather than documentation alone. The validation pathway may begin with a report, but it must be capable of reaching the process, population, owner, evidence source, exception route, and decision authority that give the report governance meaning.</w:t>
      </w:r>
    </w:p>
    <w:p>
      <w:pPr>
        <w:pStyle w:val="BodyText"/>
        <w:keepNext w:val="0"/>
      </w:pPr>
      <w:r>
        <w:t>Operational reality testing is asymmetrical because the most important evidence may sit outside the official packet. A queue that operators use under deadline pressure, a spreadsheet used to reconcile system gaps, a vendor response that staff treat as authoritative, or an AI-generated prioritization list may govern behavior more directly than the documented control. Validation must therefore include enough field-level inquiry to detect when formal governance has become a representation layer over a different operating model.</w:t>
      </w:r>
    </w:p>
    <w:p>
      <w:pPr>
        <w:pStyle w:val="Heading3"/>
        <w:keepNext/>
      </w:pPr>
      <w:r>
        <w:t>Governance Validation Pathways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150"/>
            <w:shd w:fill="E7ECF3"/>
            <w:tcMar>
              <w:top w:w="105" w:type="dxa"/>
              <w:start w:w="92" w:type="dxa"/>
              <w:bottom w:w="105" w:type="dxa"/>
              <w:end w:w="92" w:type="dxa"/>
            </w:tcMar>
            <w:vAlign w:val="center"/>
          </w:tcPr>
          <w:p>
            <w:pPr>
              <w:spacing w:after="0" w:line="250" w:lineRule="auto"/>
            </w:pPr>
            <w:r/>
            <w:r>
              <w:rPr>
                <w:rFonts w:ascii="Aptos" w:hAnsi="Aptos"/>
                <w:b/>
                <w:color w:val="17365D"/>
                <w:sz w:val="17"/>
              </w:rPr>
              <w:t>Pathway</w:t>
            </w:r>
          </w:p>
        </w:tc>
        <w:tc>
          <w:tcPr>
            <w:tcW w:type="dxa" w:w="2650"/>
            <w:shd w:fill="E7ECF3"/>
            <w:tcMar>
              <w:top w:w="105" w:type="dxa"/>
              <w:start w:w="92" w:type="dxa"/>
              <w:bottom w:w="105" w:type="dxa"/>
              <w:end w:w="92" w:type="dxa"/>
            </w:tcMar>
            <w:vAlign w:val="center"/>
          </w:tcPr>
          <w:p>
            <w:pPr>
              <w:spacing w:after="0" w:line="250" w:lineRule="auto"/>
            </w:pPr>
            <w:r/>
            <w:r>
              <w:rPr>
                <w:rFonts w:ascii="Aptos" w:hAnsi="Aptos"/>
                <w:b/>
                <w:color w:val="17365D"/>
                <w:sz w:val="17"/>
              </w:rPr>
              <w:t>Validation Question</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Evidence Source</w:t>
            </w:r>
          </w:p>
        </w:tc>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Strength</w:t>
            </w:r>
          </w:p>
        </w:tc>
        <w:tc>
          <w:tcPr>
            <w:tcW w:type="dxa" w:w="1860"/>
            <w:shd w:fill="E7ECF3"/>
            <w:tcMar>
              <w:top w:w="105" w:type="dxa"/>
              <w:start w:w="92" w:type="dxa"/>
              <w:bottom w:w="105" w:type="dxa"/>
              <w:end w:w="92" w:type="dxa"/>
            </w:tcMar>
            <w:vAlign w:val="center"/>
          </w:tcPr>
          <w:p>
            <w:pPr>
              <w:spacing w:after="0" w:line="250" w:lineRule="auto"/>
            </w:pPr>
            <w:r/>
            <w:r>
              <w:rPr>
                <w:rFonts w:ascii="Aptos" w:hAnsi="Aptos"/>
                <w:b/>
                <w:color w:val="17365D"/>
                <w:sz w:val="17"/>
              </w:rPr>
              <w:t>Limitation</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Source-population reconciliation</w:t>
            </w:r>
          </w:p>
        </w:tc>
        <w:tc>
          <w:tcPr>
            <w:tcW w:type="dxa" w:w="26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Does the monitored population match the actual process, system, service, vendor, or customer set being governed?</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System exports, workflow inventories, queue counts, vendor lists, and process maps.</w:t>
            </w:r>
          </w:p>
        </w:tc>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Detects metric survivorship and stale control mapping.</w:t>
            </w:r>
          </w:p>
        </w:tc>
        <w:tc>
          <w:tcPr>
            <w:tcW w:type="dxa" w:w="18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Can miss informal workarounds unless paired with operator interviews.</w:t>
            </w:r>
          </w:p>
        </w:tc>
      </w:tr>
      <w:tr>
        <w:trPr>
          <w:cantSplit/>
        </w:trPr>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reconstruction test</w:t>
            </w:r>
          </w:p>
        </w:tc>
        <w:tc>
          <w:tcPr>
            <w:tcW w:type="dxa" w:w="26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Can an independent reviewer explain the support basis without relying on undocumented owner knowledge?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files, metadata, reviewer notes, decision records, and source-system references.</w:t>
            </w:r>
          </w:p>
        </w:tc>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Tests audit survivability and institutional memory dependence.</w:t>
            </w:r>
          </w:p>
        </w:tc>
        <w:tc>
          <w:tcPr>
            <w:tcW w:type="dxa" w:w="18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May confirm record quality without proving the control remains appropriate.</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Operational walk-through</w:t>
            </w:r>
          </w:p>
        </w:tc>
        <w:tc>
          <w:tcPr>
            <w:tcW w:type="dxa" w:w="26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Does practiced workflow match documented governance, escalation, and evidence capture?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Live process observation, staff interviews, handoff review, and transaction tracing.</w:t>
            </w:r>
          </w:p>
        </w:tc>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Reveals shadow process, compensating behavior, and authority bypass.</w:t>
            </w:r>
          </w:p>
        </w:tc>
        <w:tc>
          <w:tcPr>
            <w:tcW w:type="dxa" w:w="18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Requires careful sampling because observed behavior may change when being reviewed.</w:t>
            </w:r>
          </w:p>
        </w:tc>
      </w:tr>
      <w:tr>
        <w:trPr>
          <w:cantSplit/>
        </w:trPr>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Exception-backward tracing</w:t>
            </w:r>
          </w:p>
        </w:tc>
        <w:tc>
          <w:tcPr>
            <w:tcW w:type="dxa" w:w="26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Do exceptions reveal detection quality, routing discipline, remediation ownership, and residual-exposure treatment?</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Exception logs, aged items, repeated findings, closure notes, and escalation records.</w:t>
            </w:r>
          </w:p>
        </w:tc>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Shows how governance behaves when ordinary controls do not operate cleanly.</w:t>
            </w:r>
          </w:p>
        </w:tc>
        <w:tc>
          <w:tcPr>
            <w:tcW w:type="dxa" w:w="18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May understate exposure if exception intake is weak.</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Representation-to-evidence tracing</w:t>
            </w:r>
          </w:p>
        </w:tc>
        <w:tc>
          <w:tcPr>
            <w:tcW w:type="dxa" w:w="26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Can externally relied-upon assurance language be tied to current evidence, limitation, and accountable approval?</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Customer responses, public statements, executive summaries, evidence registers, and approval history.</w:t>
            </w:r>
          </w:p>
        </w:tc>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Tests trust posture and assurance survivability.</w:t>
            </w:r>
          </w:p>
        </w:tc>
        <w:tc>
          <w:tcPr>
            <w:tcW w:type="dxa" w:w="18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Requires inventory of informal reuse and AI-generated summaries to be complete.</w:t>
            </w:r>
          </w:p>
        </w:tc>
      </w:tr>
    </w:tbl>
    <w:p>
      <w:pPr>
        <w:spacing w:after="60"/>
      </w:pPr>
    </w:p>
    <w:p>
      <w:r>
        <w:br w:type="page"/>
      </w:r>
    </w:p>
    <w:p>
      <w:pPr>
        <w:pStyle w:val="Heading3"/>
        <w:keepNext/>
      </w:pPr>
      <w:r>
        <w:t>Operational Reality Verification Structures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150"/>
            <w:shd w:fill="E7ECF3"/>
            <w:tcMar>
              <w:top w:w="105" w:type="dxa"/>
              <w:start w:w="92" w:type="dxa"/>
              <w:bottom w:w="105" w:type="dxa"/>
              <w:end w:w="92" w:type="dxa"/>
            </w:tcMar>
            <w:vAlign w:val="center"/>
          </w:tcPr>
          <w:p>
            <w:pPr>
              <w:spacing w:after="0" w:line="250" w:lineRule="auto"/>
            </w:pPr>
            <w:r/>
            <w:r>
              <w:rPr>
                <w:rFonts w:ascii="Aptos" w:hAnsi="Aptos"/>
                <w:b/>
                <w:color w:val="17365D"/>
                <w:sz w:val="17"/>
              </w:rPr>
              <w:t>Verification Structure</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Purpose</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Operational Contact Point</w:t>
            </w:r>
          </w:p>
        </w:tc>
        <w:tc>
          <w:tcPr>
            <w:tcW w:type="dxa" w:w="2300"/>
            <w:shd w:fill="E7ECF3"/>
            <w:tcMar>
              <w:top w:w="105" w:type="dxa"/>
              <w:start w:w="92" w:type="dxa"/>
              <w:bottom w:w="105" w:type="dxa"/>
              <w:end w:w="92" w:type="dxa"/>
            </w:tcMar>
            <w:vAlign w:val="center"/>
          </w:tcPr>
          <w:p>
            <w:pPr>
              <w:spacing w:after="0" w:line="250" w:lineRule="auto"/>
            </w:pPr>
            <w:r/>
            <w:r>
              <w:rPr>
                <w:rFonts w:ascii="Aptos" w:hAnsi="Aptos"/>
                <w:b/>
                <w:color w:val="17365D"/>
                <w:sz w:val="17"/>
              </w:rPr>
              <w:t>Exposure Revealed</w:t>
            </w:r>
          </w:p>
        </w:tc>
        <w:tc>
          <w:tcPr>
            <w:tcW w:type="dxa" w:w="2010"/>
            <w:shd w:fill="E7ECF3"/>
            <w:tcMar>
              <w:top w:w="105" w:type="dxa"/>
              <w:start w:w="92" w:type="dxa"/>
              <w:bottom w:w="105" w:type="dxa"/>
              <w:end w:w="92" w:type="dxa"/>
            </w:tcMar>
            <w:vAlign w:val="center"/>
          </w:tcPr>
          <w:p>
            <w:pPr>
              <w:spacing w:after="0" w:line="250" w:lineRule="auto"/>
            </w:pPr>
            <w:r/>
            <w:r>
              <w:rPr>
                <w:rFonts w:ascii="Aptos" w:hAnsi="Aptos"/>
                <w:b/>
                <w:color w:val="17365D"/>
                <w:sz w:val="17"/>
              </w:rPr>
              <w:t>Use Constraint</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Process walk-through sampling</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Tests whether documented process sequence reflects actual work routing and decision points.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Operators, supervisors, queue managers, and system administrators.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Undocumented workflow migration, informal approvals, and hidden exception handling.</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Sampling must include routine and high-pressure scenarios, not only standard cases.</w:t>
            </w:r>
          </w:p>
        </w:tc>
      </w:tr>
      <w:tr>
        <w:trPr>
          <w:cantSplit/>
        </w:trPr>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Control-to-transaction tracing</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Follows selected transactions from origin through control execution, review, evidence capture, and closure.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Transaction owners, control performers, evidence custodians, and reviewers.</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Breaks between performed work and governance record.</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Trace selection must include adverse, unusual, and edge-case items.</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Dependency confirmation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Validates assumptions about vendors, upstream teams, downstream users, and shared processes.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Dependency owners, vendor managers, integration leads, and receiving teams.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Unresolved dependency chains and reliance on ungoverned inputs.</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Confirmation must test both stated dependency and actual operating reliance.</w:t>
            </w:r>
          </w:p>
        </w:tc>
      </w:tr>
      <w:tr>
        <w:trPr>
          <w:cantSplit/>
        </w:trPr>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Representation sampling</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Selects customer, board, partner, or public-facing statements and reconstructs their support.</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Representation owners, evidence owners, approvers, and channel owners.</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Stale assurance, overstatement, and reused language without review.</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Samples must include high-consequence and frequently reused statements.</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AI influence review</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Identifies where AI-assisted routing, scoring, summarization, or drafting changes governance perception.</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Workflow owners, model operators, reviewers, and users of generated outputs.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Automation-induced monitoring drift and false observability.</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Review must include raw source comparison and limitation handling.</w:t>
            </w:r>
          </w:p>
        </w:tc>
      </w:tr>
    </w:tbl>
    <w:p>
      <w:pPr>
        <w:spacing w:after="60"/>
      </w:pPr>
    </w:p>
    <w:p>
      <w:pPr>
        <w:pStyle w:val="Heading3"/>
        <w:keepNext/>
      </w:pPr>
      <w:r>
        <w:t>Confidence-Testing Methodologies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00"/>
            <w:shd w:fill="E7ECF3"/>
            <w:tcMar>
              <w:top w:w="105" w:type="dxa"/>
              <w:start w:w="92" w:type="dxa"/>
              <w:bottom w:w="105" w:type="dxa"/>
              <w:end w:w="92" w:type="dxa"/>
            </w:tcMar>
            <w:vAlign w:val="center"/>
          </w:tcPr>
          <w:p>
            <w:pPr>
              <w:spacing w:after="0" w:line="250" w:lineRule="auto"/>
            </w:pPr>
            <w:r/>
            <w:r>
              <w:rPr>
                <w:rFonts w:ascii="Aptos" w:hAnsi="Aptos"/>
                <w:b/>
                <w:color w:val="17365D"/>
                <w:sz w:val="17"/>
              </w:rPr>
              <w:t>Methodology</w:t>
            </w:r>
          </w:p>
        </w:tc>
        <w:tc>
          <w:tcPr>
            <w:tcW w:type="dxa" w:w="2600"/>
            <w:shd w:fill="E7ECF3"/>
            <w:tcMar>
              <w:top w:w="105" w:type="dxa"/>
              <w:start w:w="92" w:type="dxa"/>
              <w:bottom w:w="105" w:type="dxa"/>
              <w:end w:w="92" w:type="dxa"/>
            </w:tcMar>
            <w:vAlign w:val="center"/>
          </w:tcPr>
          <w:p>
            <w:pPr>
              <w:spacing w:after="0" w:line="250" w:lineRule="auto"/>
            </w:pPr>
            <w:r/>
            <w:r>
              <w:rPr>
                <w:rFonts w:ascii="Aptos" w:hAnsi="Aptos"/>
                <w:b/>
                <w:color w:val="17365D"/>
                <w:sz w:val="17"/>
              </w:rPr>
              <w:t>Question Tested</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How Confidence Can Fail</w:t>
            </w:r>
          </w:p>
        </w:tc>
        <w:tc>
          <w:tcPr>
            <w:tcW w:type="dxa" w:w="2300"/>
            <w:shd w:fill="E7ECF3"/>
            <w:tcMar>
              <w:top w:w="105" w:type="dxa"/>
              <w:start w:w="92" w:type="dxa"/>
              <w:bottom w:w="105" w:type="dxa"/>
              <w:end w:w="92" w:type="dxa"/>
            </w:tcMar>
            <w:vAlign w:val="center"/>
          </w:tcPr>
          <w:p>
            <w:pPr>
              <w:spacing w:after="0" w:line="250" w:lineRule="auto"/>
            </w:pPr>
            <w:r/>
            <w:r>
              <w:rPr>
                <w:rFonts w:ascii="Aptos" w:hAnsi="Aptos"/>
                <w:b/>
                <w:color w:val="17365D"/>
                <w:sz w:val="17"/>
              </w:rPr>
              <w:t>Evidence of Strong Performance</w:t>
            </w:r>
          </w:p>
        </w:tc>
        <w:tc>
          <w:tcPr>
            <w:tcW w:type="dxa" w:w="1910"/>
            <w:shd w:fill="E7ECF3"/>
            <w:tcMar>
              <w:top w:w="105" w:type="dxa"/>
              <w:start w:w="92" w:type="dxa"/>
              <w:bottom w:w="105" w:type="dxa"/>
              <w:end w:w="92" w:type="dxa"/>
            </w:tcMar>
            <w:vAlign w:val="center"/>
          </w:tcPr>
          <w:p>
            <w:pPr>
              <w:spacing w:after="0" w:line="250" w:lineRule="auto"/>
            </w:pPr>
            <w:r/>
            <w:r>
              <w:rPr>
                <w:rFonts w:ascii="Aptos" w:hAnsi="Aptos"/>
                <w:b/>
                <w:color w:val="17365D"/>
                <w:sz w:val="17"/>
              </w:rPr>
              <w:t>Escalation Point</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Adverse sampling</w:t>
            </w:r>
          </w:p>
        </w:tc>
        <w:tc>
          <w:tcPr>
            <w:tcW w:type="dxa" w:w="26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Does governance remain effective in messy, delayed, exception-heavy, or nonstandard cases?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Ordinary samples confirm stability while adverse cases reveal weak routing or hidden manual repair.</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Exceptions are captured, routed, owned, and reflected in assurance language.</w:t>
            </w:r>
          </w:p>
        </w:tc>
        <w:tc>
          <w:tcPr>
            <w:tcW w:type="dxa" w:w="19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Escalate when adverse samples bypass documented authority or evidence capture.</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Contradiction review</w:t>
            </w:r>
          </w:p>
        </w:tc>
        <w:tc>
          <w:tcPr>
            <w:tcW w:type="dxa" w:w="26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Do different evidence sources, owners, dashboards, and summaries tell the same governance story?</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Contradictions are rationalized instead of resolved.</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Conflicts are logged, assigned, decided, and reflected in reporting.</w:t>
            </w:r>
          </w:p>
        </w:tc>
        <w:tc>
          <w:tcPr>
            <w:tcW w:type="dxa" w:w="19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Escalate unresolved contradiction affecting external reliance or executive decision.</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Assumption challenge</w:t>
            </w:r>
          </w:p>
        </w:tc>
        <w:tc>
          <w:tcPr>
            <w:tcW w:type="dxa" w:w="26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Are governance conclusions dependent on inherited, undocumented, or untested assumptions?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Assumptions persist because no recent event forced challenge.</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Material assumptions have owners, evidence basis, and refresh triggers.</w:t>
            </w:r>
          </w:p>
        </w:tc>
        <w:tc>
          <w:tcPr>
            <w:tcW w:type="dxa" w:w="19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Escalate when a critical assumption cannot be supported by current evidence.</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Decision reconstruction</w:t>
            </w:r>
          </w:p>
        </w:tc>
        <w:tc>
          <w:tcPr>
            <w:tcW w:type="dxa" w:w="26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Can the institution reconstruct why a governance decision was made and who owned the exposure?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Records show discussion but not accountable authority or rationale.</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Decision logs preserve rationale, evidence, dissent, limitation, and owner.</w:t>
            </w:r>
          </w:p>
        </w:tc>
        <w:tc>
          <w:tcPr>
            <w:tcW w:type="dxa" w:w="19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Escalate when unreconstructable decisions support ongoing assurance.</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Signal stress testing</w:t>
            </w:r>
          </w:p>
        </w:tc>
        <w:tc>
          <w:tcPr>
            <w:tcW w:type="dxa" w:w="26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Would monitoring detect degradation if the process changed, volume shifted, or AI prioritization altered routing?</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Indicators remain green because they are insensitive to changed reality.</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Monitoring rules expose population changes, volume anomalies, and unobserved channels.</w:t>
            </w:r>
          </w:p>
        </w:tc>
        <w:tc>
          <w:tcPr>
            <w:tcW w:type="dxa" w:w="19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Escalate when high-reliance signals lack stress-tested detection logic.</w:t>
            </w:r>
          </w:p>
        </w:tc>
      </w:tr>
    </w:tbl>
    <w:p>
      <w:pPr>
        <w:spacing w:after="60"/>
      </w:pPr>
    </w:p>
    <w:p>
      <w:pPr>
        <w:pStyle w:val="Heading2"/>
        <w:keepNext/>
        <w:pageBreakBefore/>
      </w:pPr>
      <w:r>
        <w:t>AI-Assisted Monitoring and Governance Observability Distortion</w:t>
      </w:r>
    </w:p>
    <w:p>
      <w:pPr>
        <w:pStyle w:val="BodyText"/>
        <w:keepNext w:val="0"/>
      </w:pPr>
      <w:r>
        <w:t>AI-assisted monitoring can improve governance awareness by detecting unusual patterns, summarizing large evidence sets, highlighting stale artifacts, and surfacing anomalies that ordinary review may miss. The same capabilities can distort awareness when generated outputs compress uncertainty, rank issues without governance context, smooth contradiction into coherent narratives, or cause reviewers to trust synthesized visibility more than source evidence.</w:t>
      </w:r>
    </w:p>
    <w:p>
      <w:pPr>
        <w:pStyle w:val="BodyText"/>
        <w:keepNext w:val="0"/>
      </w:pPr>
      <w:r>
        <w:t>The governance concern is not automation itself. The concern is whether AI-assisted monitoring changes what the institution believes it can see. A model-generated oversight summary may make governance appear more observable than it is. Automated scoring may imply comparative maturity without explaining source limitations. Anomaly detection may exclude categories not represented in training or configuration. Dashboard synthesis may transform weak, stale, or inconsistent signals into a single confident posture.</w:t>
      </w:r>
    </w:p>
    <w:p>
      <w:pPr>
        <w:pStyle w:val="Heading3"/>
        <w:keepNext/>
      </w:pPr>
      <w:r>
        <w:t>AI-Assisted Monitoring Distortions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200"/>
            <w:shd w:fill="E7ECF3"/>
            <w:tcMar>
              <w:top w:w="105" w:type="dxa"/>
              <w:start w:w="92" w:type="dxa"/>
              <w:bottom w:w="105" w:type="dxa"/>
              <w:end w:w="92" w:type="dxa"/>
            </w:tcMar>
            <w:vAlign w:val="center"/>
          </w:tcPr>
          <w:p>
            <w:pPr>
              <w:spacing w:after="0" w:line="250" w:lineRule="auto"/>
            </w:pPr>
            <w:r/>
            <w:r>
              <w:rPr>
                <w:rFonts w:ascii="Aptos" w:hAnsi="Aptos"/>
                <w:b/>
                <w:color w:val="17365D"/>
                <w:sz w:val="17"/>
              </w:rPr>
              <w:t>AI-Assisted Function</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Operational Benefit</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Distortion Risk</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Exposure</w:t>
            </w:r>
          </w:p>
        </w:tc>
        <w:tc>
          <w:tcPr>
            <w:tcW w:type="dxa" w:w="1960"/>
            <w:shd w:fill="E7ECF3"/>
            <w:tcMar>
              <w:top w:w="105" w:type="dxa"/>
              <w:start w:w="92" w:type="dxa"/>
              <w:bottom w:w="105" w:type="dxa"/>
              <w:end w:w="92" w:type="dxa"/>
            </w:tcMar>
            <w:vAlign w:val="center"/>
          </w:tcPr>
          <w:p>
            <w:pPr>
              <w:spacing w:after="0" w:line="250" w:lineRule="auto"/>
            </w:pPr>
            <w:r/>
            <w:r>
              <w:rPr>
                <w:rFonts w:ascii="Aptos" w:hAnsi="Aptos"/>
                <w:b/>
                <w:color w:val="17365D"/>
                <w:sz w:val="17"/>
              </w:rPr>
              <w:t>Required Counterweight</w:t>
            </w:r>
          </w:p>
        </w:tc>
      </w:tr>
      <w:tr>
        <w:trPr>
          <w:cantSplit/>
        </w:trPr>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AI-generated monitoring summaries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Condenses large reporting sets into readable oversight narratives.</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Uncertainty, caveats, low-quality sources, and unresolved contradiction may be smoothed away.</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Executives receive confidence without seeing the weakness of the underlying signal.</w:t>
            </w:r>
          </w:p>
        </w:tc>
        <w:tc>
          <w:tcPr>
            <w:tcW w:type="dxa" w:w="19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Source links, caveat preservation, and reviewer sign-off on omitted uncertainty.</w:t>
            </w:r>
          </w:p>
        </w:tc>
      </w:tr>
      <w:tr>
        <w:trPr>
          <w:cantSplit/>
        </w:trPr>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Automated governance scoring</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Creates comparable indicators across functions, controls, vendors, or process areas.</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Scores may imply precision while weighting assumptions remain opaque.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Leadership may prioritize based on numeric confidence that does not reflect exposure.</w:t>
            </w:r>
          </w:p>
        </w:tc>
        <w:tc>
          <w:tcPr>
            <w:tcW w:type="dxa" w:w="19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Transparent scoring logic, qualitative override, and periodic validation against known failures.</w:t>
            </w:r>
          </w:p>
        </w:tc>
      </w:tr>
      <w:tr>
        <w:trPr>
          <w:cantSplit/>
        </w:trPr>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AI-assisted anomaly detection</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Identifies unusual patterns, outliers, and deviations across large activity populations.</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model may miss novel failure categories or normalize recurring weak behavior.</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overtrusts absence of alerts.</w:t>
            </w:r>
          </w:p>
        </w:tc>
        <w:tc>
          <w:tcPr>
            <w:tcW w:type="dxa" w:w="19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Adverse sampling, rule testing, and review of false negatives after incidents or process changes.</w:t>
            </w:r>
          </w:p>
        </w:tc>
      </w:tr>
      <w:tr>
        <w:trPr>
          <w:cantSplit/>
        </w:trPr>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Dashboard synthesis</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Combines multiple governance signals into an integrated oversight view.</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Weak or contradictory signals may be averaged into apparent stability.</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Monitoring becomes easier to consume but less faithful to governance complexity.</w:t>
            </w:r>
          </w:p>
        </w:tc>
        <w:tc>
          <w:tcPr>
            <w:tcW w:type="dxa" w:w="19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Disaggregated drill-down, contradiction flags, and source-quality indicators.</w:t>
            </w:r>
          </w:p>
        </w:tc>
      </w:tr>
      <w:tr>
        <w:trPr>
          <w:cantSplit/>
        </w:trPr>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Generated executive oversight narratives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Prepares concise summaries for governance forums and senior decision-makers.</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Narrative fluency can substitute for evidentiary depth.</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Executive late-entry risk increases when uncertainty is not visible early.</w:t>
            </w:r>
          </w:p>
        </w:tc>
        <w:tc>
          <w:tcPr>
            <w:tcW w:type="dxa" w:w="19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Human challenge review, explicit decision questions, and unresolved exposure prompts.</w:t>
            </w:r>
          </w:p>
        </w:tc>
      </w:tr>
    </w:tbl>
    <w:p>
      <w:pPr>
        <w:spacing w:after="60"/>
      </w:pPr>
    </w:p>
    <w:p>
      <w:pPr>
        <w:pStyle w:val="Heading3"/>
        <w:keepNext/>
      </w:pPr>
      <w:r>
        <w:t>AI-Mediated Observability Distortion Patterns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100"/>
            <w:shd w:fill="E7ECF3"/>
            <w:tcMar>
              <w:top w:w="105" w:type="dxa"/>
              <w:start w:w="92" w:type="dxa"/>
              <w:bottom w:w="105" w:type="dxa"/>
              <w:end w:w="92" w:type="dxa"/>
            </w:tcMar>
            <w:vAlign w:val="center"/>
          </w:tcPr>
          <w:p>
            <w:pPr>
              <w:spacing w:after="0" w:line="250" w:lineRule="auto"/>
            </w:pPr>
            <w:r/>
            <w:r>
              <w:rPr>
                <w:rFonts w:ascii="Aptos" w:hAnsi="Aptos"/>
                <w:b/>
                <w:color w:val="17365D"/>
                <w:sz w:val="17"/>
              </w:rPr>
              <w:t>Pattern</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How It Appears</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Hidden Weakness</w:t>
            </w:r>
          </w:p>
        </w:tc>
        <w:tc>
          <w:tcPr>
            <w:tcW w:type="dxa" w:w="2200"/>
            <w:shd w:fill="E7ECF3"/>
            <w:tcMar>
              <w:top w:w="105" w:type="dxa"/>
              <w:start w:w="92" w:type="dxa"/>
              <w:bottom w:w="105" w:type="dxa"/>
              <w:end w:w="92" w:type="dxa"/>
            </w:tcMar>
            <w:vAlign w:val="center"/>
          </w:tcPr>
          <w:p>
            <w:pPr>
              <w:spacing w:after="0" w:line="250" w:lineRule="auto"/>
            </w:pPr>
            <w:r/>
            <w:r>
              <w:rPr>
                <w:rFonts w:ascii="Aptos" w:hAnsi="Aptos"/>
                <w:b/>
                <w:color w:val="17365D"/>
                <w:sz w:val="17"/>
              </w:rPr>
              <w:t>Institutional Effect</w:t>
            </w:r>
          </w:p>
        </w:tc>
        <w:tc>
          <w:tcPr>
            <w:tcW w:type="dxa" w:w="2010"/>
            <w:shd w:fill="E7ECF3"/>
            <w:tcMar>
              <w:top w:w="105" w:type="dxa"/>
              <w:start w:w="92" w:type="dxa"/>
              <w:bottom w:w="105" w:type="dxa"/>
              <w:end w:w="92" w:type="dxa"/>
            </w:tcMar>
            <w:vAlign w:val="center"/>
          </w:tcPr>
          <w:p>
            <w:pPr>
              <w:spacing w:after="0" w:line="250" w:lineRule="auto"/>
            </w:pPr>
            <w:r/>
            <w:r>
              <w:rPr>
                <w:rFonts w:ascii="Aptos" w:hAnsi="Aptos"/>
                <w:b/>
                <w:color w:val="17365D"/>
                <w:sz w:val="17"/>
              </w:rPr>
              <w:t>Validation Requirement</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Observability compression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Many signals are converted into a concise generated status narrative.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Differences in source quality, timeliness, scope, and contradiction are flattened.</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appears easier to understand than it is.</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Compare generated output to source artifacts and require disclosure of excluded uncertainty.</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Confidence amplification</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Generated summaries use firm language where the evidence basis is partial or indirect.</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Probable, preliminary, or sampled support becomes represented as settled.</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Decision-makers treat monitoring as validation.</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Require confidence labels tied to evidence type and review method.</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Model-shaped blind spot</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Monitoring attention follows categories recognized by the AI system.</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Uncategorized operational changes receive little governance attention.</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learns to see only what the model is configured to detect.</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Periodically test unmodeled scenarios and compare AI outputs to independent operational inquiry.</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Automation-induced drift</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Teams adapt behavior to the monitoring system's scoring, routing, or prioritization logic.</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monitored behavior becomes optimized for the signal rather than the control objective.</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Metrics improve while governance effectiveness stagnates.</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 for gaming, local optimization, and control objective displacement.</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Synthesized oversight illusion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Committee materials appear comprehensive because generated outputs cover many domains.</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Coverage breadth conceals shallow validation depth.</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Oversight forums mistake synthesis volume for governance understanding.</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 sampling evidence, source lineage, and challenge notes for generated materials.</w:t>
            </w:r>
          </w:p>
        </w:tc>
      </w:tr>
    </w:tbl>
    <w:p>
      <w:pPr>
        <w:spacing w:after="60"/>
      </w:pPr>
    </w:p>
    <w:p>
      <w:pPr>
        <w:pStyle w:val="Heading2"/>
        <w:keepNext/>
        <w:pageBreakBefore w:val="0"/>
      </w:pPr>
      <w:r>
        <w:t>Challenge Function and Institutional Self-Awareness</w:t>
      </w:r>
    </w:p>
    <w:p>
      <w:pPr>
        <w:pStyle w:val="BodyText"/>
        <w:keepNext w:val="0"/>
      </w:pPr>
      <w:r>
        <w:t>A governance challenge function is the institutional capacity to question whether observed signals are sufficient, whether conclusions are overstated, whether unseen exposure exists, and whether current controls remain appropriate. Challenge does not require antagonism. It requires independence of interpretation, access to evidence, authority to route unresolved findings, and protection against the gradual softening that occurs when reviewers become embedded in the routines they assess.</w:t>
      </w:r>
    </w:p>
    <w:p>
      <w:pPr>
        <w:pStyle w:val="BodyText"/>
        <w:keepNext w:val="0"/>
      </w:pPr>
      <w:r>
        <w:t>Institutional self-awareness is visible when governance can describe its own uncertainty. A mature monitoring system does not merely report what is known. It identifies what is not observable, what depends on fragile assumptions, what signals are weak, where evidence is aging, which committees are saturated, and which assurance statements require recalibration. The institution becomes more trustworthy when it can name the limits of its own visibility.</w:t>
      </w:r>
    </w:p>
    <w:p>
      <w:pPr>
        <w:pStyle w:val="Heading3"/>
        <w:keepNext/>
      </w:pPr>
      <w:r>
        <w:t>Governance Challenge Function Structures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150"/>
            <w:shd w:fill="E7ECF3"/>
            <w:tcMar>
              <w:top w:w="105" w:type="dxa"/>
              <w:start w:w="92" w:type="dxa"/>
              <w:bottom w:w="105" w:type="dxa"/>
              <w:end w:w="92" w:type="dxa"/>
            </w:tcMar>
            <w:vAlign w:val="center"/>
          </w:tcPr>
          <w:p>
            <w:pPr>
              <w:spacing w:after="0" w:line="250" w:lineRule="auto"/>
            </w:pPr>
            <w:r/>
            <w:r>
              <w:rPr>
                <w:rFonts w:ascii="Aptos" w:hAnsi="Aptos"/>
                <w:b/>
                <w:color w:val="17365D"/>
                <w:sz w:val="17"/>
              </w:rPr>
              <w:t>Structure</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Purpose</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Operational Mechanism</w:t>
            </w:r>
          </w:p>
        </w:tc>
        <w:tc>
          <w:tcPr>
            <w:tcW w:type="dxa" w:w="2200"/>
            <w:shd w:fill="E7ECF3"/>
            <w:tcMar>
              <w:top w:w="105" w:type="dxa"/>
              <w:start w:w="92" w:type="dxa"/>
              <w:bottom w:w="105" w:type="dxa"/>
              <w:end w:w="92" w:type="dxa"/>
            </w:tcMar>
            <w:vAlign w:val="center"/>
          </w:tcPr>
          <w:p>
            <w:pPr>
              <w:spacing w:after="0" w:line="250" w:lineRule="auto"/>
            </w:pPr>
            <w:r/>
            <w:r>
              <w:rPr>
                <w:rFonts w:ascii="Aptos" w:hAnsi="Aptos"/>
                <w:b/>
                <w:color w:val="17365D"/>
                <w:sz w:val="17"/>
              </w:rPr>
              <w:t>Failure Mode</w:t>
            </w:r>
          </w:p>
        </w:tc>
        <w:tc>
          <w:tcPr>
            <w:tcW w:type="dxa" w:w="2010"/>
            <w:shd w:fill="E7ECF3"/>
            <w:tcMar>
              <w:top w:w="105" w:type="dxa"/>
              <w:start w:w="92" w:type="dxa"/>
              <w:bottom w:w="105" w:type="dxa"/>
              <w:end w:w="92" w:type="dxa"/>
            </w:tcMar>
            <w:vAlign w:val="center"/>
          </w:tcPr>
          <w:p>
            <w:pPr>
              <w:spacing w:after="0" w:line="250" w:lineRule="auto"/>
            </w:pPr>
            <w:r/>
            <w:r>
              <w:rPr>
                <w:rFonts w:ascii="Aptos" w:hAnsi="Aptos"/>
                <w:b/>
                <w:color w:val="17365D"/>
                <w:sz w:val="17"/>
              </w:rPr>
              <w:t>Strengthening Action</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Independent signal challenge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Tests whether monitoring indicators support the conclusions being drawn from them.</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Reviewer compares dashboard status to source data, process changes, exception history, and owner testimony.</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Challenge becomes limited to formatting questions or minor clarifications.</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 explicit conclusion testing and documentation of alternative interpretations.</w:t>
            </w:r>
          </w:p>
        </w:tc>
      </w:tr>
      <w:tr>
        <w:trPr>
          <w:cantSplit/>
        </w:trPr>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Assumption review forum</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Identifies inherited assumptions behind control scope, evidence sufficiency, escalation routing, and assurance statements.</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Periodic review of critical assumptions with owner, evidence basis, and change triggers.</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Assumptions are discussed but not assigned or refreshed.</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Create assumption inventory and tie stale assumptions to escalation thresholds.</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Red-team style governance test</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Uses targeted scenarios to identify how monitoring would fail under pressure or changed conditions.</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Simulated workflow migration, missing evidence, AI-routing change, vendor delay, or executive deadline pressure.</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Tests become academic and do not affect control redesign.</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Route material weaknesses to governance owners with required response decisions.</w:t>
            </w:r>
          </w:p>
        </w:tc>
      </w:tr>
      <w:tr>
        <w:trPr>
          <w:cantSplit/>
        </w:trPr>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External reliance challenge</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Tests whether assurance-bearing language remains defensible for its audience and use.</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Sample customer, partner, public, and executive representations against current evidence and limitation.</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Language review focuses on grammar or consistency rather than reliance consequence.</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Require evidence-linked approval or qualification for high-reliance statements.</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Reviewer independence rotation</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Reduces familiarity bias by varying who interprets recurring governance evidence.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Peer review, cross-functional validation, or periodic independent reassessment.</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Rotation disrupts continuity without improving evidence challenge.</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Pair rotation with structured challenge criteria and prior-assumption review.</w:t>
            </w:r>
          </w:p>
        </w:tc>
      </w:tr>
    </w:tbl>
    <w:p>
      <w:pPr>
        <w:spacing w:after="60"/>
      </w:pPr>
    </w:p>
    <w:p>
      <w:r>
        <w:br w:type="page"/>
      </w:r>
    </w:p>
    <w:p>
      <w:pPr>
        <w:pStyle w:val="Heading3"/>
        <w:keepNext/>
      </w:pPr>
      <w:r>
        <w:t>Institutional Self-Awareness Indicators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Indicator</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What It Demonstrates</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Weak Form</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Mature Form</w:t>
            </w:r>
          </w:p>
        </w:tc>
        <w:tc>
          <w:tcPr>
            <w:tcW w:type="dxa" w:w="201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Significance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Known unknowns register</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Institution can identify important governance questions not yet answerable from current evidence.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Open questions are listed without owner or consequence.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Unknowns have owners, validation plans, reliance limits, and escalation triggers.</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Prevents uncertainty from being converted into implied assurance.</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Monitoring limitation disclosure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Reports show where indicators do not cover material processes or populations.</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Limitations appear in technical notes outside decision materials.</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Decision-makers see limitation at the point they interpret the signal.</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Reduces governance visibility illusion and overconfidence.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Assumption currency tracking</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Critical assumptions are refreshed after change events, incidents, or reliance expansion.</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Assumptions are embedded in policy language or reviewer memory.</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Assumptions have evidence basis, owner, last tested date, and change trigger.</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Protects governance from silent inherited confidence.</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Challenge outcome tracking</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Institution monitors whether challenge changes governance decisions, controls, or representations.</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Questions are recorded but not tied to consequences.</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Challenge outcomes include redesign, escalation, qualification, or documented acceptance.</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Shows whether review has institutional force.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Blind-spot correction history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Past monitoring failures are used to redesign observability and validation methods.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Issues are closed after local remediation.</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Monitoring logic changes after identified blind spots, near misses, or missed signals.</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Demonstrates learning capacity rather than incident-by-incident containment.</w:t>
            </w:r>
          </w:p>
        </w:tc>
      </w:tr>
    </w:tbl>
    <w:p>
      <w:pPr>
        <w:spacing w:after="60"/>
      </w:pPr>
    </w:p>
    <w:p>
      <w:pPr>
        <w:pStyle w:val="Heading3"/>
        <w:keepNext/>
      </w:pPr>
      <w:r>
        <w:t>Monitoring Survivability Requirements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Requirement</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Purpose</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Minimum Evidence</w:t>
            </w:r>
          </w:p>
        </w:tc>
        <w:tc>
          <w:tcPr>
            <w:tcW w:type="dxa" w:w="2200"/>
            <w:shd w:fill="E7ECF3"/>
            <w:tcMar>
              <w:top w:w="105" w:type="dxa"/>
              <w:start w:w="92" w:type="dxa"/>
              <w:bottom w:w="105" w:type="dxa"/>
              <w:end w:w="92" w:type="dxa"/>
            </w:tcMar>
            <w:vAlign w:val="center"/>
          </w:tcPr>
          <w:p>
            <w:pPr>
              <w:spacing w:after="0" w:line="250" w:lineRule="auto"/>
            </w:pPr>
            <w:r/>
            <w:r>
              <w:rPr>
                <w:rFonts w:ascii="Aptos" w:hAnsi="Aptos"/>
                <w:b/>
                <w:color w:val="17365D"/>
                <w:sz w:val="17"/>
              </w:rPr>
              <w:t>Breakdown Pattern</w:t>
            </w:r>
          </w:p>
        </w:tc>
        <w:tc>
          <w:tcPr>
            <w:tcW w:type="dxa" w:w="2060"/>
            <w:shd w:fill="E7ECF3"/>
            <w:tcMar>
              <w:top w:w="105" w:type="dxa"/>
              <w:start w:w="92" w:type="dxa"/>
              <w:bottom w:w="105" w:type="dxa"/>
              <w:end w:w="92" w:type="dxa"/>
            </w:tcMar>
            <w:vAlign w:val="center"/>
          </w:tcPr>
          <w:p>
            <w:pPr>
              <w:spacing w:after="0" w:line="250" w:lineRule="auto"/>
            </w:pPr>
            <w:r/>
            <w:r>
              <w:rPr>
                <w:rFonts w:ascii="Aptos" w:hAnsi="Aptos"/>
                <w:b/>
                <w:color w:val="17365D"/>
                <w:sz w:val="17"/>
              </w:rPr>
              <w:t>Survivability Test</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Signal lineage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Preserves how a monitoring signal was produced, filtered, transformed, and interpreted.</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Source data, filters, owner, transformation logic, review date, and known exclusions.</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Dashboards remain visible but no one can explain the data path.</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successor reviewer can reconstruct the signal without relying on the original analyst.</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Interpretation record</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Shows how monitoring output became a governance conclusion or decision input.</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Reviewer rationale, uncertainty, challenge notes, and escalation disposition.</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Reports retain data but not why it mattered.</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later committee can identify why a signal did or did not trigger action.</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Coverage map</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Identifies what processes, populations, systems, vendors, and representations are monitored.</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Monitoring scope, exclusions, dependencies, and change-event linkage.</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Coverage is assumed because controls have owners.</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New or changed workflows can be matched to monitoring responsibility.</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Exception memory</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Retains recurrence, age, closure rationale, and cumulative exposure of governance exceptions.</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Exception history, remediation records, repeat-pattern analysis, and residual-exposure treatment.</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Old exceptions disappear after closure and cannot inform current risk.</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Recurring issues can be identified across reporting periods and ownership changes.</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Challenge preservation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Ensures dissent, uncertainty, and contradiction remain visible after reporting is summarized.</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Challenge questions, management responses, unresolved items, and decision effects.</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Generated or executive summaries omit disagreement.</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later reviewer can see whether positive assurance was contested.</w:t>
            </w:r>
          </w:p>
        </w:tc>
      </w:tr>
    </w:tbl>
    <w:p>
      <w:pPr>
        <w:spacing w:after="60"/>
      </w:pPr>
    </w:p>
    <w:p>
      <w:r>
        <w:br w:type="page"/>
      </w:r>
    </w:p>
    <w:p>
      <w:pPr>
        <w:pStyle w:val="Heading3"/>
        <w:keepNext/>
      </w:pPr>
      <w:r>
        <w:t>Monitoring Escalation Triggers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Trigger</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Observed Condition</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Why Monitoring Alone Is Insufficient</w:t>
            </w:r>
          </w:p>
        </w:tc>
        <w:tc>
          <w:tcPr>
            <w:tcW w:type="dxa" w:w="2150"/>
            <w:shd w:fill="E7ECF3"/>
            <w:tcMar>
              <w:top w:w="105" w:type="dxa"/>
              <w:start w:w="92" w:type="dxa"/>
              <w:bottom w:w="105" w:type="dxa"/>
              <w:end w:w="92" w:type="dxa"/>
            </w:tcMar>
            <w:vAlign w:val="center"/>
          </w:tcPr>
          <w:p>
            <w:pPr>
              <w:spacing w:after="0" w:line="250" w:lineRule="auto"/>
            </w:pPr>
            <w:r/>
            <w:r>
              <w:rPr>
                <w:rFonts w:ascii="Aptos" w:hAnsi="Aptos"/>
                <w:b/>
                <w:color w:val="17365D"/>
                <w:sz w:val="17"/>
              </w:rPr>
              <w:t>Escalation Destination</w:t>
            </w:r>
          </w:p>
        </w:tc>
        <w:tc>
          <w:tcPr>
            <w:tcW w:type="dxa" w:w="2060"/>
            <w:shd w:fill="E7ECF3"/>
            <w:tcMar>
              <w:top w:w="105" w:type="dxa"/>
              <w:start w:w="92" w:type="dxa"/>
              <w:bottom w:w="105" w:type="dxa"/>
              <w:end w:w="92" w:type="dxa"/>
            </w:tcMar>
            <w:vAlign w:val="center"/>
          </w:tcPr>
          <w:p>
            <w:pPr>
              <w:spacing w:after="0" w:line="250" w:lineRule="auto"/>
            </w:pPr>
            <w:r/>
            <w:r>
              <w:rPr>
                <w:rFonts w:ascii="Aptos" w:hAnsi="Aptos"/>
                <w:b/>
                <w:color w:val="17365D"/>
                <w:sz w:val="17"/>
              </w:rPr>
              <w:t>Decision Required</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Unvalidated positive signal</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high-reliance dashboard, score, or attestation remains positive despite operational change or weak evidence support.</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signal may create assurance faster than validation can confirm it.</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owner and representation authority.</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Confirm, qualify, suspend, or replace the signal before reliance expands.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Repeated blind-spot discovery</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Monitoring misses the same category of issue, dependency, or process variant more than once.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Local correction does not fix observability failure.</w:t>
            </w:r>
          </w:p>
        </w:tc>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Oversight forum with control-design authority.</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Redesign monitoring coverage, source data, or validation cadence.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Self-assessment contradiction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Owner narrative, evidence, exception history, or independent sample produces materially different conclusions.</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cannot rely on self-report without resolving interpretation.</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Challenge function or cross-functional governance forum.</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Select authoritative interpretation and record residual uncertainty.</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AI-generated overconfidence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Generated summaries, scores, or executive narratives convey certainty not supported by source evidence.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Automation can amplify reliance before human review detects limitation loss.</w:t>
            </w:r>
          </w:p>
        </w:tc>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AI governance owner, representation owner, and oversight authority.</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Require source review, caveat restoration, and approval controls for generated monitoring output.</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Unobservable critical process</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material workflow, representation, vendor dependency, or AI-assisted process lacks reliable monitoring coverage.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Absence of data cannot be treated as absence of exposure.</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Executive oversight when reliance or material exposure exists.</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Assign monitoring ownership, interim limitation, and validation pathway.</w:t>
            </w:r>
          </w:p>
        </w:tc>
      </w:tr>
    </w:tbl>
    <w:p>
      <w:pPr>
        <w:spacing w:after="60"/>
      </w:pPr>
    </w:p>
    <w:p>
      <w:pPr>
        <w:pStyle w:val="Heading2"/>
        <w:keepNext/>
        <w:pageBreakBefore/>
      </w:pPr>
      <w:r>
        <w:t>Governance Monitoring and Validation Operating Standard</w:t>
      </w:r>
    </w:p>
    <w:p>
      <w:pPr>
        <w:pStyle w:val="BodyText"/>
        <w:keepNext w:val="0"/>
      </w:pPr>
      <w:r>
        <w:t>Governance monitoring under this framework shall be maintained as an institutional sensing capability rather than a passive reporting routine. Monitoring shall identify whether governance controls, evidence, decision authority, escalation pathways, representations, dependencies, and oversight forums continue to correspond to current operating reality. Monitoring artifacts shall not be treated as assurance unless their scope, source, interpretation, limitation, and validation basis are clear.</w:t>
      </w:r>
    </w:p>
    <w:p>
      <w:pPr>
        <w:pStyle w:val="BodyText"/>
        <w:keepNext w:val="0"/>
      </w:pPr>
      <w:r>
        <w:t>Governance validation shall test whether monitored signals are materially true, decision-relevant, and sufficient for the reliance being placed upon them. Validation shall not rely solely on policy review, meeting minutes, dashboard status, control-owner attestation, or evidence-file presence. Validation shall include operational reality testing where the monitored condition affects external reliance, executive decision-making, assurance posture, material exposure, or institutional resilience.</w:t>
      </w:r>
    </w:p>
    <w:p>
      <w:pPr>
        <w:pStyle w:val="BodyText"/>
        <w:keepNext w:val="0"/>
      </w:pPr>
      <w:r>
        <w:t>Institutional self-assessment shall be governed as a controlled review activity subject to bias, capture, and degradation. Self-assessment conclusions shall identify evidence basis, known limitation, reviewer dependency, contradicted evidence, unresolved assumptions, and change events considered. Where the assessed function controls both the evidence and interpretation, an independent challenge mechanism shall be used for material conclusions.</w:t>
      </w:r>
    </w:p>
    <w:p>
      <w:pPr>
        <w:pStyle w:val="BodyText"/>
        <w:keepNext w:val="0"/>
      </w:pPr>
      <w:r>
        <w:t>Monitoring programs shall distinguish activity, signal, interpretation, validation, oversight, assurance, and understanding. Activity indicates that a governance step occurred. A signal indicates a possible condition. Interpretation assigns meaning. Validation tests reality. Oversight determines action. Assurance supports reliance. Understanding requires the institution to know what its monitoring can and cannot see.</w:t>
      </w:r>
    </w:p>
    <w:p>
      <w:pPr>
        <w:pStyle w:val="BodyText"/>
        <w:keepNext w:val="0"/>
      </w:pPr>
      <w:r>
        <w:t>Governance monitoring shall include blind-spot detection. The institution shall periodically test whether material workflows, vendors, representations, AI-assisted processes, exception routes, evidence populations, and dependency chains are outside the observed field. Absence of visible issue shall not be treated as positive assurance where monitoring scope, source reliability, or detection logic is incomplete.</w:t>
      </w:r>
    </w:p>
    <w:p>
      <w:pPr>
        <w:pStyle w:val="BodyText"/>
        <w:keepNext w:val="0"/>
      </w:pPr>
      <w:r>
        <w:t>AI-assisted monitoring outputs shall require source traceability, uncertainty retention, model-limit disclosure, and human interpretation before they are used for oversight, assurance, or external reliance. Generated summaries, automated scores, anomaly alerts, synthesized dashboards, and executive narratives shall be validated against source evidence and operational reality when they influence governance decisions or confidence signaling.</w:t>
      </w:r>
    </w:p>
    <w:p>
      <w:pPr>
        <w:pStyle w:val="BodyText"/>
        <w:keepNext w:val="0"/>
      </w:pPr>
      <w:r>
        <w:t>Challenge functions shall be preserved as part of monitoring integrity. Challenge shall test assumptions, signal quality, evidence sufficiency, interpretation, representation accuracy, and unresolved dependency. Challenge outcomes shall be tracked by their effect on governance decisions, control design, assurance language, escalation, and residual-exposure treatment rather than by the number of questions asked.</w:t>
      </w:r>
    </w:p>
    <w:p>
      <w:pPr>
        <w:pStyle w:val="BodyText"/>
        <w:keepNext w:val="0"/>
      </w:pPr>
      <w:r>
        <w:t>Monitoring survivability shall be maintained through signal lineage, interpretation records, coverage maps, exception memory, challenge preservation, and validation evidence sufficient for later reconstruction. A successor reviewer shall be able to determine how the signal was produced, what it meant, what it excluded, who interpreted it, what decision followed, and whether reliance was appropriate.</w:t>
      </w:r>
    </w:p>
    <w:p>
      <w:pPr>
        <w:pStyle w:val="BodyText"/>
        <w:keepNext w:val="0"/>
      </w:pPr>
      <w:r>
        <w:t>The operating standard of this section is disciplined institutional self-awareness. Governance is healthy when it can observe its own limits, test its own assumptions, detect its own degradation, and escalate uncertainty before confidence becomes detached from reality. Monitoring is credible only when it can challenge the institution's preferred view of itself.</w:t>
      </w:r>
    </w:p>
    <w:p>
      <w:r>
        <w:br w:type="page"/>
      </w:r>
    </w:p>
    <w:p>
      <w:pPr>
        <w:pStyle w:val="Heading1"/>
        <w:outlineLvl w:val="0"/>
      </w:pPr>
      <w:r>
        <w:t>1.18 Governance Operating Philosophy, Institutional Stewardship, and System Survivability</w:t>
      </w:r>
    </w:p>
    <w:p>
      <w:pPr>
        <w:pStyle w:val="BodyText"/>
        <w:keepNext w:val="0"/>
      </w:pPr>
      <w:r>
        <w:t>This governance framework concludes its core doctrine by treating governance as an institutional system for preserving legitimacy, trust, accountability, and survivability under changing operating conditions. Governance is not the accumulation of policy artifacts, meeting structures, control inventories, or assurance language. Those instruments are useful only when they remain connected to evidence, authority, operational reality, and the institution's capacity to correct itself before confidence separates from fact.</w:t>
      </w:r>
    </w:p>
    <w:p>
      <w:pPr>
        <w:pStyle w:val="BodyText"/>
        <w:keepNext w:val="0"/>
      </w:pPr>
      <w:r>
        <w:t>The preceding sections establish governance as a decision system, an oversight architecture, an accountability model, an evidence discipline, a drift-detection capability, a reliance boundary, and a self-assessment practice. This section integrates those concepts into a single operating philosophy: governance exists to preserve institutional coherence over time. It must be rigorous without becoming performative, adaptive without becoming fragmented, visible without becoming theatrical, and disciplined without becoming so complex that future operators cannot understand or sustain it.</w:t>
      </w:r>
    </w:p>
    <w:p>
      <w:pPr>
        <w:pStyle w:val="BodyText"/>
        <w:keepNext w:val="0"/>
      </w:pPr>
      <w:r>
        <w:t>Institutional stewardship requires the organization to manage the tension between control and adaptability. Undercontrol permits unmanaged exposure, informal authority, weak evidence, and unbounded reliance. Overcontrol can produce delay, workarounds, review fatigue, false precision, and brittle dependence on process rituals that no longer reflect operating reality. Survivable governance maintains equilibrium by aligning governance intensity to consequence, uncertainty, reliance, and change.</w:t>
      </w:r>
    </w:p>
    <w:tbl>
      <w:tblPr>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10570"/>
      </w:tblGrid>
      <w:tr>
        <w:tc>
          <w:tcPr>
            <w:tcW w:type="dxa" w:w="10570"/>
            <w:shd w:fill="EEF3F8"/>
            <w:tcMar>
              <w:top w:w="130" w:type="dxa"/>
              <w:start w:w="150" w:type="dxa"/>
              <w:bottom w:w="130" w:type="dxa"/>
              <w:end w:w="150" w:type="dxa"/>
            </w:tcMar>
          </w:tcPr>
          <w:p>
            <w:pPr>
              <w:spacing w:after="0" w:line="250" w:lineRule="auto"/>
            </w:pPr>
            <w:r/>
            <w:r>
              <w:rPr>
                <w:rFonts w:ascii="Aptos" w:hAnsi="Aptos"/>
                <w:b w:val="0"/>
                <w:color w:val="2F3A4A"/>
                <w:sz w:val="17"/>
              </w:rPr>
              <w:t>The core doctrine of this binder is survivable governance. A governance system is survivable when it can remain understandable, evidence-supported, accountable, adaptable, and credible after personnel turnover, operational redesign, vendor change, AI-assisted workflow expansion, institutional growth, external challenge, and the passage of time.</w:t>
            </w:r>
          </w:p>
        </w:tc>
      </w:tr>
    </w:tbl>
    <w:p>
      <w:pPr>
        <w:spacing w:after="40"/>
      </w:pPr>
    </w:p>
    <w:p>
      <w:pPr>
        <w:pStyle w:val="Heading2"/>
        <w:keepNext/>
        <w:pageBreakBefore w:val="0"/>
      </w:pPr>
      <w:r>
        <w:t>Governance as Institutional Stewardship</w:t>
      </w:r>
    </w:p>
    <w:p>
      <w:pPr>
        <w:pStyle w:val="BodyText"/>
        <w:keepNext w:val="0"/>
      </w:pPr>
      <w:r>
        <w:t>Governance as institutional stewardship means that oversight exists to preserve the institution's ability to act responsibly under conditions of uncertainty. Stewardship is not passive custody of documents. It is the continuing discipline of ensuring that governance remains aligned with operational reality, that evidence remains capable of supporting decisions, that accountability remains traceable, that escalation remains meaningful, and that assurance remains bounded by what the institution can defend.</w:t>
      </w:r>
    </w:p>
    <w:p>
      <w:pPr>
        <w:pStyle w:val="BodyText"/>
        <w:keepNext w:val="0"/>
      </w:pPr>
      <w:r>
        <w:t>Stewardship also requires restraint. Governance that expands without regard to operational consequence may create its own fragility. Excessive forms, redundant approvals, overlapping committees, and broad assurance statements can generate visibility while reducing clarity. A survivable system avoids unnecessary complexity because complexity becomes a future dependency. Governance must remain explainable to successor owners, reconstructable by reviewers, usable by operational teams, and credible to relying parties.</w:t>
      </w:r>
    </w:p>
    <w:p>
      <w:pPr>
        <w:pStyle w:val="BodyText"/>
        <w:keepNext w:val="0"/>
      </w:pPr>
      <w:r>
        <w:t>This framework therefore treats governance legitimacy as an operating condition. Governance is legitimate when the institution can explain what is governed, why it is governed, who has authority, what evidence supports the conclusion, what limitations exist, how change is detected, and how unresolved exposure is escalated. Legitimacy is weakened when governance continues as ceremony after its connection to reality has decayed.</w:t>
      </w:r>
    </w:p>
    <w:p>
      <w:pPr>
        <w:pStyle w:val="Heading3"/>
        <w:keepNext/>
      </w:pPr>
      <w:r>
        <w:t>Governance Philosophy Principles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Principle</w:t>
            </w:r>
          </w:p>
        </w:tc>
        <w:tc>
          <w:tcPr>
            <w:tcW w:type="dxa" w:w="2500"/>
            <w:shd w:fill="E7ECF3"/>
            <w:tcMar>
              <w:top w:w="105" w:type="dxa"/>
              <w:start w:w="92" w:type="dxa"/>
              <w:bottom w:w="105" w:type="dxa"/>
              <w:end w:w="92" w:type="dxa"/>
            </w:tcMar>
            <w:vAlign w:val="center"/>
          </w:tcPr>
          <w:p>
            <w:pPr>
              <w:spacing w:after="0" w:line="250" w:lineRule="auto"/>
            </w:pPr>
            <w:r/>
            <w:r>
              <w:rPr>
                <w:rFonts w:ascii="Aptos" w:hAnsi="Aptos"/>
                <w:b/>
                <w:color w:val="17365D"/>
                <w:sz w:val="17"/>
              </w:rPr>
              <w:t>Institutional Meaning</w:t>
            </w:r>
          </w:p>
        </w:tc>
        <w:tc>
          <w:tcPr>
            <w:tcW w:type="dxa" w:w="2500"/>
            <w:shd w:fill="E7ECF3"/>
            <w:tcMar>
              <w:top w:w="105" w:type="dxa"/>
              <w:start w:w="92" w:type="dxa"/>
              <w:bottom w:w="105" w:type="dxa"/>
              <w:end w:w="92" w:type="dxa"/>
            </w:tcMar>
            <w:vAlign w:val="center"/>
          </w:tcPr>
          <w:p>
            <w:pPr>
              <w:spacing w:after="0" w:line="250" w:lineRule="auto"/>
            </w:pPr>
            <w:r/>
            <w:r>
              <w:rPr>
                <w:rFonts w:ascii="Aptos" w:hAnsi="Aptos"/>
                <w:b/>
                <w:color w:val="17365D"/>
                <w:sz w:val="17"/>
              </w:rPr>
              <w:t>Operational Expression</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Primary Distortion</w:t>
            </w:r>
          </w:p>
        </w:tc>
        <w:tc>
          <w:tcPr>
            <w:tcW w:type="dxa" w:w="1860"/>
            <w:shd w:fill="E7ECF3"/>
            <w:tcMar>
              <w:top w:w="105" w:type="dxa"/>
              <w:start w:w="92" w:type="dxa"/>
              <w:bottom w:w="105" w:type="dxa"/>
              <w:end w:w="92" w:type="dxa"/>
            </w:tcMar>
            <w:vAlign w:val="center"/>
          </w:tcPr>
          <w:p>
            <w:pPr>
              <w:spacing w:after="0" w:line="250" w:lineRule="auto"/>
            </w:pPr>
            <w:r/>
            <w:r>
              <w:rPr>
                <w:rFonts w:ascii="Aptos" w:hAnsi="Aptos"/>
                <w:b/>
                <w:color w:val="17365D"/>
                <w:sz w:val="17"/>
              </w:rPr>
              <w:t>Stewardship Test</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Stewardship over bureaucracy</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exists to preserve responsible institutional action, not to accumulate procedure for its own sake.</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Controls, forums, evidence, and escalation routes are kept only when they support decision, accountability, assurance, or survivability.</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Process volume becomes mistaken for governance quality.</w:t>
            </w:r>
          </w:p>
        </w:tc>
        <w:tc>
          <w:tcPr>
            <w:tcW w:type="dxa" w:w="18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successor owner can explain why each material governance mechanism exists and what exposure it constrains.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Survivability over perfection</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system must withstand change, ambiguity, turnover, and external challenge better than it achieves static completeness.</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favors reconstructable decisions, durable evidence, and refresh triggers over idealized control descriptions.</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institution pursues perfect documentation while weak operating assumptions remain untested.</w:t>
            </w:r>
          </w:p>
        </w:tc>
        <w:tc>
          <w:tcPr>
            <w:tcW w:type="dxa" w:w="18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governance record can explain what was known, who decided, what was limited, and what changed afterward.</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Operational legitimacy</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is credible only when it reflects how work is actually performed and how exposure is actually created.</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Review methods include operational reality testing, dependency validation, and evidence-to-process reconciliation.</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Documentation survives while practiced workflow moves elsewhere.</w:t>
            </w:r>
          </w:p>
        </w:tc>
        <w:tc>
          <w:tcPr>
            <w:tcW w:type="dxa" w:w="18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live transaction can be traced through the governance model without relying on informal explanation.</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Bounded assurance</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Trust is preserved by making confidence proportionate to evidence, scope, authority, and limitation.</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External statements, dashboards, maturity narratives, and attestations carry freshness, coverage, and qualification where needed.</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Positive posture language becomes detached from the evidence that supports it.</w:t>
            </w:r>
          </w:p>
        </w:tc>
        <w:tc>
          <w:tcPr>
            <w:tcW w:type="dxa" w:w="18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relying party can identify what is covered, what is excluded, and what evidence supports the claim.</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Adaptive continuity</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evolves as operations evolve without losing coherence, ownership, or institutional memory.</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Change events trigger control refresh, representation review, evidence migration, and authority reassessment.</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Adaptation occurs through exception layering rather than governed redesign.</w:t>
            </w:r>
          </w:p>
        </w:tc>
        <w:tc>
          <w:tcPr>
            <w:tcW w:type="dxa" w:w="18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changed process can be mapped to updated governance without creating hidden authority gaps.</w:t>
            </w:r>
          </w:p>
        </w:tc>
      </w:tr>
    </w:tbl>
    <w:p>
      <w:pPr>
        <w:spacing w:after="60"/>
      </w:pPr>
    </w:p>
    <w:p>
      <w:pPr>
        <w:pStyle w:val="Heading3"/>
        <w:keepNext/>
      </w:pPr>
      <w:r>
        <w:t>Institutional Stewardship Patterns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Pattern</w:t>
            </w:r>
          </w:p>
        </w:tc>
        <w:tc>
          <w:tcPr>
            <w:tcW w:type="dxa" w:w="2600"/>
            <w:shd w:fill="E7ECF3"/>
            <w:tcMar>
              <w:top w:w="105" w:type="dxa"/>
              <w:start w:w="92" w:type="dxa"/>
              <w:bottom w:w="105" w:type="dxa"/>
              <w:end w:w="92" w:type="dxa"/>
            </w:tcMar>
            <w:vAlign w:val="center"/>
          </w:tcPr>
          <w:p>
            <w:pPr>
              <w:spacing w:after="0" w:line="250" w:lineRule="auto"/>
            </w:pPr>
            <w:r/>
            <w:r>
              <w:rPr>
                <w:rFonts w:ascii="Aptos" w:hAnsi="Aptos"/>
                <w:b/>
                <w:color w:val="17365D"/>
                <w:sz w:val="17"/>
              </w:rPr>
              <w:t>Stewardship Behavior</w:t>
            </w:r>
          </w:p>
        </w:tc>
        <w:tc>
          <w:tcPr>
            <w:tcW w:type="dxa" w:w="2150"/>
            <w:shd w:fill="E7ECF3"/>
            <w:tcMar>
              <w:top w:w="105" w:type="dxa"/>
              <w:start w:w="92" w:type="dxa"/>
              <w:bottom w:w="105" w:type="dxa"/>
              <w:end w:w="92" w:type="dxa"/>
            </w:tcMar>
            <w:vAlign w:val="center"/>
          </w:tcPr>
          <w:p>
            <w:pPr>
              <w:spacing w:after="0" w:line="250" w:lineRule="auto"/>
            </w:pPr>
            <w:r/>
            <w:r>
              <w:rPr>
                <w:rFonts w:ascii="Aptos" w:hAnsi="Aptos"/>
                <w:b/>
                <w:color w:val="17365D"/>
                <w:sz w:val="17"/>
              </w:rPr>
              <w:t>What It Preserves</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Failure Pressure</w:t>
            </w:r>
          </w:p>
        </w:tc>
        <w:tc>
          <w:tcPr>
            <w:tcW w:type="dxa" w:w="201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Response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Evidence-centered stewardship</w:t>
            </w:r>
          </w:p>
        </w:tc>
        <w:tc>
          <w:tcPr>
            <w:tcW w:type="dxa" w:w="26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conclusions are maintained only where evidence remains current, traceable, and sufficient for the decision or reliance supported.</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Decision defensibility and institutional memory.</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files continue accumulating after source logic, scope, or review purpose changes.</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Refresh evidence lineage and qualify conclusions when support becomes aged, partial, or unreconstructable.</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Authority-centered stewardship</w:t>
            </w:r>
          </w:p>
        </w:tc>
        <w:tc>
          <w:tcPr>
            <w:tcW w:type="dxa" w:w="26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Decision rights, escalation routes, and residual-exposure ownership are kept visible through transition and growth.</w:t>
            </w:r>
          </w:p>
        </w:tc>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Accountability continuity and legitimate approval.</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Committees, copied stakeholders, or AI-generated recommendations create apparent consensus without accountable authority.</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Reconfirm authority after process migration, staffing change, or external reliance expansion.</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Reality-centered stewardship</w:t>
            </w:r>
          </w:p>
        </w:tc>
        <w:tc>
          <w:tcPr>
            <w:tcW w:type="dxa" w:w="26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mechanisms are tested against practiced workflows rather than protected by documented intent.</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Operational legitimacy and control relevance.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Teams route around slow governance while formal reports remain stable.</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Use walk-throughs, adverse samples, and exception tracing to locate process reality gaps.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Reliance-centered stewardship</w:t>
            </w:r>
          </w:p>
        </w:tc>
        <w:tc>
          <w:tcPr>
            <w:tcW w:type="dxa" w:w="26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Assurance statements are governed according to who may rely on them and what consequence reliance creates.</w:t>
            </w:r>
          </w:p>
        </w:tc>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External trust and representation integrity.</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Public, customer, investor, or partner signals outlive evidence freshness or scope.</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Attach ownership, limitation, review cadence, and withdrawal criteria to assurance-bearing language.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Learning-centered stewardship</w:t>
            </w:r>
          </w:p>
        </w:tc>
        <w:tc>
          <w:tcPr>
            <w:tcW w:type="dxa" w:w="26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Monitoring failures, drift events, and near misses are used to improve the governance system rather than only close local findings.</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Institutional self-correction and long-horizon resilience.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Incidents are contained without changing observability, escalation, or control design.</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Treat repeated blind spots as governance design issues requiring structural correction.</w:t>
            </w:r>
          </w:p>
        </w:tc>
      </w:tr>
    </w:tbl>
    <w:p>
      <w:pPr>
        <w:spacing w:after="60"/>
      </w:pPr>
    </w:p>
    <w:p>
      <w:pPr>
        <w:pStyle w:val="Heading2"/>
        <w:keepNext/>
        <w:pageBreakBefore w:val="0"/>
      </w:pPr>
      <w:r>
        <w:t>Sustainable Governance Architecture</w:t>
      </w:r>
    </w:p>
    <w:p>
      <w:pPr>
        <w:pStyle w:val="BodyText"/>
        <w:keepNext w:val="0"/>
      </w:pPr>
      <w:r>
        <w:t>Sustainable governance architecture balances rigor, practicality, adaptability, and credibility. Rigor without practicality produces bypass. Practicality without rigor produces unmanaged discretion. Adaptability without coherence produces fragmentation. Credibility without evidence produces trust exposure. The governance operating philosophy of this binder is built on sustaining these tensions rather than eliminating them.</w:t>
      </w:r>
    </w:p>
    <w:p>
      <w:pPr>
        <w:pStyle w:val="BodyText"/>
        <w:keepNext w:val="0"/>
      </w:pPr>
      <w:r>
        <w:t>A sustainable system is not one that prevents every exception. It is one that can detect exceptions, preserve accountability, decide proportional response, adjust control design, and qualify assurance when necessary. Sustainable governance does not depend on a single executive sponsor, a long-tenured coordinator, a hidden spreadsheet, or institutional memory that cannot survive turnover. It is designed so future operators can understand why the system exists and how it should change.</w:t>
      </w:r>
    </w:p>
    <w:p>
      <w:r>
        <w:br w:type="page"/>
      </w:r>
    </w:p>
    <w:p>
      <w:pPr>
        <w:pStyle w:val="Heading3"/>
        <w:keepNext/>
      </w:pPr>
      <w:r>
        <w:t>Sustainable Governance Characteristics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Characteristic</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Institutional Function</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Evidence of Sustainability</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Fragility Indicator</w:t>
            </w:r>
          </w:p>
        </w:tc>
        <w:tc>
          <w:tcPr>
            <w:tcW w:type="dxa" w:w="2010"/>
            <w:shd w:fill="E7ECF3"/>
            <w:tcMar>
              <w:top w:w="105" w:type="dxa"/>
              <w:start w:w="92" w:type="dxa"/>
              <w:bottom w:w="105" w:type="dxa"/>
              <w:end w:w="92" w:type="dxa"/>
            </w:tcMar>
            <w:vAlign w:val="center"/>
          </w:tcPr>
          <w:p>
            <w:pPr>
              <w:spacing w:after="0" w:line="250" w:lineRule="auto"/>
            </w:pPr>
            <w:r/>
            <w:r>
              <w:rPr>
                <w:rFonts w:ascii="Aptos" w:hAnsi="Aptos"/>
                <w:b/>
                <w:color w:val="17365D"/>
                <w:sz w:val="17"/>
              </w:rPr>
              <w:t>Stewardship Implication</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Explainable architecture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governance model can be understood by responsible operators, reviewers, and executives without relying on undocumented history.</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Ownership maps, decision routes, evidence lineage, and forum purposes remain current and accessible.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Only a few individuals can explain why controls or committees exist.</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Complexity must be reduced or documented before it becomes a single point of failure.</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Proportional control intensity</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Oversight depth is aligned to exposure, reliance, uncertainty, and operational consequence.</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High-consequence areas receive stronger validation while low-consequence routines remain efficient.</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Controls expand uniformly regardless of risk, creating fatigue and bypass incentives.</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should intensify where consequence increases and simplify where rigor no longer adds control value.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Adaptive evidence discipline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requirements evolve with systems, vendors, workflows, and representations.</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freshness, source logic, and population boundaries are refreshed after change events.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Artifacts remain complete while no longer proving the governed condition.</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maintenance must be connected to operational change, not only calendar review.</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Distributed but coherent accountability</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Operational teams, governance forums, executives, and support functions understand distinct responsibilities.</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Escalation transfers decision authority where appropriate while retaining traceability of originating ownership.</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Shared responsibility becomes unresolved responsibility.</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Accountability design must distinguish participation, awareness, approval, and exposure acceptance.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Self-correcting monitoring</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Monitoring detects drift, blind spots, and weak signals before external challenge exposes them.</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Monitoring logic changes after missed signals, recurring exceptions, or workflow redesign.</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Dashboards remain stable because they measure the surviving process, not the current one.</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Monitoring must be periodically challenged as part of governance maintenance.</w:t>
            </w:r>
          </w:p>
        </w:tc>
      </w:tr>
    </w:tbl>
    <w:p>
      <w:pPr>
        <w:spacing w:after="60"/>
      </w:pPr>
    </w:p>
    <w:p>
      <w:pPr>
        <w:pStyle w:val="Heading3"/>
        <w:keepNext/>
      </w:pPr>
      <w:r>
        <w:t>Governance Overreach vs Governance Absence</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Distortion</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Operational Appearance</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Underlying Risk</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Long-Term Consequence</w:t>
            </w:r>
          </w:p>
        </w:tc>
        <w:tc>
          <w:tcPr>
            <w:tcW w:type="dxa" w:w="2010"/>
            <w:shd w:fill="E7ECF3"/>
            <w:tcMar>
              <w:top w:w="105" w:type="dxa"/>
              <w:start w:w="92" w:type="dxa"/>
              <w:bottom w:w="105" w:type="dxa"/>
              <w:end w:w="92" w:type="dxa"/>
            </w:tcMar>
            <w:vAlign w:val="center"/>
          </w:tcPr>
          <w:p>
            <w:pPr>
              <w:spacing w:after="0" w:line="250" w:lineRule="auto"/>
            </w:pPr>
            <w:r/>
            <w:r>
              <w:rPr>
                <w:rFonts w:ascii="Aptos" w:hAnsi="Aptos"/>
                <w:b/>
                <w:color w:val="17365D"/>
                <w:sz w:val="17"/>
              </w:rPr>
              <w:t>Equilibrium Correction</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overreach</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Frequent approvals, broad committee review, expansive templates, and control requirements applied without consequence differentiation.</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Operational teams experience governance as delay rather than decision support.</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Workarounds, informal routing, superficial evidence, and review fatigue become rational responses.</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Recalibrate controls to exposure and remove governance steps that do not affect accountability or risk treatment.</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absence</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Teams make local decisions quickly with minimal documentation, unclear escalation, and limited evidence retention.</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Operational autonomy creates hidden exposure and unreconstructable decision history.</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Trust erodes when external reliance or internal challenge requires proof that does not exist.</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Establish minimum decision, evidence, and escalation discipline for material activities.</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Visibility overcontrol</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Dashboards, reports, and status reviews proliferate faster than decision capacity.</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sees more signals than it can interpret or act upon.</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Signal dilution and governance saturation reduce sensitivity to material exposure.</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Prioritize decision-relevant indicators and retire monitoring that does not support action.</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Informal legitimacy</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Experienced personnel maintain stable operation through undocumented judgment and personal coordination.</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depends on people who know how things work rather than institutionalized authority and evidence.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Turnover converts stable practice into fragility.</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Capture decision logic, dependencies, and exception routes before informal expertise becomes unrecoverable.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Ceremonial restraint</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avoids intervention to preserve speed, political comfort, or operational relationships.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Weakness remains known but unowned.</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normalizes exposure without decision-grade acceptance.</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 explicit escalation or documented acceptance when restraint affects material reliance or institutional trust.</w:t>
            </w:r>
          </w:p>
        </w:tc>
      </w:tr>
    </w:tbl>
    <w:p>
      <w:pPr>
        <w:spacing w:after="60"/>
      </w:pPr>
    </w:p>
    <w:p>
      <w:pPr>
        <w:pStyle w:val="Heading3"/>
        <w:keepNext/>
      </w:pPr>
      <w:r>
        <w:t>Governance Equilibrium Distortions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150"/>
            <w:shd w:fill="E7ECF3"/>
            <w:tcMar>
              <w:top w:w="105" w:type="dxa"/>
              <w:start w:w="92" w:type="dxa"/>
              <w:bottom w:w="105" w:type="dxa"/>
              <w:end w:w="92" w:type="dxa"/>
            </w:tcMar>
            <w:vAlign w:val="center"/>
          </w:tcPr>
          <w:p>
            <w:pPr>
              <w:spacing w:after="0" w:line="250" w:lineRule="auto"/>
            </w:pPr>
            <w:r/>
            <w:r>
              <w:rPr>
                <w:rFonts w:ascii="Aptos" w:hAnsi="Aptos"/>
                <w:b/>
                <w:color w:val="17365D"/>
                <w:sz w:val="17"/>
              </w:rPr>
              <w:t>Equilibrium Distortion</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How It Emerges</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Signal of Imbalance</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Institutional Cost</w:t>
            </w:r>
          </w:p>
        </w:tc>
        <w:tc>
          <w:tcPr>
            <w:tcW w:type="dxa" w:w="2060"/>
            <w:shd w:fill="E7ECF3"/>
            <w:tcMar>
              <w:top w:w="105" w:type="dxa"/>
              <w:start w:w="92" w:type="dxa"/>
              <w:bottom w:w="105" w:type="dxa"/>
              <w:end w:w="92" w:type="dxa"/>
            </w:tcMar>
            <w:vAlign w:val="center"/>
          </w:tcPr>
          <w:p>
            <w:pPr>
              <w:spacing w:after="0" w:line="250" w:lineRule="auto"/>
            </w:pPr>
            <w:r/>
            <w:r>
              <w:rPr>
                <w:rFonts w:ascii="Aptos" w:hAnsi="Aptos"/>
                <w:b/>
                <w:color w:val="17365D"/>
                <w:sz w:val="17"/>
              </w:rPr>
              <w:t>Corrective Discipline</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Rigor without usability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requirements expand until operational teams cannot execute them without parallel informal processes.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Controls are completed late, evidence is copied mechanically, and exceptions are framed as administrative burden.</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loses legitimacy with the teams whose behavior it must influence.</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Test whether control steps are understandable, executable, and tied to consequence.</w:t>
            </w:r>
          </w:p>
        </w:tc>
      </w:tr>
      <w:tr>
        <w:trPr>
          <w:cantSplit/>
        </w:trPr>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Speed without traceability</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Operational decisions are made before governance review because timing pressure narrows options.</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Formal approval follows after commitments have already been made.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Accountability becomes retrospective and decision rationale becomes difficult to reconstruct.</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Define escalation thresholds that activate before operational options are exhausted.</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Adaptation without coherence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Functions redesign local workflows independently after growth, vendor change, or AI adoption.</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Control language, evidence, and authority vary across similar processes.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Institutional governance becomes fragmented and difficult to assure externally.</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Use change governance to align local adaptation with enterprise-level accountability and evidence standards.</w:t>
            </w:r>
          </w:p>
        </w:tc>
      </w:tr>
      <w:tr>
        <w:trPr>
          <w:cantSplit/>
        </w:trPr>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Visibility without challenge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Reporting improves, but oversight forums do not test assumptions or change decisions.</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Packets become polished while unresolved dependencies age.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Confidence rises without stronger control.</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Preserve challenge records and track whether challenge affects decisions, resources, or representation language.</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Assurance without humility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Positive governance posture is repeated despite known uncertainty, stale evidence, or untested assumptions.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Limitations are moved into technical appendices or omitted from external-facing summaries.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Trust becomes vulnerable to credibility loss when challenged.</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 bounded assurance and visible qualification where evidence or scope is limited.</w:t>
            </w:r>
          </w:p>
        </w:tc>
      </w:tr>
    </w:tbl>
    <w:p>
      <w:pPr>
        <w:spacing w:after="60"/>
      </w:pPr>
    </w:p>
    <w:p>
      <w:pPr>
        <w:pStyle w:val="Heading2"/>
        <w:keepNext/>
        <w:pageBreakBefore w:val="0"/>
      </w:pPr>
      <w:r>
        <w:t>Legitimacy, Trust, and Operational Reality</w:t>
      </w:r>
    </w:p>
    <w:p>
      <w:pPr>
        <w:pStyle w:val="BodyText"/>
        <w:keepNext w:val="0"/>
      </w:pPr>
      <w:r>
        <w:t>Institutional trust depends on the continuing relationship between governance representations and the reality they describe. Documentation, dashboards, attestations, committee minutes, and maturity narratives are legitimate only when they remain connected to current evidence and accountable authority. When those artifacts become disconnected from process reality, the institution may still appear governed while becoming less defensible.</w:t>
      </w:r>
    </w:p>
    <w:p>
      <w:pPr>
        <w:pStyle w:val="BodyText"/>
        <w:keepNext w:val="0"/>
      </w:pPr>
      <w:r>
        <w:t>Operational legitimacy is not the same as operational success. A process may deliver outcomes, meet deadlines, and satisfy customers while relying on informal authority, unsupported evidence, or ungoverned dependencies. Governance legitimacy requires that the institution can explain how the process is controlled, what limitations exist, what decisions were made, how evidence was preserved, and who owns residual exposure.</w:t>
      </w:r>
    </w:p>
    <w:p>
      <w:pPr>
        <w:pStyle w:val="Heading3"/>
        <w:keepNext/>
      </w:pPr>
      <w:r>
        <w:t>Operational Legitimacy Distinctions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1900"/>
            <w:shd w:fill="E7ECF3"/>
            <w:tcMar>
              <w:top w:w="105" w:type="dxa"/>
              <w:start w:w="92" w:type="dxa"/>
              <w:bottom w:w="105" w:type="dxa"/>
              <w:end w:w="92" w:type="dxa"/>
            </w:tcMar>
            <w:vAlign w:val="center"/>
          </w:tcPr>
          <w:p>
            <w:pPr>
              <w:spacing w:after="0" w:line="250" w:lineRule="auto"/>
            </w:pPr>
            <w:r/>
            <w:r>
              <w:rPr>
                <w:rFonts w:ascii="Aptos" w:hAnsi="Aptos"/>
                <w:b/>
                <w:color w:val="17365D"/>
                <w:sz w:val="17"/>
              </w:rPr>
              <w:t>Condition</w:t>
            </w:r>
          </w:p>
        </w:tc>
        <w:tc>
          <w:tcPr>
            <w:tcW w:type="dxa" w:w="2500"/>
            <w:shd w:fill="E7ECF3"/>
            <w:tcMar>
              <w:top w:w="105" w:type="dxa"/>
              <w:start w:w="92" w:type="dxa"/>
              <w:bottom w:w="105" w:type="dxa"/>
              <w:end w:w="92" w:type="dxa"/>
            </w:tcMar>
            <w:vAlign w:val="center"/>
          </w:tcPr>
          <w:p>
            <w:pPr>
              <w:spacing w:after="0" w:line="250" w:lineRule="auto"/>
            </w:pPr>
            <w:r/>
            <w:r>
              <w:rPr>
                <w:rFonts w:ascii="Aptos" w:hAnsi="Aptos"/>
                <w:b/>
                <w:color w:val="17365D"/>
                <w:sz w:val="17"/>
              </w:rPr>
              <w:t>What It Means</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What It Does Not Prove</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Concern</w:t>
            </w:r>
          </w:p>
        </w:tc>
        <w:tc>
          <w:tcPr>
            <w:tcW w:type="dxa" w:w="2160"/>
            <w:shd w:fill="E7ECF3"/>
            <w:tcMar>
              <w:top w:w="105" w:type="dxa"/>
              <w:start w:w="92" w:type="dxa"/>
              <w:bottom w:w="105" w:type="dxa"/>
              <w:end w:w="92" w:type="dxa"/>
            </w:tcMar>
            <w:vAlign w:val="center"/>
          </w:tcPr>
          <w:p>
            <w:pPr>
              <w:spacing w:after="0" w:line="250" w:lineRule="auto"/>
            </w:pPr>
            <w:r/>
            <w:r>
              <w:rPr>
                <w:rFonts w:ascii="Aptos" w:hAnsi="Aptos"/>
                <w:b/>
                <w:color w:val="17365D"/>
                <w:sz w:val="17"/>
              </w:rPr>
              <w:t>Durability Test</w:t>
            </w:r>
          </w:p>
        </w:tc>
      </w:tr>
      <w:tr>
        <w:trPr>
          <w:cantSplit/>
        </w:trPr>
        <w:tc>
          <w:tcPr>
            <w:tcW w:type="dxa" w:w="19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activity</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Meetings, reports, reviews, evidence uploads, and control tasks are occurring.</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That governance is effective, proportionate, or connected to operational reality.</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Activity can conceal drift when review focuses on completion.</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Trace activity to decisions, evidence sufficiency, and changed operating behavior.</w:t>
            </w:r>
          </w:p>
        </w:tc>
      </w:tr>
      <w:tr>
        <w:trPr>
          <w:cantSplit/>
        </w:trPr>
        <w:tc>
          <w:tcPr>
            <w:tcW w:type="dxa" w:w="19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legitimacy</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institution can justify its governance decisions through authority, evidence, scope, and rationale.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That every control is perfect or every exposure is eliminated.</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Legitimacy weakens when rationale, limitation, or authority is missing.</w:t>
            </w:r>
          </w:p>
        </w:tc>
        <w:tc>
          <w:tcPr>
            <w:tcW w:type="dxa" w:w="21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later reviewer can reconstruct why the governance position was reasonable at the time.</w:t>
            </w:r>
          </w:p>
        </w:tc>
      </w:tr>
      <w:tr>
        <w:trPr>
          <w:cantSplit/>
        </w:trPr>
        <w:tc>
          <w:tcPr>
            <w:tcW w:type="dxa" w:w="19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theater</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symbols remain visible while their operational force is weak.</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That visibility equals stewardship.</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may rely on impressive artifacts that no longer constrain behavior.</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Test whether governance outputs change decisions, escalation, evidence, or assurance.</w:t>
            </w:r>
          </w:p>
        </w:tc>
      </w:tr>
      <w:tr>
        <w:trPr>
          <w:cantSplit/>
        </w:trPr>
        <w:tc>
          <w:tcPr>
            <w:tcW w:type="dxa" w:w="19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Operational control</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process is being performed with defined steps, owners, and expected outputs.</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That the process is institutionally governed or externally defensible.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Controls may operate locally without governance linkage to obligation, reliance, or exposure.</w:t>
            </w:r>
          </w:p>
        </w:tc>
        <w:tc>
          <w:tcPr>
            <w:tcW w:type="dxa" w:w="21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Map the process to authority, evidence, exception handling, and assurance implications.</w:t>
            </w:r>
          </w:p>
        </w:tc>
      </w:tr>
      <w:tr>
        <w:trPr>
          <w:cantSplit/>
        </w:trPr>
        <w:tc>
          <w:tcPr>
            <w:tcW w:type="dxa" w:w="19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Institutional resilience</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governance system can absorb change, identify degradation, and preserve trust under pressure.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That the institution avoids all failures.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Resilience is overstated when it depends on hidden individuals or undocumented coordination.</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Remove key-person dependency and verify that successor operators can sustain the system.</w:t>
            </w:r>
          </w:p>
        </w:tc>
      </w:tr>
    </w:tbl>
    <w:p>
      <w:pPr>
        <w:spacing w:after="60"/>
      </w:pPr>
    </w:p>
    <w:p>
      <w:pPr>
        <w:pStyle w:val="Heading3"/>
        <w:keepNext/>
      </w:pPr>
      <w:r>
        <w:t>Institutional Trust Preservation Mechanisms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Mechanism</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Trust Function</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Dependency</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Degradation Pattern</w:t>
            </w:r>
          </w:p>
        </w:tc>
        <w:tc>
          <w:tcPr>
            <w:tcW w:type="dxa" w:w="2060"/>
            <w:shd w:fill="E7ECF3"/>
            <w:tcMar>
              <w:top w:w="105" w:type="dxa"/>
              <w:start w:w="92" w:type="dxa"/>
              <w:bottom w:w="105" w:type="dxa"/>
              <w:end w:w="92" w:type="dxa"/>
            </w:tcMar>
            <w:vAlign w:val="center"/>
          </w:tcPr>
          <w:p>
            <w:pPr>
              <w:spacing w:after="0" w:line="250" w:lineRule="auto"/>
            </w:pPr>
            <w:r/>
            <w:r>
              <w:rPr>
                <w:rFonts w:ascii="Aptos" w:hAnsi="Aptos"/>
                <w:b/>
                <w:color w:val="17365D"/>
                <w:sz w:val="17"/>
              </w:rPr>
              <w:t>Preservation Action</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Evidence-linked assurance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Keeps confidence proportional to what the institution can prove.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Current evidence, source lineage, review authority, and limitation visibility.</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Assurance language survives after evidence freshness or population coverage changes.</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Refresh, qualify, or withdraw assurance when evidence no longer supports reliance.</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Accountable escalation</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Ensures unresolved exposure reaches authority able to decide, fund, accept, or redesign.</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Escalation thresholds, routing discipline, and residual-exposure ownership.</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Escalations become informational updates without decision force.</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Distinguish notification from decision escalation and track outcomes.</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Governed adaptation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Allows the institution to evolve without losing coherence.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Change triggers, control migration, evidence transition, and authority reassessment.</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Temporary exceptions become permanent governance without redesign.</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Route material change through reassessment before reliance expands.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Monitoring humility</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Maintains awareness of what governance can and cannot observe.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Blind-spot testing, signal challenge, and limitation disclosure.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Dashboards create certainty beyond their detection capability.</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Require monitoring limitation statements and source-population reconciliation.</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Institutional memory continuity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Preserves decision rationale, assumptions, and dependency knowledge across time.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Decision logs, assumption registers, ownership maps, and evidence reconstruction.</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depends on long-tenured personnel rather than durable records.</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Capture rationale and dependencies before turnover or redesign makes them unrecoverable.</w:t>
            </w:r>
          </w:p>
        </w:tc>
      </w:tr>
    </w:tbl>
    <w:p>
      <w:pPr>
        <w:spacing w:after="60"/>
      </w:pPr>
    </w:p>
    <w:p>
      <w:pPr>
        <w:pStyle w:val="Heading3"/>
        <w:keepNext/>
      </w:pPr>
      <w:r>
        <w:t>Governance Legitimacy Failure Patterns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100"/>
            <w:shd w:fill="E7ECF3"/>
            <w:tcMar>
              <w:top w:w="105" w:type="dxa"/>
              <w:start w:w="92" w:type="dxa"/>
              <w:bottom w:w="105" w:type="dxa"/>
              <w:end w:w="92" w:type="dxa"/>
            </w:tcMar>
            <w:vAlign w:val="center"/>
          </w:tcPr>
          <w:p>
            <w:pPr>
              <w:spacing w:after="0" w:line="250" w:lineRule="auto"/>
            </w:pPr>
            <w:r/>
            <w:r>
              <w:rPr>
                <w:rFonts w:ascii="Aptos" w:hAnsi="Aptos"/>
                <w:b/>
                <w:color w:val="17365D"/>
                <w:sz w:val="17"/>
              </w:rPr>
              <w:t>Failure Pattern</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How It Appears</w:t>
            </w:r>
          </w:p>
        </w:tc>
        <w:tc>
          <w:tcPr>
            <w:tcW w:type="dxa" w:w="2300"/>
            <w:shd w:fill="E7ECF3"/>
            <w:tcMar>
              <w:top w:w="105" w:type="dxa"/>
              <w:start w:w="92" w:type="dxa"/>
              <w:bottom w:w="105" w:type="dxa"/>
              <w:end w:w="92" w:type="dxa"/>
            </w:tcMar>
            <w:vAlign w:val="center"/>
          </w:tcPr>
          <w:p>
            <w:pPr>
              <w:spacing w:after="0" w:line="250" w:lineRule="auto"/>
            </w:pPr>
            <w:r/>
            <w:r>
              <w:rPr>
                <w:rFonts w:ascii="Aptos" w:hAnsi="Aptos"/>
                <w:b/>
                <w:color w:val="17365D"/>
                <w:sz w:val="17"/>
              </w:rPr>
              <w:t>Legitimacy Loss</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Why It Survives</w:t>
            </w:r>
          </w:p>
        </w:tc>
        <w:tc>
          <w:tcPr>
            <w:tcW w:type="dxa" w:w="2060"/>
            <w:shd w:fill="E7ECF3"/>
            <w:tcMar>
              <w:top w:w="105" w:type="dxa"/>
              <w:start w:w="92" w:type="dxa"/>
              <w:bottom w:w="105" w:type="dxa"/>
              <w:end w:w="92" w:type="dxa"/>
            </w:tcMar>
            <w:vAlign w:val="center"/>
          </w:tcPr>
          <w:p>
            <w:pPr>
              <w:spacing w:after="0" w:line="250" w:lineRule="auto"/>
            </w:pPr>
            <w:r/>
            <w:r>
              <w:rPr>
                <w:rFonts w:ascii="Aptos" w:hAnsi="Aptos"/>
                <w:b/>
                <w:color w:val="17365D"/>
                <w:sz w:val="17"/>
              </w:rPr>
              <w:t>Corrective Action</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Documentation without stewardship</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Policies, binders, and procedures are current but not tested against practiced workflow.</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describes intended order rather than operating reality.</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Document currency is easier to maintain than operational alignment.</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Reconcile governance documents to live process samples, exceptions, and source evidence.</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Authority without evidence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Approvals are recorded, but support basis, scope, or limitation cannot be reconstructed.</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Decision authority appears formal but not defensible.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Senior approval discourages challenge of evidentiary weakness.</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Require evidence references and decision rationale for material approvals.</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without authority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Artifacts exist, but no role clearly accepted exposure or approved the represented conclusion.</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can show activity but not accountable decision-making.</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repositories create comfort without resolving ownership.</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Link evidence to accountable approval, escalation, or qualification.</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Adaptation without review</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Operations change faster than governance mapping, control design, or assurance language.</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falls behind reality while appearing stable.</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Successful operations reduce urgency to reassess.</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Treat material change as a governance trigger rather than a later documentation task.</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Assurance without boundary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Trust signals are broad, visible, or repeated but not clearly limited by scope or freshness.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External reliance exceeds what the organization can defend.</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Positive posture language is easier to reuse than qualified language.</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Attach scope, evidence date, caveat, and owner to reliance-bearing statements.</w:t>
            </w:r>
          </w:p>
        </w:tc>
      </w:tr>
    </w:tbl>
    <w:p>
      <w:pPr>
        <w:spacing w:after="60"/>
      </w:pPr>
    </w:p>
    <w:p>
      <w:pPr>
        <w:pStyle w:val="Heading2"/>
        <w:keepNext/>
        <w:pageBreakBefore w:val="0"/>
      </w:pPr>
      <w:r>
        <w:t>System Survivability and Long-Horizon Governance</w:t>
      </w:r>
    </w:p>
    <w:p>
      <w:pPr>
        <w:pStyle w:val="BodyText"/>
        <w:keepNext w:val="0"/>
      </w:pPr>
      <w:r>
        <w:t>System survivability is the long-horizon test of governance design. A governance system can look effective in ordinary conditions while failing under growth, leadership transition, vendor change, AI-assisted workflow expansion, external challenge, or institutional fatigue. Survivability depends on durable architecture, not heroic coordination. It requires that governance remains intelligible, that evidence remains meaningful, that authority remains traceable, and that adaptation does not dissolve coherence.</w:t>
      </w:r>
    </w:p>
    <w:p>
      <w:pPr>
        <w:pStyle w:val="BodyText"/>
        <w:keepNext w:val="0"/>
      </w:pPr>
      <w:r>
        <w:t>Long-horizon governance accepts that drift, fatigue, dependency growth, assurance overextension, and evidence decay will occur unless the system is designed to detect and correct them. The purpose of the framework is not to freeze the institution in an ideal governance state. The purpose is to preserve the ability to recalibrate when the institution changes.</w:t>
      </w:r>
    </w:p>
    <w:p>
      <w:pPr>
        <w:pStyle w:val="Heading3"/>
        <w:keepNext/>
      </w:pPr>
      <w:r>
        <w:t>Governance Survivability Conditions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Condition</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Survivability Contribution</w:t>
            </w:r>
          </w:p>
        </w:tc>
        <w:tc>
          <w:tcPr>
            <w:tcW w:type="dxa" w:w="2500"/>
            <w:shd w:fill="E7ECF3"/>
            <w:tcMar>
              <w:top w:w="105" w:type="dxa"/>
              <w:start w:w="92" w:type="dxa"/>
              <w:bottom w:w="105" w:type="dxa"/>
              <w:end w:w="92" w:type="dxa"/>
            </w:tcMar>
            <w:vAlign w:val="center"/>
          </w:tcPr>
          <w:p>
            <w:pPr>
              <w:spacing w:after="0" w:line="250" w:lineRule="auto"/>
            </w:pPr>
            <w:r/>
            <w:r>
              <w:rPr>
                <w:rFonts w:ascii="Aptos" w:hAnsi="Aptos"/>
                <w:b/>
                <w:color w:val="17365D"/>
                <w:sz w:val="17"/>
              </w:rPr>
              <w:t>Required Discipline</w:t>
            </w:r>
          </w:p>
        </w:tc>
        <w:tc>
          <w:tcPr>
            <w:tcW w:type="dxa" w:w="2250"/>
            <w:shd w:fill="E7ECF3"/>
            <w:tcMar>
              <w:top w:w="105" w:type="dxa"/>
              <w:start w:w="92" w:type="dxa"/>
              <w:bottom w:w="105" w:type="dxa"/>
              <w:end w:w="92" w:type="dxa"/>
            </w:tcMar>
            <w:vAlign w:val="center"/>
          </w:tcPr>
          <w:p>
            <w:pPr>
              <w:spacing w:after="0" w:line="250" w:lineRule="auto"/>
            </w:pPr>
            <w:r/>
            <w:r>
              <w:rPr>
                <w:rFonts w:ascii="Aptos" w:hAnsi="Aptos"/>
                <w:b/>
                <w:color w:val="17365D"/>
                <w:sz w:val="17"/>
              </w:rPr>
              <w:t>Failure Indicator</w:t>
            </w:r>
          </w:p>
        </w:tc>
        <w:tc>
          <w:tcPr>
            <w:tcW w:type="dxa" w:w="1960"/>
            <w:shd w:fill="E7ECF3"/>
            <w:tcMar>
              <w:top w:w="105" w:type="dxa"/>
              <w:start w:w="92" w:type="dxa"/>
              <w:bottom w:w="105" w:type="dxa"/>
              <w:end w:w="92" w:type="dxa"/>
            </w:tcMar>
            <w:vAlign w:val="center"/>
          </w:tcPr>
          <w:p>
            <w:pPr>
              <w:spacing w:after="0" w:line="250" w:lineRule="auto"/>
            </w:pPr>
            <w:r/>
            <w:r>
              <w:rPr>
                <w:rFonts w:ascii="Aptos" w:hAnsi="Aptos"/>
                <w:b/>
                <w:color w:val="17365D"/>
                <w:sz w:val="17"/>
              </w:rPr>
              <w:t>Institutional Test</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Decision survivability</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Allows the institution to reconstruct why material governance positions were taken.</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Decision rationale, evidence basis, dissent, limitation, authority, and timing are retained.</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Meeting records show discussion but not the decision reason or accountable owner.</w:t>
            </w:r>
          </w:p>
        </w:tc>
        <w:tc>
          <w:tcPr>
            <w:tcW w:type="dxa" w:w="19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successor committee can determine what was decided without interviewing original participants.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survivability</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Keeps proof meaningful after migration, turnover, and external challenge.</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lineage, metadata, source population, review method, and limitation are preserved.</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Artifacts remain accessible but their governance meaning is unclear.</w:t>
            </w:r>
          </w:p>
        </w:tc>
        <w:tc>
          <w:tcPr>
            <w:tcW w:type="dxa" w:w="19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reviewer unfamiliar with the control can explain what the evidence proves and excludes.</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Accountability survivability</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Prevents responsibility from dissolving across committees, teams, vendors, or AI-assisted workflows.</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Ownership maps distinguish execution, review, approval, escalation, and exposure acceptance.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Many participants are visible, but no role owns residual exposure.</w:t>
            </w:r>
          </w:p>
        </w:tc>
        <w:tc>
          <w:tcPr>
            <w:tcW w:type="dxa" w:w="19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material issue can be routed to decision authority without informal mediation.</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Adaptation survivability</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Allows governance to evolve during change without creating hidden gaps.</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Change triggers, control migration plans, authority transition, and evidence refresh are linked.</w:t>
            </w:r>
          </w:p>
        </w:tc>
        <w:tc>
          <w:tcPr>
            <w:tcW w:type="dxa" w:w="22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Legacy controls survive while workflows move elsewhere.</w:t>
            </w:r>
          </w:p>
        </w:tc>
        <w:tc>
          <w:tcPr>
            <w:tcW w:type="dxa" w:w="19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 migrated process can be traced through updated controls and assurance language.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Trust survivability</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Preserves institutional credibility when uncertainty, limitation, or failure becomes visible.</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Assurance is bounded, monitored, qualified, and corrected when support changes.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Public or customer-facing confidence outlives evidence support.</w:t>
            </w:r>
          </w:p>
        </w:tc>
        <w:tc>
          <w:tcPr>
            <w:tcW w:type="dxa" w:w="19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can explain how trust signals are governed, refreshed, and withdrawn.</w:t>
            </w:r>
          </w:p>
        </w:tc>
      </w:tr>
    </w:tbl>
    <w:p>
      <w:pPr>
        <w:spacing w:after="60"/>
      </w:pPr>
    </w:p>
    <w:p>
      <w:r>
        <w:br w:type="page"/>
      </w:r>
    </w:p>
    <w:p>
      <w:pPr>
        <w:pStyle w:val="Heading3"/>
        <w:keepNext/>
      </w:pPr>
      <w:r>
        <w:t>Long-Term Governance Degradation Patterns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Pattern</w:t>
            </w:r>
          </w:p>
        </w:tc>
        <w:tc>
          <w:tcPr>
            <w:tcW w:type="dxa" w:w="2300"/>
            <w:shd w:fill="E7ECF3"/>
            <w:tcMar>
              <w:top w:w="105" w:type="dxa"/>
              <w:start w:w="92" w:type="dxa"/>
              <w:bottom w:w="105" w:type="dxa"/>
              <w:end w:w="92" w:type="dxa"/>
            </w:tcMar>
            <w:vAlign w:val="center"/>
          </w:tcPr>
          <w:p>
            <w:pPr>
              <w:spacing w:after="0" w:line="250" w:lineRule="auto"/>
            </w:pPr>
            <w:r/>
            <w:r>
              <w:rPr>
                <w:rFonts w:ascii="Aptos" w:hAnsi="Aptos"/>
                <w:b/>
                <w:color w:val="17365D"/>
                <w:sz w:val="17"/>
              </w:rPr>
              <w:t>Early Condition</w:t>
            </w:r>
          </w:p>
        </w:tc>
        <w:tc>
          <w:tcPr>
            <w:tcW w:type="dxa" w:w="2500"/>
            <w:shd w:fill="E7ECF3"/>
            <w:tcMar>
              <w:top w:w="105" w:type="dxa"/>
              <w:start w:w="92" w:type="dxa"/>
              <w:bottom w:w="105" w:type="dxa"/>
              <w:end w:w="92" w:type="dxa"/>
            </w:tcMar>
            <w:vAlign w:val="center"/>
          </w:tcPr>
          <w:p>
            <w:pPr>
              <w:spacing w:after="0" w:line="250" w:lineRule="auto"/>
            </w:pPr>
            <w:r/>
            <w:r>
              <w:rPr>
                <w:rFonts w:ascii="Aptos" w:hAnsi="Aptos"/>
                <w:b/>
                <w:color w:val="17365D"/>
                <w:sz w:val="17"/>
              </w:rPr>
              <w:t>Mature Degradation</w:t>
            </w:r>
          </w:p>
        </w:tc>
        <w:tc>
          <w:tcPr>
            <w:tcW w:type="dxa" w:w="2300"/>
            <w:shd w:fill="E7ECF3"/>
            <w:tcMar>
              <w:top w:w="105" w:type="dxa"/>
              <w:start w:w="92" w:type="dxa"/>
              <w:bottom w:w="105" w:type="dxa"/>
              <w:end w:w="92" w:type="dxa"/>
            </w:tcMar>
            <w:vAlign w:val="center"/>
          </w:tcPr>
          <w:p>
            <w:pPr>
              <w:spacing w:after="0" w:line="250" w:lineRule="auto"/>
            </w:pPr>
            <w:r/>
            <w:r>
              <w:rPr>
                <w:rFonts w:ascii="Aptos" w:hAnsi="Aptos"/>
                <w:b/>
                <w:color w:val="17365D"/>
                <w:sz w:val="17"/>
              </w:rPr>
              <w:t>Why Ordinary Review Misses It</w:t>
            </w:r>
          </w:p>
        </w:tc>
        <w:tc>
          <w:tcPr>
            <w:tcW w:type="dxa" w:w="2010"/>
            <w:shd w:fill="E7ECF3"/>
            <w:tcMar>
              <w:top w:w="105" w:type="dxa"/>
              <w:start w:w="92" w:type="dxa"/>
              <w:bottom w:w="105" w:type="dxa"/>
              <w:end w:w="92" w:type="dxa"/>
            </w:tcMar>
            <w:vAlign w:val="center"/>
          </w:tcPr>
          <w:p>
            <w:pPr>
              <w:spacing w:after="0" w:line="250" w:lineRule="auto"/>
            </w:pPr>
            <w:r/>
            <w:r>
              <w:rPr>
                <w:rFonts w:ascii="Aptos" w:hAnsi="Aptos"/>
                <w:b/>
                <w:color w:val="17365D"/>
                <w:sz w:val="17"/>
              </w:rPr>
              <w:t>Decay-Resistance Mechanism</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Procedural sediment</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New controls are layered onto older processes without removing obsolete governance.</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system becomes dense, slow, and difficult to explain.</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Each layer has a historical justification even when the combined system no longer functions well.</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Periodic architecture review that retires controls, forums, and evidence obligations no longer tied to exposure.</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Institutional memory thinning</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Knowledge of why governance works remains held by long-tenured personnel.</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Successor owners inherit tasks without understanding rationale or dependency logic.</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Operations remain stable until turnover or crisis exposes the knowledge gap.</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Rationale capture, assumption registers, and dependency maps reviewed before transition.</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Assurance overhang</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Positive statements continue after the evidence, scope, or process basis has changed.</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Trust signals become broader and more durable than the governance support beneath them.</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No single owner sees all reuse channels.</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inventory and change-triggered assurance review.</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Challenge erosion</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Review continues but questions become predictable, narrow, or inconsequential.</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loses capacity to correct itself before external challenge.</w:t>
            </w:r>
          </w:p>
        </w:tc>
        <w:tc>
          <w:tcPr>
            <w:tcW w:type="dxa" w:w="23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The absence of dispute is mistaken for maturity.</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Challenge outcome tracking and independent review of repeated positive conclusions.</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Adaptation fragmentation</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Local functions improve workflows independently under pressure.</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becomes a collection of functional governance variants.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Each local adaptation appears reasonable in isolation.</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Enterprise alignment review for material workflow, vendor, AI, or authority changes.</w:t>
            </w:r>
          </w:p>
        </w:tc>
      </w:tr>
    </w:tbl>
    <w:p>
      <w:pPr>
        <w:spacing w:after="60"/>
      </w:pPr>
    </w:p>
    <w:p>
      <w:pPr>
        <w:pStyle w:val="Heading3"/>
        <w:keepNext/>
      </w:pPr>
      <w:r>
        <w:t>Institutional Resilience Characteristics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Characteristic</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What It Enables</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Basis</w:t>
            </w:r>
          </w:p>
        </w:tc>
        <w:tc>
          <w:tcPr>
            <w:tcW w:type="dxa" w:w="2150"/>
            <w:shd w:fill="E7ECF3"/>
            <w:tcMar>
              <w:top w:w="105" w:type="dxa"/>
              <w:start w:w="92" w:type="dxa"/>
              <w:bottom w:w="105" w:type="dxa"/>
              <w:end w:w="92" w:type="dxa"/>
            </w:tcMar>
            <w:vAlign w:val="center"/>
          </w:tcPr>
          <w:p>
            <w:pPr>
              <w:spacing w:after="0" w:line="250" w:lineRule="auto"/>
            </w:pPr>
            <w:r/>
            <w:r>
              <w:rPr>
                <w:rFonts w:ascii="Aptos" w:hAnsi="Aptos"/>
                <w:b/>
                <w:color w:val="17365D"/>
                <w:sz w:val="17"/>
              </w:rPr>
              <w:t>Weak Form</w:t>
            </w:r>
          </w:p>
        </w:tc>
        <w:tc>
          <w:tcPr>
            <w:tcW w:type="dxa" w:w="2210"/>
            <w:shd w:fill="E7ECF3"/>
            <w:tcMar>
              <w:top w:w="105" w:type="dxa"/>
              <w:start w:w="92" w:type="dxa"/>
              <w:bottom w:w="105" w:type="dxa"/>
              <w:end w:w="92" w:type="dxa"/>
            </w:tcMar>
            <w:vAlign w:val="center"/>
          </w:tcPr>
          <w:p>
            <w:pPr>
              <w:spacing w:after="0" w:line="250" w:lineRule="auto"/>
            </w:pPr>
            <w:r/>
            <w:r>
              <w:rPr>
                <w:rFonts w:ascii="Aptos" w:hAnsi="Aptos"/>
                <w:b/>
                <w:color w:val="17365D"/>
                <w:sz w:val="17"/>
              </w:rPr>
              <w:t>Resilient Form</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Recoverable rationale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can explain decisions after time, turnover, or challenge.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Decision records preserve evidence, authority, limitation, and consequence.</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Minutes record topics and attendance.</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Records show why action was taken or deferred and who owned remaining exposure.</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Visible dependency structure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Critical operational and governance dependencies can be managed before they fail.</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Dependency maps identify owners, failure effect, and escalation routes.</w:t>
            </w:r>
          </w:p>
        </w:tc>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Dependencies are known informally by coordinators.</w:t>
            </w:r>
          </w:p>
        </w:tc>
        <w:tc>
          <w:tcPr>
            <w:tcW w:type="dxa" w:w="22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Dependencies are periodically validated and included in continuity planning.</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Correctable assurance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Trust statements can be updated, qualified, or withdrawn without institutional confusion.</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ownership, review cadence, and change triggers are defined.</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Assurance language is reused from old responses.</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Statements carry source evidence, scope, limitation, and withdrawal criteria.</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Adaptive control design</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Controls remain relevant as workflows, systems, and AI-assisted processes change.</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Control refresh is tied to operational change and observed drift.</w:t>
            </w:r>
          </w:p>
        </w:tc>
        <w:tc>
          <w:tcPr>
            <w:tcW w:type="dxa" w:w="21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Controls persist because they are familiar.</w:t>
            </w:r>
          </w:p>
        </w:tc>
        <w:tc>
          <w:tcPr>
            <w:tcW w:type="dxa" w:w="22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Controls are redesigned when evidence, workflow, or reliance conditions change.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Learning governance system</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Monitoring failures improve future observability and review quality.</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Near misses, missed signals, and recurring exceptions feed governance redesign.</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Findings are closed locally.</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monitoring model changes after blind spots are identified.</w:t>
            </w:r>
          </w:p>
        </w:tc>
      </w:tr>
    </w:tbl>
    <w:p>
      <w:pPr>
        <w:spacing w:after="60"/>
      </w:pPr>
    </w:p>
    <w:p>
      <w:r>
        <w:br w:type="page"/>
      </w:r>
    </w:p>
    <w:p>
      <w:pPr>
        <w:pStyle w:val="Heading3"/>
        <w:keepNext/>
      </w:pPr>
      <w:r>
        <w:t>Governance Lifecycle Continuity Requirements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Requirement</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Continuity Function</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What Must Persist</w:t>
            </w:r>
          </w:p>
        </w:tc>
        <w:tc>
          <w:tcPr>
            <w:tcW w:type="dxa" w:w="2200"/>
            <w:shd w:fill="E7ECF3"/>
            <w:tcMar>
              <w:top w:w="105" w:type="dxa"/>
              <w:start w:w="92" w:type="dxa"/>
              <w:bottom w:w="105" w:type="dxa"/>
              <w:end w:w="92" w:type="dxa"/>
            </w:tcMar>
            <w:vAlign w:val="center"/>
          </w:tcPr>
          <w:p>
            <w:pPr>
              <w:spacing w:after="0" w:line="250" w:lineRule="auto"/>
            </w:pPr>
            <w:r/>
            <w:r>
              <w:rPr>
                <w:rFonts w:ascii="Aptos" w:hAnsi="Aptos"/>
                <w:b/>
                <w:color w:val="17365D"/>
                <w:sz w:val="17"/>
              </w:rPr>
              <w:t>Common Break</w:t>
            </w:r>
          </w:p>
        </w:tc>
        <w:tc>
          <w:tcPr>
            <w:tcW w:type="dxa" w:w="2010"/>
            <w:shd w:fill="E7ECF3"/>
            <w:tcMar>
              <w:top w:w="105" w:type="dxa"/>
              <w:start w:w="92" w:type="dxa"/>
              <w:bottom w:w="105" w:type="dxa"/>
              <w:end w:w="92" w:type="dxa"/>
            </w:tcMar>
            <w:vAlign w:val="center"/>
          </w:tcPr>
          <w:p>
            <w:pPr>
              <w:spacing w:after="0" w:line="250" w:lineRule="auto"/>
            </w:pPr>
            <w:r/>
            <w:r>
              <w:rPr>
                <w:rFonts w:ascii="Aptos" w:hAnsi="Aptos"/>
                <w:b/>
                <w:color w:val="17365D"/>
                <w:sz w:val="17"/>
              </w:rPr>
              <w:t>Stabilizing Practice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Ownership continuity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Keeps accountability intact through turnover, redesign, and scaling.</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Named roles, authority boundaries, delegation limits, and escalation obligations.</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New owners inherit tasks without decision authority or context.</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Transition reviews that transfer rationale, dependencies, open issues, and assurance obligations.</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continuity</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Preserves confidence that governance conclusions remain supportable over time.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Source lineage, population coverage, review method, and freshness triggers.</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is migrated as files but not as meaning.</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Evidence inventories tied to process maps and change registers.</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Assumption continuity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Maintains visibility into the premises on which governance depends.</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Critical assumptions, owner, basis, last tested date, and invalidation trigger.</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Assumptions become embedded in language and are no longer recognized as assumptions.</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Assumption registers reviewed after material change and before external reliance.</w:t>
            </w:r>
          </w:p>
        </w:tc>
      </w:tr>
      <w:tr>
        <w:trPr>
          <w:cantSplit/>
        </w:trPr>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Forum continuity</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Ensures oversight bodies retain purpose, authority, and decision relevance.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Forum charter, escalation route, decision rights, and unresolved issue tracking.</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Committees continue meeting after practical authority has shifted elsewhere.</w:t>
            </w:r>
          </w:p>
        </w:tc>
        <w:tc>
          <w:tcPr>
            <w:tcW w:type="dxa" w:w="20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Periodic forum review against actual decisions and unresolved exposure.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continuity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Prevents assurance statements from drifting away from evidence and authority.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Audience, scope, source evidence, approval, limitation, and reuse history.</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prior response becomes template language without fresh review.</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registers with review cadence and retirement controls.</w:t>
            </w:r>
          </w:p>
        </w:tc>
      </w:tr>
    </w:tbl>
    <w:p>
      <w:pPr>
        <w:spacing w:after="60"/>
      </w:pPr>
    </w:p>
    <w:p>
      <w:pPr>
        <w:pStyle w:val="Heading2"/>
        <w:keepNext/>
        <w:pageBreakBefore w:val="0"/>
      </w:pPr>
      <w:r>
        <w:t>Governance Humility, Reassessment, and Coherence</w:t>
      </w:r>
    </w:p>
    <w:p>
      <w:pPr>
        <w:pStyle w:val="BodyText"/>
        <w:keepNext w:val="0"/>
      </w:pPr>
      <w:r>
        <w:t>Governance humility is the disciplined recognition that governance systems can be wrong about themselves. They can monitor the wrong signals, preserve the wrong artifacts, rely on the wrong assumptions, overstate assurance, normalize exceptions, or mistake successful operations for governed operations. Humility is not hesitation. It is the basis for reassessment, challenge, and credible correction.</w:t>
      </w:r>
    </w:p>
    <w:p>
      <w:pPr>
        <w:pStyle w:val="BodyText"/>
        <w:keepNext w:val="0"/>
      </w:pPr>
      <w:r>
        <w:t>Coherence is preserved when reassessment strengthens the system rather than producing disconnected local reactions. The institution must be willing to correct evidence requirements, escalation pathways, control design, assurance language, monitoring logic, and forum authority while maintaining a common governance architecture. The framework remains durable when adaptation is governed rather than improvised.</w:t>
      </w:r>
    </w:p>
    <w:p>
      <w:pPr>
        <w:pStyle w:val="Heading3"/>
        <w:keepNext/>
      </w:pPr>
      <w:r>
        <w:t>Governance Humility and Reassessment Principles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000"/>
            <w:shd w:fill="E7ECF3"/>
            <w:tcMar>
              <w:top w:w="105" w:type="dxa"/>
              <w:start w:w="92" w:type="dxa"/>
              <w:bottom w:w="105" w:type="dxa"/>
              <w:end w:w="92" w:type="dxa"/>
            </w:tcMar>
            <w:vAlign w:val="center"/>
          </w:tcPr>
          <w:p>
            <w:pPr>
              <w:spacing w:after="0" w:line="250" w:lineRule="auto"/>
            </w:pPr>
            <w:r/>
            <w:r>
              <w:rPr>
                <w:rFonts w:ascii="Aptos" w:hAnsi="Aptos"/>
                <w:b/>
                <w:color w:val="17365D"/>
                <w:sz w:val="17"/>
              </w:rPr>
              <w:t>Principle</w:t>
            </w:r>
          </w:p>
        </w:tc>
        <w:tc>
          <w:tcPr>
            <w:tcW w:type="dxa" w:w="2450"/>
            <w:shd w:fill="E7ECF3"/>
            <w:tcMar>
              <w:top w:w="105" w:type="dxa"/>
              <w:start w:w="92" w:type="dxa"/>
              <w:bottom w:w="105" w:type="dxa"/>
              <w:end w:w="92" w:type="dxa"/>
            </w:tcMar>
            <w:vAlign w:val="center"/>
          </w:tcPr>
          <w:p>
            <w:pPr>
              <w:spacing w:after="0" w:line="250" w:lineRule="auto"/>
            </w:pPr>
            <w:r/>
            <w:r>
              <w:rPr>
                <w:rFonts w:ascii="Aptos" w:hAnsi="Aptos"/>
                <w:b/>
                <w:color w:val="17365D"/>
                <w:sz w:val="17"/>
              </w:rPr>
              <w:t>Reassessment Function</w:t>
            </w:r>
          </w:p>
        </w:tc>
        <w:tc>
          <w:tcPr>
            <w:tcW w:type="dxa" w:w="2400"/>
            <w:shd w:fill="E7ECF3"/>
            <w:tcMar>
              <w:top w:w="105" w:type="dxa"/>
              <w:start w:w="92" w:type="dxa"/>
              <w:bottom w:w="105" w:type="dxa"/>
              <w:end w:w="92" w:type="dxa"/>
            </w:tcMar>
            <w:vAlign w:val="center"/>
          </w:tcPr>
          <w:p>
            <w:pPr>
              <w:spacing w:after="0" w:line="250" w:lineRule="auto"/>
            </w:pPr>
            <w:r/>
            <w:r>
              <w:rPr>
                <w:rFonts w:ascii="Aptos" w:hAnsi="Aptos"/>
                <w:b/>
                <w:color w:val="17365D"/>
                <w:sz w:val="17"/>
              </w:rPr>
              <w:t>Institutional Risk It Counters</w:t>
            </w:r>
          </w:p>
        </w:tc>
        <w:tc>
          <w:tcPr>
            <w:tcW w:type="dxa" w:w="2200"/>
            <w:shd w:fill="E7ECF3"/>
            <w:tcMar>
              <w:top w:w="105" w:type="dxa"/>
              <w:start w:w="92" w:type="dxa"/>
              <w:bottom w:w="105" w:type="dxa"/>
              <w:end w:w="92" w:type="dxa"/>
            </w:tcMar>
            <w:vAlign w:val="center"/>
          </w:tcPr>
          <w:p>
            <w:pPr>
              <w:spacing w:after="0" w:line="250" w:lineRule="auto"/>
            </w:pPr>
            <w:r/>
            <w:r>
              <w:rPr>
                <w:rFonts w:ascii="Aptos" w:hAnsi="Aptos"/>
                <w:b/>
                <w:color w:val="17365D"/>
                <w:sz w:val="17"/>
              </w:rPr>
              <w:t>Operational Indicator</w:t>
            </w:r>
          </w:p>
        </w:tc>
        <w:tc>
          <w:tcPr>
            <w:tcW w:type="dxa" w:w="2110"/>
            <w:shd w:fill="E7ECF3"/>
            <w:tcMar>
              <w:top w:w="105" w:type="dxa"/>
              <w:start w:w="92" w:type="dxa"/>
              <w:bottom w:w="105" w:type="dxa"/>
              <w:end w:w="92" w:type="dxa"/>
            </w:tcMar>
            <w:vAlign w:val="center"/>
          </w:tcPr>
          <w:p>
            <w:pPr>
              <w:spacing w:after="0" w:line="250" w:lineRule="auto"/>
            </w:pPr>
            <w:r/>
            <w:r>
              <w:rPr>
                <w:rFonts w:ascii="Aptos" w:hAnsi="Aptos"/>
                <w:b/>
                <w:color w:val="17365D"/>
                <w:sz w:val="17"/>
              </w:rPr>
              <w:t>Expected Discipline</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Assume drift is possible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Prevents governance from treating stable reporting as proof of stable reality.</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Control-to-process divergence and evidence drift.</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Metrics remain positive after workflow, vendor, or system change.</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Reconcile monitoring signals to actual process population and evidence logic.</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Challenge favorable signals</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Reduces overconfidence created by repeated positive reporting.</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Confidence echo chambers and signal survivorship bias.</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Reports repeat the same green indicators without adverse sampling.</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Require contradiction review and independent validation for high-reliance conclusions.</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Qualify uncertainty early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Preserves trust by preventing unresolved uncertainty from becoming implied assurance.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overhang and external reliance expansion.</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Limitations exist internally but not in customer or executive-facing language.</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Attach limitation to the relied-upon statement and assign resolution owner.</w:t>
            </w:r>
          </w:p>
        </w:tc>
      </w:tr>
      <w:tr>
        <w:trPr>
          <w:cantSplit/>
        </w:trPr>
        <w:tc>
          <w:tcPr>
            <w:tcW w:type="dxa" w:w="20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Treat success as incomplete evidence</w:t>
            </w:r>
          </w:p>
        </w:tc>
        <w:tc>
          <w:tcPr>
            <w:tcW w:type="dxa" w:w="24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Recognizes that operational success may be produced by informal workarounds or heroic coordination.</w:t>
            </w:r>
          </w:p>
        </w:tc>
        <w:tc>
          <w:tcPr>
            <w:tcW w:type="dxa" w:w="24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Operational legitimacy without governance legitimacy.</w:t>
            </w:r>
          </w:p>
        </w:tc>
        <w:tc>
          <w:tcPr>
            <w:tcW w:type="dxa" w:w="22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Deadlines are met while formal process steps are bypassed.</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Trace successful outcomes to governed authority, evidence, and exception handling.</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Refresh before institutional memory fades</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Protects survivability before turnover or growth makes rationale unrecoverable.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Key-person dependency and institutional memory decay.</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Only long-tenured personnel can explain exceptions, dependencies, or control purpose.</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Capture rationale, assumptions, and dependencies while knowledgeable owners remain available.</w:t>
            </w:r>
          </w:p>
        </w:tc>
      </w:tr>
    </w:tbl>
    <w:p>
      <w:pPr>
        <w:spacing w:after="60"/>
      </w:pPr>
    </w:p>
    <w:p>
      <w:pPr>
        <w:pStyle w:val="Heading3"/>
        <w:keepNext/>
      </w:pPr>
      <w:r>
        <w:t>Governance Coherence Indicators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2100"/>
            <w:shd w:fill="E7ECF3"/>
            <w:tcMar>
              <w:top w:w="105" w:type="dxa"/>
              <w:start w:w="92" w:type="dxa"/>
              <w:bottom w:w="105" w:type="dxa"/>
              <w:end w:w="92" w:type="dxa"/>
            </w:tcMar>
            <w:vAlign w:val="center"/>
          </w:tcPr>
          <w:p>
            <w:pPr>
              <w:spacing w:after="0" w:line="250" w:lineRule="auto"/>
            </w:pPr>
            <w:r/>
            <w:r>
              <w:rPr>
                <w:rFonts w:ascii="Aptos" w:hAnsi="Aptos"/>
                <w:b/>
                <w:color w:val="17365D"/>
                <w:sz w:val="17"/>
              </w:rPr>
              <w:t>Indicator</w:t>
            </w:r>
          </w:p>
        </w:tc>
        <w:tc>
          <w:tcPr>
            <w:tcW w:type="dxa" w:w="2550"/>
            <w:shd w:fill="E7ECF3"/>
            <w:tcMar>
              <w:top w:w="105" w:type="dxa"/>
              <w:start w:w="92" w:type="dxa"/>
              <w:bottom w:w="105" w:type="dxa"/>
              <w:end w:w="92" w:type="dxa"/>
            </w:tcMar>
            <w:vAlign w:val="center"/>
          </w:tcPr>
          <w:p>
            <w:pPr>
              <w:spacing w:after="0" w:line="250" w:lineRule="auto"/>
            </w:pPr>
            <w:r/>
            <w:r>
              <w:rPr>
                <w:rFonts w:ascii="Aptos" w:hAnsi="Aptos"/>
                <w:b/>
                <w:color w:val="17365D"/>
                <w:sz w:val="17"/>
              </w:rPr>
              <w:t>Coherent Condition</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Fragmented Condition</w:t>
            </w:r>
          </w:p>
        </w:tc>
        <w:tc>
          <w:tcPr>
            <w:tcW w:type="dxa" w:w="2050"/>
            <w:shd w:fill="E7ECF3"/>
            <w:tcMar>
              <w:top w:w="105" w:type="dxa"/>
              <w:start w:w="92" w:type="dxa"/>
              <w:bottom w:w="105" w:type="dxa"/>
              <w:end w:w="92" w:type="dxa"/>
            </w:tcMar>
            <w:vAlign w:val="center"/>
          </w:tcPr>
          <w:p>
            <w:pPr>
              <w:spacing w:after="0" w:line="250" w:lineRule="auto"/>
            </w:pPr>
            <w:r/>
            <w:r>
              <w:rPr>
                <w:rFonts w:ascii="Aptos" w:hAnsi="Aptos"/>
                <w:b/>
                <w:color w:val="17365D"/>
                <w:sz w:val="17"/>
              </w:rPr>
              <w:t>Governance Consequence</w:t>
            </w:r>
          </w:p>
        </w:tc>
        <w:tc>
          <w:tcPr>
            <w:tcW w:type="dxa" w:w="2110"/>
            <w:shd w:fill="E7ECF3"/>
            <w:tcMar>
              <w:top w:w="105" w:type="dxa"/>
              <w:start w:w="92" w:type="dxa"/>
              <w:bottom w:w="105" w:type="dxa"/>
              <w:end w:w="92" w:type="dxa"/>
            </w:tcMar>
            <w:vAlign w:val="center"/>
          </w:tcPr>
          <w:p>
            <w:pPr>
              <w:spacing w:after="0" w:line="250" w:lineRule="auto"/>
            </w:pPr>
            <w:r/>
            <w:r>
              <w:rPr>
                <w:rFonts w:ascii="Aptos" w:hAnsi="Aptos"/>
                <w:b/>
                <w:color w:val="17365D"/>
                <w:sz w:val="17"/>
              </w:rPr>
              <w:t>Stewardship Action</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Control-to-process alignment</w:t>
            </w:r>
          </w:p>
        </w:tc>
        <w:tc>
          <w:tcPr>
            <w:tcW w:type="dxa" w:w="25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Documented controls, practiced workflow, evidence, and monitoring refer to the same operating reality.</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Controls govern a historical process while teams operate through new queues or tools.</w:t>
            </w:r>
          </w:p>
        </w:tc>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Assurance becomes difficult to defend because support does not match activity.</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Reconcile process maps, evidence sources, and control owners after material change.</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Authority-to-exposure alignment</w:t>
            </w:r>
          </w:p>
        </w:tc>
        <w:tc>
          <w:tcPr>
            <w:tcW w:type="dxa" w:w="25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Decision authority sits with roles capable of accepting, funding, remediating, or escalating exposure.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Visibility sits with one forum while authority sits elsewhere.</w:t>
            </w:r>
          </w:p>
        </w:tc>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Issues circulate without resolution.</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Map decision rights to exposure type and escalation threshold.</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Evidence-to-assurance alignment</w:t>
            </w:r>
          </w:p>
        </w:tc>
        <w:tc>
          <w:tcPr>
            <w:tcW w:type="dxa" w:w="25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Statements of confidence are proportionate to evidence quality, scope, and freshness.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Broad assurance relies on narrow or stale evidence.</w:t>
            </w:r>
          </w:p>
        </w:tc>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External reliance exceeds support.</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 evidence-linked representation review before reuse or publication.</w:t>
            </w:r>
          </w:p>
        </w:tc>
      </w:tr>
      <w:tr>
        <w:trPr>
          <w:cantSplit/>
        </w:trPr>
        <w:tc>
          <w:tcPr>
            <w:tcW w:type="dxa" w:w="21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Monitoring-to-reality alignment</w:t>
            </w:r>
          </w:p>
        </w:tc>
        <w:tc>
          <w:tcPr>
            <w:tcW w:type="dxa" w:w="25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Monitoring tests current processes, dependencies, AI influence, and exception pathways.</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Monitoring observes stable legacy metrics while operational behavior changes.</w:t>
            </w:r>
          </w:p>
        </w:tc>
        <w:tc>
          <w:tcPr>
            <w:tcW w:type="dxa" w:w="20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Blind spots accumulate under positive reporting.</w:t>
            </w:r>
          </w:p>
        </w:tc>
        <w:tc>
          <w:tcPr>
            <w:tcW w:type="dxa" w:w="211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Refresh monitoring coverage and validate through operational sampling.</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Adaptation-to-architecture alignment</w:t>
            </w:r>
          </w:p>
        </w:tc>
        <w:tc>
          <w:tcPr>
            <w:tcW w:type="dxa" w:w="25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Local changes are incorporated into the enterprise governance model without losing common principles.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Each function develops its own governance logic.</w:t>
            </w:r>
          </w:p>
        </w:tc>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organization cannot explain governance consistently across similar risks.</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Use controlled adaptation reviews to preserve enterprise coherence.</w:t>
            </w:r>
          </w:p>
        </w:tc>
      </w:tr>
    </w:tbl>
    <w:p>
      <w:pPr>
        <w:spacing w:after="60"/>
      </w:pPr>
    </w:p>
    <w:p>
      <w:pPr>
        <w:pStyle w:val="Heading3"/>
        <w:keepNext/>
      </w:pPr>
      <w:r>
        <w:t>Survivable Governance System Attributes</w:t>
      </w:r>
    </w:p>
    <w:tbl>
      <w:tblPr>
        <w:tblStyle w:val="TableGrid"/>
        <w:tblW w:type="dxa" w:w="11160"/>
        <w:jc w:val="center"/>
        <w:tblLayout w:type="fixed"/>
        <w:tblLook w:firstColumn="1" w:firstRow="1" w:lastColumn="0" w:lastRow="0" w:noHBand="0" w:noVBand="1" w:val="04A0"/>
        <w:tblBorders>
          <w:top w:val="single" w:sz="5" w:space="0" w:color="B9C4D1"/>
          <w:left w:val="single" w:sz="5" w:space="0" w:color="B9C4D1"/>
          <w:bottom w:val="single" w:sz="5" w:space="0" w:color="B9C4D1"/>
          <w:right w:val="single" w:sz="5" w:space="0" w:color="B9C4D1"/>
          <w:insideH w:val="single" w:sz="5" w:space="0" w:color="B9C4D1"/>
          <w:insideV w:val="single" w:sz="5" w:space="0" w:color="B9C4D1"/>
        </w:tblBorders>
      </w:tblPr>
      <w:tblGrid>
        <w:gridCol w:w="2114"/>
        <w:gridCol w:w="2114"/>
        <w:gridCol w:w="2114"/>
        <w:gridCol w:w="2114"/>
        <w:gridCol w:w="2114"/>
      </w:tblGrid>
      <w:tr>
        <w:trPr>
          <w:tblHeader w:val="true"/>
          <w:cantSplit/>
        </w:trPr>
        <w:tc>
          <w:tcPr>
            <w:tcW w:type="dxa" w:w="1900"/>
            <w:shd w:fill="E7ECF3"/>
            <w:tcMar>
              <w:top w:w="105" w:type="dxa"/>
              <w:start w:w="92" w:type="dxa"/>
              <w:bottom w:w="105" w:type="dxa"/>
              <w:end w:w="92" w:type="dxa"/>
            </w:tcMar>
            <w:vAlign w:val="center"/>
          </w:tcPr>
          <w:p>
            <w:pPr>
              <w:spacing w:after="0" w:line="250" w:lineRule="auto"/>
            </w:pPr>
            <w:r/>
            <w:r>
              <w:rPr>
                <w:rFonts w:ascii="Aptos" w:hAnsi="Aptos"/>
                <w:b/>
                <w:color w:val="17365D"/>
                <w:sz w:val="17"/>
              </w:rPr>
              <w:t>Attribute</w:t>
            </w:r>
          </w:p>
        </w:tc>
        <w:tc>
          <w:tcPr>
            <w:tcW w:type="dxa" w:w="2500"/>
            <w:shd w:fill="E7ECF3"/>
            <w:tcMar>
              <w:top w:w="105" w:type="dxa"/>
              <w:start w:w="92" w:type="dxa"/>
              <w:bottom w:w="105" w:type="dxa"/>
              <w:end w:w="92" w:type="dxa"/>
            </w:tcMar>
            <w:vAlign w:val="center"/>
          </w:tcPr>
          <w:p>
            <w:pPr>
              <w:spacing w:after="0" w:line="250" w:lineRule="auto"/>
            </w:pPr>
            <w:r/>
            <w:r>
              <w:rPr>
                <w:rFonts w:ascii="Aptos" w:hAnsi="Aptos"/>
                <w:b/>
                <w:color w:val="17365D"/>
                <w:sz w:val="17"/>
              </w:rPr>
              <w:t>System Behavior</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Failure It Resists</w:t>
            </w:r>
          </w:p>
        </w:tc>
        <w:tc>
          <w:tcPr>
            <w:tcW w:type="dxa" w:w="2350"/>
            <w:shd w:fill="E7ECF3"/>
            <w:tcMar>
              <w:top w:w="105" w:type="dxa"/>
              <w:start w:w="92" w:type="dxa"/>
              <w:bottom w:w="105" w:type="dxa"/>
              <w:end w:w="92" w:type="dxa"/>
            </w:tcMar>
            <w:vAlign w:val="center"/>
          </w:tcPr>
          <w:p>
            <w:pPr>
              <w:spacing w:after="0" w:line="250" w:lineRule="auto"/>
            </w:pPr>
            <w:r/>
            <w:r>
              <w:rPr>
                <w:rFonts w:ascii="Aptos" w:hAnsi="Aptos"/>
                <w:b/>
                <w:color w:val="17365D"/>
                <w:sz w:val="17"/>
              </w:rPr>
              <w:t>Evidence of Operation</w:t>
            </w:r>
          </w:p>
        </w:tc>
        <w:tc>
          <w:tcPr>
            <w:tcW w:type="dxa" w:w="2060"/>
            <w:shd w:fill="E7ECF3"/>
            <w:tcMar>
              <w:top w:w="105" w:type="dxa"/>
              <w:start w:w="92" w:type="dxa"/>
              <w:bottom w:w="105" w:type="dxa"/>
              <w:end w:w="92" w:type="dxa"/>
            </w:tcMar>
            <w:vAlign w:val="center"/>
          </w:tcPr>
          <w:p>
            <w:pPr>
              <w:spacing w:after="0" w:line="250" w:lineRule="auto"/>
            </w:pPr>
            <w:r/>
            <w:r>
              <w:rPr>
                <w:rFonts w:ascii="Aptos" w:hAnsi="Aptos"/>
                <w:b/>
                <w:color w:val="17365D"/>
                <w:sz w:val="17"/>
              </w:rPr>
              <w:t>Long-Horizon Value</w:t>
            </w:r>
          </w:p>
        </w:tc>
      </w:tr>
      <w:tr>
        <w:trPr>
          <w:cantSplit/>
        </w:trPr>
        <w:tc>
          <w:tcPr>
            <w:tcW w:type="dxa" w:w="19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Reconstructable</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Decisions, evidence, authority, limitations, and changes can be traced after time has passed.</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Retrospective justification and institutional memory loss.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Decision records connect rationale to evidence and owner.</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remains defensible after turnover and external challenge.</w:t>
            </w:r>
          </w:p>
        </w:tc>
      </w:tr>
      <w:tr>
        <w:trPr>
          <w:cantSplit/>
        </w:trPr>
        <w:tc>
          <w:tcPr>
            <w:tcW w:type="dxa" w:w="19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Proportionate</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Control intensity changes with exposure, reliance, uncertainty, and consequence.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Overcontrol, undercontrol, and review fatigue.</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High-risk processes receive deeper validation while low-risk routines stay efficient.</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Governance remains usable and credible rather than ceremonial.</w:t>
            </w:r>
          </w:p>
        </w:tc>
      </w:tr>
      <w:tr>
        <w:trPr>
          <w:cantSplit/>
        </w:trPr>
        <w:tc>
          <w:tcPr>
            <w:tcW w:type="dxa" w:w="19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Adaptive</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Change events trigger reassessment of controls, evidence, authority, monitoring, and assurance.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lag and inherited assumptions.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Migration, AI adoption, vendor change, and redesign events update governance artifacts.</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system evolves without losing coherence.</w:t>
            </w:r>
          </w:p>
        </w:tc>
      </w:tr>
      <w:tr>
        <w:trPr>
          <w:cantSplit/>
        </w:trPr>
        <w:tc>
          <w:tcPr>
            <w:tcW w:type="dxa" w:w="19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Bounded</w:t>
            </w:r>
          </w:p>
        </w:tc>
        <w:tc>
          <w:tcPr>
            <w:tcW w:type="dxa" w:w="250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Assurance is explicitly tied to scope, evidence, freshness, and limitation.</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Trust overextension and representation drift.</w:t>
            </w:r>
          </w:p>
        </w:tc>
        <w:tc>
          <w:tcPr>
            <w:tcW w:type="dxa" w:w="235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External-facing statements include traceable support and qualification where needed.</w:t>
            </w:r>
          </w:p>
        </w:tc>
        <w:tc>
          <w:tcPr>
            <w:tcW w:type="dxa" w:w="2060"/>
            <w:shd w:fill="F7F9FC"/>
            <w:tcMar>
              <w:top w:w="92" w:type="dxa"/>
              <w:start w:w="92" w:type="dxa"/>
              <w:bottom w:w="92" w:type="dxa"/>
              <w:end w:w="92" w:type="dxa"/>
            </w:tcMar>
            <w:vAlign w:val="center"/>
          </w:tcPr>
          <w:p>
            <w:pPr>
              <w:spacing w:after="0" w:line="250" w:lineRule="auto"/>
            </w:pPr>
            <w:r/>
            <w:r>
              <w:rPr>
                <w:rFonts w:ascii="Aptos" w:hAnsi="Aptos"/>
                <w:b w:val="0"/>
                <w:color w:val="2F3A4A"/>
                <w:sz w:val="16"/>
              </w:rPr>
              <w:t>Institutional trust can survive uncertainty because uncertainty remains visible.</w:t>
            </w:r>
          </w:p>
        </w:tc>
      </w:tr>
      <w:tr>
        <w:trPr>
          <w:cantSplit/>
        </w:trPr>
        <w:tc>
          <w:tcPr>
            <w:tcW w:type="dxa" w:w="19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Self-correcting</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Monitoring and challenge identify weak signals, blind spots, and recurring degradation.</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False confidence and governance theater.</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Missed signals lead to redesigned observability, not only local fixes.</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improves its governance capacity over time.</w:t>
            </w:r>
          </w:p>
        </w:tc>
      </w:tr>
    </w:tbl>
    <w:p>
      <w:pPr>
        <w:spacing w:after="60"/>
      </w:pPr>
    </w:p>
    <w:p>
      <w:pPr>
        <w:pStyle w:val="Heading2"/>
        <w:keepNext/>
        <w:pageBreakBefore/>
      </w:pPr>
      <w:r>
        <w:t>Governance Stewardship and Survivability Operating Standard</w:t>
      </w:r>
    </w:p>
    <w:p>
      <w:pPr>
        <w:pStyle w:val="BodyText"/>
        <w:keepNext w:val="0"/>
      </w:pPr>
      <w:r>
        <w:t>Governance under this framework shall be operated as institutional stewardship. The purpose of governance is to preserve legitimate, evidence-supported, accountable, adaptive, and defensible institutional action over time. Governance mechanisms shall be maintained only to the extent that they support decision quality, control relevance, evidence integrity, escalation discipline, accountability continuity, assurance boundaries, monitoring capability, or system survivability.</w:t>
      </w:r>
    </w:p>
    <w:p>
      <w:pPr>
        <w:pStyle w:val="BodyText"/>
        <w:keepNext w:val="0"/>
      </w:pPr>
      <w:r>
        <w:t>Organizations implementing this framework shall preserve the relationship between governance and operational reality. Governance artifacts, forums, controls, evidence packages, representations, dashboards, maturity narratives, and assurance statements shall be periodically tested against practiced workflows, current dependencies, actual authority, evidence freshness, AI-assisted process influence, and external reliance conditions. Documentation shall not substitute for stewardship when documented order no longer reflects operational behavior.</w:t>
      </w:r>
    </w:p>
    <w:p>
      <w:pPr>
        <w:pStyle w:val="BodyText"/>
        <w:keepNext w:val="0"/>
      </w:pPr>
      <w:r>
        <w:t>Institutional stewardship shall require proportionality. Governance intensity shall be calibrated to consequence, uncertainty, reliance, exposure, and change. Excessive governance complexity shall be treated as a survivability risk when it encourages bypass, obscures accountability, saturates review capacity, or makes the system dependent on specialized institutional memory. Insufficient governance shall be treated as a survivability risk when it permits unmanaged discretion, weak evidence, implicit assurance, or unreconstructable decisions.</w:t>
      </w:r>
    </w:p>
    <w:p>
      <w:pPr>
        <w:pStyle w:val="BodyText"/>
        <w:keepNext w:val="0"/>
      </w:pPr>
      <w:r>
        <w:t>Governance legitimacy shall depend on traceable authority and evidence-linked accountability. A governance decision, approval, escalation, attestation, qualification, or assurance position shall be capable of later reconstruction. The record shall show what was decided, who had authority, what evidence supported the position, what limitations were known, what exposure remained, and what conditions would require reassessment.</w:t>
      </w:r>
    </w:p>
    <w:p>
      <w:pPr>
        <w:pStyle w:val="BodyText"/>
        <w:keepNext w:val="0"/>
      </w:pPr>
      <w:r>
        <w:t>Governance assurance shall remain bounded by evidence, scope, freshness, and limitation. Trust is preserved when confidence is calibrated rather than exaggerated. External reliance, public posture, executive reporting, customer-facing representations, investor narratives, and partner assurances shall not be allowed to outlive the evidence and authority that support them. Where uncertainty is material, qualification shall be treated as a discipline of trust preservation rather than a weakness in governance posture.</w:t>
      </w:r>
    </w:p>
    <w:p>
      <w:pPr>
        <w:pStyle w:val="BodyText"/>
        <w:keepNext w:val="0"/>
      </w:pPr>
      <w:r>
        <w:t>Governance adaptation shall be controlled without being rigid. Change in systems, vendors, workflows, staffing, organizational structure, AI-assisted processes, customer reliance, or operating scale shall trigger reassessment of control design, evidence requirements, escalation pathways, monitoring coverage, ownership mappings, and assurance language. Adaptation shall preserve coherence by updating the governance architecture rather than layering exceptions until the system becomes historically cluttered and operationally unclear.</w:t>
      </w:r>
    </w:p>
    <w:p>
      <w:pPr>
        <w:pStyle w:val="BodyText"/>
        <w:keepNext w:val="0"/>
      </w:pPr>
      <w:r>
        <w:t>Governance monitoring shall remain humble about its own limits. The institution shall test whether its indicators, dashboards, reviews, self-assessments, and AI-generated summaries actually observe the material operating environment. Positive reporting shall be challenged where detection logic is weak, populations have changed, evidence is stale, or reliance has expanded. A governance system that cannot identify what it does not see cannot credibly claim institutional oversight.</w:t>
      </w:r>
    </w:p>
    <w:p>
      <w:pPr>
        <w:pStyle w:val="BodyText"/>
        <w:keepNext w:val="0"/>
      </w:pPr>
      <w:r>
        <w:t>Institutional memory shall be preserved as a governance asset. Rationale, assumptions, dependency structures, exception histories, control purposes, and representation boundaries shall be documented in forms that can survive turnover, growth, and redesign. Governance that depends on people who simply know how things work shall be treated as fragile until the knowledge is made visible, transferable, and connected to accountable authority.</w:t>
      </w:r>
    </w:p>
    <w:p>
      <w:pPr>
        <w:pStyle w:val="BodyText"/>
        <w:keepNext w:val="0"/>
      </w:pPr>
      <w:r>
        <w:t>The final operating standard of the core governance doctrine is system survivability. A survivable governance system remains understandable to future operators, credible to relying parties, useful to operational teams, disciplined in evidence, clear in authority, restrained in complexity, adaptive under change, and willing to correct itself. The completion of this doctrine is not an instruction to preserve governance in a fixed state. It is an instruction to preserve the institution's capacity to govern honestly, proportionately, and defensibly as operating reality continues to change.</w:t>
      </w:r>
    </w:p>
    <w:p>
      <w:pPr>
        <w:sectPr>
          <w:footerReference w:type="default" r:id="rId10"/>
          <w:pgSz w:w="12240" w:h="15840"/>
          <w:pgMar w:top="979" w:right="1037" w:bottom="893" w:left="1037" w:header="720" w:footer="461" w:gutter="0"/>
          <w:cols w:space="720"/>
          <w:docGrid w:linePitch="360"/>
        </w:sectPr>
      </w:pPr>
    </w:p>
    <w:p>
      <w:pPr>
        <w:spacing w:before="0" w:after="60" w:lineRule="auto" w:line="240"/>
        <w:outlineLvl w:val="0"/>
      </w:pPr>
      <w:r>
        <w:rPr>
          <w:rFonts w:ascii="Aptos Display" w:hAnsi="Aptos Display" w:eastAsia="Aptos Display"/>
          <w:b/>
          <w:color w:val="17365D"/>
          <w:sz w:val="38"/>
        </w:rPr>
        <w:t>2.1 Sensitive Information, AI Systems, and Operational Exposure</w:t>
      </w:r>
    </w:p>
    <w:p>
      <w:pPr>
        <w:spacing w:before="0" w:after="240" w:lineRule="auto" w:line="240"/>
      </w:pPr>
      <w:r>
        <w:rPr>
          <w:rFonts w:ascii="Aptos" w:hAnsi="Aptos" w:eastAsia="Aptos"/>
          <w:b/>
          <w:color w:val="66758A"/>
          <w:sz w:val="17"/>
        </w:rPr>
        <w:t>Paladin Compliance Governance Binder | Section II</w:t>
      </w:r>
    </w:p>
    <w:p>
      <w:pPr>
        <w:spacing w:before="0" w:after="100" w:lineRule="auto" w:line="252"/>
      </w:pPr>
      <w:r>
        <w:rPr>
          <w:rFonts w:ascii="Aptos" w:hAnsi="Aptos" w:eastAsia="Aptos"/>
          <w:b w:val="0"/>
          <w:color w:val="2F3A4A"/>
          <w:sz w:val="18"/>
        </w:rPr>
        <w:t>This section establishes the operational governance treatment of sensitive information when ordinary workflows, AI-assisted systems, third-party services, generated outputs, and internal decision processes interact. The objective is not to convert information governance into a technical control catalogue. The objective is to define how organizations implementing this framework identify exposure, preserve confidentiality posture, and keep handling expectations aligned with actual work.</w:t>
      </w:r>
    </w:p>
    <w:p>
      <w:pPr>
        <w:spacing w:before="0" w:after="100" w:lineRule="auto" w:line="252"/>
      </w:pPr>
      <w:r>
        <w:rPr>
          <w:rFonts w:ascii="Aptos" w:hAnsi="Aptos" w:eastAsia="Aptos"/>
          <w:b w:val="0"/>
          <w:color w:val="2F3A4A"/>
          <w:sz w:val="18"/>
        </w:rPr>
        <w:t>Sensitive information is not determined only by label, repository, legal category, or system boundary. Sensitivity may arise from workflow context, aggregation, timing, audience, operational dependency, decision consequence, or the ability of a recipient to infer institutional conditions from partial information. A vendor queue summary, exception list, draft customer response, or AI-generated operational narrative may carry more exposure than its source fields suggest.</w:t>
      </w:r>
    </w:p>
    <w:p>
      <w:pPr>
        <w:spacing w:before="0" w:after="100" w:lineRule="auto" w:line="252"/>
      </w:pPr>
      <w:r>
        <w:rPr>
          <w:rFonts w:ascii="Aptos" w:hAnsi="Aptos" w:eastAsia="Aptos"/>
          <w:b w:val="0"/>
          <w:color w:val="2F3A4A"/>
          <w:sz w:val="18"/>
        </w:rPr>
        <w:t>AI-assisted workflows alter exposure because they can summarize, classify, transform, route, prioritize, and regenerate information outside the ordinary patterns by which employees historically recognized confidentiality. A prompt may contain sensitive context. A generated answer may reconstruct internal assumptions. A summary may remove caveats. A queue classifier may expose operational priority through metadata, routing, or workflow sequencing.</w:t>
      </w:r>
    </w:p>
    <w:p>
      <w:pPr>
        <w:spacing w:before="0" w:after="160" w:lineRule="auto" w:line="252"/>
      </w:pPr>
      <w:r>
        <w:rPr>
          <w:rFonts w:ascii="Aptos" w:hAnsi="Aptos" w:eastAsia="Aptos"/>
          <w:b w:val="0"/>
          <w:color w:val="2F3A4A"/>
          <w:sz w:val="18"/>
        </w:rPr>
        <w:t>The governance model established by this binder treats sensitive information handling as an operational accountability issue. Information exposure must be evaluated against how data moves through work, who can see it, what systems transform it, what outputs are retained, how third parties process it, and whether evidence can later reconstruct the handling path. Convenience, speed, and automation do not remove responsibility for exposure-aware governance.</w:t>
      </w:r>
    </w:p>
    <w:p>
      <w:pPr>
        <w:spacing w:before="160" w:after="40" w:lineRule="auto" w:line="240"/>
        <w:keepNext/>
      </w:pPr>
      <w:r>
        <w:rPr>
          <w:rFonts w:ascii="Aptos" w:hAnsi="Aptos" w:eastAsia="Aptos"/>
          <w:b/>
          <w:color w:val="17365D"/>
          <w:sz w:val="19"/>
        </w:rPr>
        <w:t>Sensitive Information Categories</w:t>
      </w:r>
    </w:p>
    <w:tbl>
      <w:tblPr>
        <w:tblStyle w:val="TableGrid"/>
        <w:tblW w:type="pct" w:w="5000"/>
        <w:jc w:val="center"/>
        <w:tblLayout w:type="fixed"/>
        <w:tblLook w:firstColumn="1" w:firstRow="1" w:lastColumn="0" w:lastRow="0" w:noHBand="0" w:noVBand="1" w:val="04A0"/>
      </w:tblPr>
      <w:tblGrid>
        <w:gridCol w:w="1944"/>
        <w:gridCol w:w="3384"/>
        <w:gridCol w:w="3024"/>
        <w:gridCol w:w="2736"/>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Category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Context</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Primary Exposure Concern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Handling Expectation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Public information</w:t>
            </w:r>
          </w:p>
        </w:tc>
        <w:tc>
          <w:tcPr>
            <w:tcW w:type="dxa" w:w="338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Approved materials intended for broad distribution, public pages, published descriptions, or customer-facing non-sensitive statements.</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Misuse usually arises from outdated, partial, or context-free reuse rather than initial disclosure.</w:t>
            </w:r>
          </w:p>
        </w:tc>
        <w:tc>
          <w:tcPr>
            <w:tcW w:type="dxa" w:w="273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Confirm currency, approved source, and whether later aggregation changes the representation.</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Internal operational information</w:t>
            </w:r>
          </w:p>
        </w:tc>
        <w:tc>
          <w:tcPr>
            <w:tcW w:type="dxa" w:w="338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Queue status, staffing notes, process timings, vendor coordination, draft responses, internal routing, or routine operational metrics.</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Can expose capacity, unresolved dependency, customer impact, or control weakness when shared outside its intended audience.</w:t>
            </w:r>
          </w:p>
        </w:tc>
        <w:tc>
          <w:tcPr>
            <w:tcW w:type="dxa" w:w="273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 access by workflow need and review before external reuse, AI summarization, or cross-functional circulation.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information</w:t>
            </w:r>
          </w:p>
        </w:tc>
        <w:tc>
          <w:tcPr>
            <w:tcW w:type="dxa" w:w="338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whose disclosure could affect customers, partners, employees, vendors, operations, trust, negotiation position, or institutional reputation.</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Exposure may arise through fragments, summaries, copied screenshots, informal messages, or generated narratives.</w:t>
            </w:r>
          </w:p>
        </w:tc>
        <w:tc>
          <w:tcPr>
            <w:tcW w:type="dxa" w:w="273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Apply contextual confidentiality, evidence retention, and approval discipline before transfer or transformation.</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Restricted information</w:t>
            </w:r>
          </w:p>
        </w:tc>
        <w:tc>
          <w:tcPr>
            <w:tcW w:type="dxa" w:w="338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requiring narrower access due to operational consequence, contractual sensitivity, investigation status, incident context, or executive reliance.</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Small audience expansion can create material exposure or distort accountability for response decisions.</w:t>
            </w:r>
          </w:p>
        </w:tc>
        <w:tc>
          <w:tcPr>
            <w:tcW w:type="dxa" w:w="273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named ownership, deliberate routing, access justification, and escalation when handling assumptions change.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Regulated information</w:t>
            </w:r>
          </w:p>
        </w:tc>
        <w:tc>
          <w:tcPr>
            <w:tcW w:type="dxa" w:w="338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subject to formal handling expectations based on applicable obligations, customer commitments, or institutional classification rules.</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teams may treat it as ordinary workflow content after extraction, summary, or AI-assisted processing.</w:t>
            </w:r>
          </w:p>
        </w:tc>
        <w:tc>
          <w:tcPr>
            <w:tcW w:type="dxa" w:w="273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 classification through transformation, ensure traceability, and avoid downstream use without reassessment.</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Governance-sensitive information</w:t>
            </w:r>
          </w:p>
        </w:tc>
        <w:tc>
          <w:tcPr>
            <w:tcW w:type="dxa" w:w="338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Evidence gaps, exception trends, control weakness, unresolved exposure, decision rationale, assurance limits, or verification status.</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May not fit common data categories while still affecting institutional trust and reliance.</w:t>
            </w:r>
          </w:p>
        </w:tc>
        <w:tc>
          <w:tcPr>
            <w:tcW w:type="dxa" w:w="273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visibility by consequence, preserve decision context, and avoid broad summaries that convert limitation into assurance.</w:t>
            </w:r>
          </w:p>
        </w:tc>
      </w:tr>
    </w:tbl>
    <w:p>
      <w:pPr>
        <w:spacing w:before="0" w:after="20" w:lineRule="auto" w:line="252"/>
      </w:pPr>
    </w:p>
    <w:p>
      <w:pPr>
        <w:spacing w:before="160" w:after="40" w:lineRule="auto" w:line="240"/>
        <w:keepNext/>
      </w:pPr>
      <w:r>
        <w:rPr>
          <w:rFonts w:ascii="Aptos" w:hAnsi="Aptos" w:eastAsia="Aptos"/>
          <w:b/>
          <w:color w:val="17365D"/>
          <w:sz w:val="19"/>
        </w:rPr>
        <w:t>Information Sensitivity Classification Model</w:t>
      </w:r>
    </w:p>
    <w:tbl>
      <w:tblPr>
        <w:tblStyle w:val="TableGrid"/>
        <w:tblW w:type="pct" w:w="5000"/>
        <w:jc w:val="center"/>
        <w:tblLayout w:type="fixed"/>
        <w:tblLook w:firstColumn="1" w:firstRow="1" w:lastColumn="0" w:lastRow="0" w:noHBand="0" w:noVBand="1" w:val="04A0"/>
      </w:tblPr>
      <w:tblGrid>
        <w:gridCol w:w="1728"/>
        <w:gridCol w:w="3456"/>
        <w:gridCol w:w="3240"/>
        <w:gridCol w:w="2664"/>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Classification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Typical Indicators</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Handling Discipline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Escalation Condition</w:t>
            </w:r>
          </w:p>
        </w:tc>
      </w:tr>
      <w:tr>
        <w:trPr>
          <w:cantSplit/>
        </w:trPr>
        <w:tc>
          <w:tcPr>
            <w:tcW w:type="dxa" w:w="172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Open</w:t>
            </w:r>
          </w:p>
        </w:tc>
        <w:tc>
          <w:tcPr>
            <w:tcW w:type="dxa" w:w="345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Content is approved for broad reuse and remains accurate without operational context.</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approved source language and refresh before republication or external response reuse.</w:t>
            </w:r>
          </w:p>
        </w:tc>
        <w:tc>
          <w:tcPr>
            <w:tcW w:type="dxa" w:w="266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open content becomes tied to assurance, verification, or active customer reliance.</w:t>
            </w:r>
          </w:p>
        </w:tc>
      </w:tr>
      <w:tr>
        <w:trPr>
          <w:cantSplit/>
        </w:trPr>
        <w:tc>
          <w:tcPr>
            <w:tcW w:type="dxa" w:w="172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Internal</w:t>
            </w:r>
          </w:p>
        </w:tc>
        <w:tc>
          <w:tcPr>
            <w:tcW w:type="dxa" w:w="345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supports ordinary execution but reveals workflow state, queue posture, internal contacts, or process design.</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Keep within operational audience, avoid unmanaged AI input, and prevent externalized screenshots or copied summaries.</w:t>
            </w:r>
          </w:p>
        </w:tc>
        <w:tc>
          <w:tcPr>
            <w:tcW w:type="dxa" w:w="266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if internal content is requested by customers, vendors, investors, or public channels.</w:t>
            </w:r>
          </w:p>
        </w:tc>
      </w:tr>
      <w:tr>
        <w:trPr>
          <w:cantSplit/>
        </w:trPr>
        <w:tc>
          <w:tcPr>
            <w:tcW w:type="dxa" w:w="172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w:t>
            </w:r>
          </w:p>
        </w:tc>
        <w:tc>
          <w:tcPr>
            <w:tcW w:type="dxa" w:w="345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Disclosure could affect trust, negotiations, obligations, operational continuity, or customer confidence.</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owner review, contextual handling notes, output retention, and audience control.</w:t>
            </w:r>
          </w:p>
        </w:tc>
        <w:tc>
          <w:tcPr>
            <w:tcW w:type="dxa" w:w="266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summarization, aggregation, or third-party processing changes exposure scale.</w:t>
            </w:r>
          </w:p>
        </w:tc>
      </w:tr>
      <w:tr>
        <w:trPr>
          <w:cantSplit/>
        </w:trPr>
        <w:tc>
          <w:tcPr>
            <w:tcW w:type="dxa" w:w="172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Restricted</w:t>
            </w:r>
          </w:p>
        </w:tc>
        <w:tc>
          <w:tcPr>
            <w:tcW w:type="dxa" w:w="345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Content involves unresolved incidents, material exceptions, executive decision options, confidential dependencies, or contested facts.</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Apply narrow routing, explicit approval, and documented rationale for transformation or disclosure.</w:t>
            </w:r>
          </w:p>
        </w:tc>
        <w:tc>
          <w:tcPr>
            <w:tcW w:type="dxa" w:w="266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if authority, remediation funding, or external representation is implicated.</w:t>
            </w:r>
          </w:p>
        </w:tc>
      </w:tr>
      <w:tr>
        <w:trPr>
          <w:cantSplit/>
        </w:trPr>
        <w:tc>
          <w:tcPr>
            <w:tcW w:type="dxa" w:w="172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Governance-critical</w:t>
            </w:r>
          </w:p>
        </w:tc>
        <w:tc>
          <w:tcPr>
            <w:tcW w:type="dxa" w:w="345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Content supports assurance, verification, control evidence, formal response, or accountable decision reconstruction.</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 provenance, transformation path, limitation language, and final representation basis.</w:t>
            </w:r>
          </w:p>
        </w:tc>
        <w:tc>
          <w:tcPr>
            <w:tcW w:type="dxa" w:w="266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evidence is incomplete, stale, transformed by AI, or detached from governed population.</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Operational Exposure Pathways</w:t>
      </w:r>
    </w:p>
    <w:p>
      <w:pPr>
        <w:spacing w:before="0" w:after="100" w:lineRule="auto" w:line="252"/>
      </w:pPr>
      <w:r>
        <w:rPr>
          <w:rFonts w:ascii="Aptos" w:hAnsi="Aptos" w:eastAsia="Aptos"/>
          <w:b w:val="0"/>
          <w:color w:val="2F3A4A"/>
          <w:sz w:val="18"/>
        </w:rPr>
        <w:t>Operational exposure often emerges through ordinary handling rather than deliberate disclosure. Teams export data for review, paste excerpts into messages, upload documents into productivity tools, summarize sensitive content for leadership, or rely on third-party systems to route work. Each action may appear practical in isolation while creating broader visibility, retention, inference, or reconstruction concerns.</w:t>
      </w:r>
    </w:p>
    <w:p>
      <w:pPr>
        <w:spacing w:before="0" w:after="160" w:lineRule="auto" w:line="252"/>
      </w:pPr>
      <w:r>
        <w:rPr>
          <w:rFonts w:ascii="Aptos" w:hAnsi="Aptos" w:eastAsia="Aptos"/>
          <w:b w:val="0"/>
          <w:color w:val="2F3A4A"/>
          <w:sz w:val="18"/>
        </w:rPr>
        <w:t>This framework evaluates exposure pathways by the operational conditions under which information moves. A low-sensitivity data element may become sensitive when paired with customer identity, exception status, timestamp, capacity metric, vendor dependency, or unresolved control condition. Exposure-aware governance therefore requires attention to movement, transformation, audience, and persistence, not only source classification.</w:t>
      </w:r>
    </w:p>
    <w:p>
      <w:pPr>
        <w:spacing w:before="160" w:after="40" w:lineRule="auto" w:line="240"/>
        <w:keepNext/>
      </w:pPr>
      <w:r>
        <w:rPr>
          <w:rFonts w:ascii="Aptos" w:hAnsi="Aptos" w:eastAsia="Aptos"/>
          <w:b/>
          <w:color w:val="17365D"/>
          <w:sz w:val="19"/>
        </w:rPr>
        <w:t>Operational Exposure Pathways</w:t>
      </w:r>
    </w:p>
    <w:tbl>
      <w:tblPr>
        <w:tblStyle w:val="TableGrid"/>
        <w:tblW w:type="pct" w:w="5000"/>
        <w:jc w:val="center"/>
        <w:tblLayout w:type="fixed"/>
        <w:tblLook w:firstColumn="1" w:firstRow="1" w:lastColumn="0" w:lastRow="0" w:noHBand="0" w:noVBand="1" w:val="04A0"/>
      </w:tblPr>
      <w:tblGrid>
        <w:gridCol w:w="1872"/>
        <w:gridCol w:w="3096"/>
        <w:gridCol w:w="3168"/>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Pathway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How Exposure Emerges</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AI-Enabled Amplifier</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Containment Consideration</w:t>
            </w:r>
          </w:p>
        </w:tc>
      </w:tr>
      <w:tr>
        <w:trPr>
          <w:cantSplit/>
        </w:trPr>
        <w:tc>
          <w:tcPr>
            <w:tcW w:type="dxa" w:w="187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Prompt inclusion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Users include customer details, exception history, internal rationale, or operational constraints to obtain useful output.</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Model interaction can transform a narrow workflow question into retained or reusable context.</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Classify prompts by workflow sensitivity and restrict high-consequence inputs to approved environments.</w:t>
            </w:r>
          </w:p>
        </w:tc>
      </w:tr>
      <w:tr>
        <w:trPr>
          <w:cantSplit/>
        </w:trPr>
        <w:tc>
          <w:tcPr>
            <w:tcW w:type="dxa" w:w="187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Summary circulation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compressed narrative travels farther than the underlying evidence because it appears easier to review.</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summaries may omit caveats, uncertainty, minority facts, or evidence limitations.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source linkage and limitation retention when summaries support decisions or external statements.</w:t>
            </w:r>
          </w:p>
        </w:tc>
      </w:tr>
      <w:tr>
        <w:trPr>
          <w:cantSplit/>
        </w:trPr>
        <w:tc>
          <w:tcPr>
            <w:tcW w:type="dxa" w:w="187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Dashboard export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status leaves its original permission model through spreadsheets, screenshots, or shared presentations.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Automated dashboard synthesis can combine unrelated indicators into inferable posture signals.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export audiences and record whether exported views reflect live state or snapshot state.</w:t>
            </w:r>
          </w:p>
        </w:tc>
      </w:tr>
      <w:tr>
        <w:trPr>
          <w:cantSplit/>
        </w:trPr>
        <w:tc>
          <w:tcPr>
            <w:tcW w:type="dxa" w:w="187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Ticket or queue routing</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context becomes visible to teams that only need routing metadata or operational category.</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prioritization can reveal urgency, customer sensitivity, or internal escalation posture through queue position.</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routing attributes from substantive details where practical and review visibility by role.</w:t>
            </w:r>
          </w:p>
        </w:tc>
      </w:tr>
      <w:tr>
        <w:trPr>
          <w:cantSplit/>
        </w:trPr>
        <w:tc>
          <w:tcPr>
            <w:tcW w:type="dxa" w:w="187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Third-party processing</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Service providers process, store, classify, or enrich information as part of workflow execution.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AI-enabled vendors may create derived metadata, recommended actions, or training-like artifacts depending on configuration.</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Map processing boundaries, retention expectations, subcontractor assumptions, and output ownership.</w:t>
            </w:r>
          </w:p>
        </w:tc>
      </w:tr>
      <w:tr>
        <w:trPr>
          <w:cantSplit/>
        </w:trPr>
        <w:tc>
          <w:tcPr>
            <w:tcW w:type="dxa" w:w="187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Output reuse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responses, draft language, or synthesized findings are reused across customers or governance forums.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text can import assumptions from one context into another without visible lineage.</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output provenance, intended audience, and whether reused language implies assurance not supported by evidence.</w:t>
            </w:r>
          </w:p>
        </w:tc>
      </w:tr>
    </w:tbl>
    <w:p>
      <w:pPr>
        <w:spacing w:before="0" w:after="20" w:lineRule="auto" w:line="252"/>
      </w:pPr>
    </w:p>
    <w:p>
      <w:pPr>
        <w:spacing w:before="160" w:after="40" w:lineRule="auto" w:line="240"/>
        <w:keepNext/>
      </w:pPr>
      <w:r>
        <w:rPr>
          <w:rFonts w:ascii="Aptos" w:hAnsi="Aptos" w:eastAsia="Aptos"/>
          <w:b/>
          <w:color w:val="17365D"/>
          <w:sz w:val="19"/>
        </w:rPr>
        <w:t>Workflow Sensitivity Distinctions</w:t>
      </w:r>
    </w:p>
    <w:tbl>
      <w:tblPr>
        <w:tblStyle w:val="TableGrid"/>
        <w:tblW w:type="pct" w:w="5000"/>
        <w:jc w:val="center"/>
        <w:tblLayout w:type="fixed"/>
        <w:tblLook w:firstColumn="1" w:firstRow="1" w:lastColumn="0" w:lastRow="0" w:noHBand="0" w:noVBand="1" w:val="04A0"/>
      </w:tblPr>
      <w:tblGrid>
        <w:gridCol w:w="1944"/>
        <w:gridCol w:w="3096"/>
        <w:gridCol w:w="3096"/>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Workflow Type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Sensitive Inputs</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Output Exposure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Concern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Customer support escalation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Customer identity, contractual context, dissatisfaction history, unresolved service condition, and proposed response options.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generated summary may disclose internal prioritization or remedial uncertainty if shared externally.</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Response drafting requires review of what operational context can be exposed, not merely whether the answer is accurate.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 coordination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Dependency timing, service gaps, pricing constraints, remediation status, and internal fallback plans.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Shared workspaces can reveal negotiation posture or institutional fragility.</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 access should be tied to execution need and refreshed when the vendor becomes de facto governance infrastructure.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evidence assembly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Screenshots, logs, approvals, exception notes, owner comments, and evidence sufficiency judgments.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Evidence packages may reveal control gaps or overstate completeness after AI summarization.</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Evidence handling must preserve provenance and prevent transformed evidence from replacing source review.</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Executive issue briefing</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Materiality analysis, unresolved dependencies, reputational sensitivity, and response options.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Brief summaries can convert uncertainty into apparent consensus.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Decision support requires limitation language, unresolved question visibility, and authority alignment.</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analytics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Volume patterns, service timing, exception recurrence, user behavior, and process bottlenecks.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Aggregated analysis may expose sensitive trends even when individual records appear low risk.</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Aggregation thresholds and downstream recipients should be evaluated before dashboards are distributed.</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AI-assisted intake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Free-text submissions, attachments, customer narratives, classifications, and routing recommendations.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Categorization can change who sees the information and how urgency is inferred.</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Governance must test whether automated routing preserves confidentiality assumptions embedded in prior manual review.</w:t>
            </w:r>
          </w:p>
        </w:tc>
      </w:tr>
    </w:tbl>
    <w:p>
      <w:pPr>
        <w:spacing w:before="0" w:after="20" w:lineRule="auto" w:line="252"/>
      </w:pPr>
    </w:p>
    <w:p>
      <w:pPr>
        <w:spacing w:before="160" w:after="40" w:lineRule="auto" w:line="240"/>
        <w:keepNext/>
      </w:pPr>
      <w:r>
        <w:rPr>
          <w:rFonts w:ascii="Aptos" w:hAnsi="Aptos" w:eastAsia="Aptos"/>
          <w:b/>
          <w:color w:val="17365D"/>
          <w:sz w:val="19"/>
        </w:rPr>
        <w:t>Data Handling Governance Expectations</w:t>
      </w:r>
    </w:p>
    <w:tbl>
      <w:tblPr>
        <w:tblStyle w:val="TableGrid"/>
        <w:tblW w:type="pct" w:w="5000"/>
        <w:jc w:val="center"/>
        <w:tblLayout w:type="fixed"/>
        <w:tblLook w:firstColumn="1" w:firstRow="1" w:lastColumn="0" w:lastRow="0" w:noHBand="0" w:noVBand="1" w:val="04A0"/>
      </w:tblPr>
      <w:tblGrid>
        <w:gridCol w:w="1800"/>
        <w:gridCol w:w="3168"/>
        <w:gridCol w:w="3240"/>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Handling Activity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Expectation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Traceability Requirement</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Failure Pattern</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Collection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 collection to information needed for the workflow, decision, evidence requirement, or customer commitment.</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Record source system, intake channel, submitter context, and classification at capture where material.</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collect broad context because it may be useful later, creating unnecessary retained exposure.</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Tie access and processing to defined operational purpose rather than general convenience.</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Retain purpose, role, workflow stage, and decision relationship for high-sensitivity use.</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gathered for one process becomes available for unrelated analysis without review.</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Transformation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Treat summaries, classifications, redactions, AI outputs, and derived fields as new artifacts requiring handling review.</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 source linkage, transformation method, reviewer, and known limitations.</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AI-transformed information is treated as less sensitive because the original record is not visible.</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Distribution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Share information according to audience need, consequence, and reliance implications.</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Maintain recipient scope, date, version, and any limitation language included.</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Forwarded summaries travel beyond original permission boundaries without owner awareness.</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Retention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Keep information only as long as needed for operational, governance, evidence, or reconstruction purpose.</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Record retention basis, system location, disposition trigger, and archival limitation where applicable.</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Copied artifacts persist in shared drives after source-system controls and freshness no longer apply.</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Disclosure or representation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whether information communicates fact, interpretation, assurance, limitation, or unresolved exposure.</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Link external statements to approved evidence, audience, date, and authority.</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concise customer response inadvertently becomes a reusable governance assurance claim.</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Information Visibility and Aggregated Sensitivity</w:t>
      </w:r>
    </w:p>
    <w:p>
      <w:pPr>
        <w:spacing w:before="0" w:after="100" w:lineRule="auto" w:line="252"/>
      </w:pPr>
      <w:r>
        <w:rPr>
          <w:rFonts w:ascii="Aptos" w:hAnsi="Aptos" w:eastAsia="Aptos"/>
          <w:b w:val="0"/>
          <w:color w:val="2F3A4A"/>
          <w:sz w:val="18"/>
        </w:rPr>
        <w:t>Information visibility is not limited to access permissions. Visibility includes what a recipient can infer from status, routing, frequency, metadata, queue placement, exception recurrence, version history, delayed response, or the absence of expected information. Operationally sensitive information may expose institutional weakness even when no formal restricted field is disclosed.</w:t>
      </w:r>
    </w:p>
    <w:p>
      <w:pPr>
        <w:spacing w:before="0" w:after="160" w:lineRule="auto" w:line="252"/>
      </w:pPr>
      <w:r>
        <w:rPr>
          <w:rFonts w:ascii="Aptos" w:hAnsi="Aptos" w:eastAsia="Aptos"/>
          <w:b w:val="0"/>
          <w:color w:val="2F3A4A"/>
          <w:sz w:val="18"/>
        </w:rPr>
        <w:t>Aggregated sensitivity is a frequent governance blind spot. Individual records may appear ordinary, while combined records reveal customer concentration, unresolved remediation backlog, staffing limitations, vendor instability, control population shifts, or patterns of operational exception. AI systems increase this concern because they are designed to identify patterns, compress large context, and generate coherent narratives from fragmented inputs.</w:t>
      </w:r>
    </w:p>
    <w:p>
      <w:pPr>
        <w:spacing w:before="160" w:after="40" w:lineRule="auto" w:line="240"/>
        <w:keepNext/>
      </w:pPr>
      <w:r>
        <w:rPr>
          <w:rFonts w:ascii="Aptos" w:hAnsi="Aptos" w:eastAsia="Aptos"/>
          <w:b/>
          <w:color w:val="17365D"/>
          <w:sz w:val="19"/>
        </w:rPr>
        <w:t>Information Visibility Risks</w:t>
      </w:r>
    </w:p>
    <w:tbl>
      <w:tblPr>
        <w:tblStyle w:val="TableGrid"/>
        <w:tblW w:type="pct" w:w="5000"/>
        <w:jc w:val="center"/>
        <w:tblLayout w:type="fixed"/>
        <w:tblLook w:firstColumn="1" w:firstRow="1" w:lastColumn="0" w:lastRow="0" w:noHBand="0" w:noVBand="1" w:val="04A0"/>
      </w:tblPr>
      <w:tblGrid>
        <w:gridCol w:w="1944"/>
        <w:gridCol w:w="2952"/>
        <w:gridCol w:w="3096"/>
        <w:gridCol w:w="3096"/>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Visibility Surface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Information Revealed</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Consequence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Response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Shared queues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Work volume, priority, customer sensitivity, unresolved status, and team capacity.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Unauthorized observers infer service weakness or material customer impact.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 queue visibility by operational role and separate priority metadata from sensitive context.</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Meeting materials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Issue history, decision options, unresolved dependencies, and internal disagreement.</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Materials are forwarded to participants who need awareness but not underlying sensitive detail.</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audience-specific briefing versions and retain source evidence separately from executive narrative.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AI-generated summaries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Condensed facts, inferred causes, recommended action, and implied confidence.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Summary appears more certain than the evidence and travels without caveats.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source references, uncertainty retention, and reviewer approval for high-reliance use.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Exported reports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Snapshot status, population count, exceptions, late items, or control gaps.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Recipients treat exported data as live state or complete population coverage.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Label snapshot basis, extract time, source population, and exclusions.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Collaboration tools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Chat context, attachments, decisions, informal approvals, and operational workarounds.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material becomes searchable outside the governed workflow.</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Define channel sensitivity, retention expectations, and escalation when issue scope changes.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Metadata and routing signals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Author, reviewer, timestamp, escalation path, file name, queue placement, and revision pattern.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Indirect disclosure reveals urgency, executive involvement, or investigation posture.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Treat metadata exposure as part of handling design for restricted and governance-sensitive workflows.</w:t>
            </w:r>
          </w:p>
        </w:tc>
      </w:tr>
    </w:tbl>
    <w:p>
      <w:pPr>
        <w:spacing w:before="0" w:after="20" w:lineRule="auto" w:line="252"/>
      </w:pPr>
    </w:p>
    <w:p>
      <w:pPr>
        <w:spacing w:before="160" w:after="40" w:lineRule="auto" w:line="240"/>
        <w:keepNext/>
      </w:pPr>
      <w:r>
        <w:rPr>
          <w:rFonts w:ascii="Aptos" w:hAnsi="Aptos" w:eastAsia="Aptos"/>
          <w:b/>
          <w:color w:val="17365D"/>
          <w:sz w:val="19"/>
        </w:rPr>
        <w:t>Exposure Amplification Patterns</w:t>
      </w:r>
    </w:p>
    <w:tbl>
      <w:tblPr>
        <w:tblStyle w:val="TableGrid"/>
        <w:tblW w:type="pct" w:w="5000"/>
        <w:jc w:val="center"/>
        <w:tblLayout w:type="fixed"/>
        <w:tblLook w:firstColumn="1" w:firstRow="1" w:lastColumn="0" w:lastRow="0" w:noHBand="0" w:noVBand="1" w:val="04A0"/>
      </w:tblPr>
      <w:tblGrid>
        <w:gridCol w:w="1944"/>
        <w:gridCol w:w="3168"/>
        <w:gridCol w:w="3024"/>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Amplification Pattern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Example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Exposure Asymmetry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Intervention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Aggregation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monthly operations packet combines queue delays, exception counts, customer segments, and staffing notes.</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No single element appears restricted, but the combined packet reveals institutional capacity constraints.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dashboards and packets by inference risk, not only by field-level classification.</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Compression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An AI system turns several evidence artifacts into a short executive paragraph.</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Uncertainty, exclusions, and unresolved ownership can disappear while confidence increases.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limitation preservation when generated summaries support decisions.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Propagation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draft response created for one customer becomes a template for similar inquiries.</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Context-specific assurance language becomes broader than the original evidence basis.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template reuse through evidence-linked approval and scope notes.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Context transfer</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An internal troubleshooting narrative is pasted into a vendor ticket for speed.</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Internal assumptions, fallback plans, or customer sensitivity move outside the original governance boundary.</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operational instructions from institutional context before vendor submission.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Retained convenience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Screenshots and exports are saved in shared folders after the source system remains controlled.</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The copied version outlives source permissions, freshness, and deletion practices.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Register sensitive extracts and define disposition triggers for copied evidence.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Inferred priority</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prioritization places certain customer cases at the top of a queue visible to multiple teams.</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Priority order exposes materiality, reputational concern, or contractual sensitivity.</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 visibility of ranking logic and route high-sensitivity cases through controlled views.</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AI Systems and Information Exposure Amplification</w:t>
      </w:r>
    </w:p>
    <w:p>
      <w:pPr>
        <w:spacing w:before="0" w:after="100" w:lineRule="auto" w:line="252"/>
      </w:pPr>
      <w:r>
        <w:rPr>
          <w:rFonts w:ascii="Aptos" w:hAnsi="Aptos" w:eastAsia="Aptos"/>
          <w:b w:val="0"/>
          <w:color w:val="2F3A4A"/>
          <w:sz w:val="18"/>
        </w:rPr>
        <w:t>AI systems can alter exposure scale and visibility because they interact with information through transformation, not simple storage. Summarization, classification, extraction, recommendation, routing, and generation can each produce new artifacts that carry sensitivity from source material while appearing operationally convenient or lower risk.</w:t>
      </w:r>
    </w:p>
    <w:p>
      <w:pPr>
        <w:spacing w:before="0" w:after="100" w:lineRule="auto" w:line="252"/>
      </w:pPr>
      <w:r>
        <w:rPr>
          <w:rFonts w:ascii="Aptos" w:hAnsi="Aptos" w:eastAsia="Aptos"/>
          <w:b w:val="0"/>
          <w:color w:val="2F3A4A"/>
          <w:sz w:val="18"/>
        </w:rPr>
        <w:t>The most material AI exposure often occurs at the boundary between useful workflow assistance and unexamined propagation. A user may ask an AI system to summarize customer complaints, classify exception tickets, draft an executive update, compare vendor performance, or prepare a response narrative. Each action can consolidate sensitive facts, remove caveats, create inferred conclusions, or move information into systems and audiences that were not part of the original governance design.</w:t>
      </w:r>
    </w:p>
    <w:p>
      <w:pPr>
        <w:spacing w:before="0" w:after="100" w:lineRule="auto" w:line="252"/>
      </w:pPr>
      <w:r>
        <w:rPr>
          <w:rFonts w:ascii="Aptos" w:hAnsi="Aptos" w:eastAsia="Aptos"/>
          <w:b w:val="0"/>
          <w:color w:val="2F3A4A"/>
          <w:sz w:val="18"/>
        </w:rPr>
        <w:t>Generated outputs require governance review because they may expose sensitive operational context even when they do not reproduce source information verbatim. An output can reveal that an institution is experiencing backlog pressure, that a control is under remediation, that a customer issue has executive attention, or that a vendor dependency is unresolved. The generated language may be fluent, but fluency does not establish confidentiality suitability.</w:t>
      </w:r>
    </w:p>
    <w:p>
      <w:pPr>
        <w:spacing w:before="0" w:after="160" w:lineRule="auto" w:line="252"/>
      </w:pPr>
      <w:r>
        <w:rPr>
          <w:rFonts w:ascii="Aptos" w:hAnsi="Aptos" w:eastAsia="Aptos"/>
          <w:b w:val="0"/>
          <w:color w:val="2F3A4A"/>
          <w:sz w:val="18"/>
        </w:rPr>
        <w:t>Third-party AI systems create additional governance concerns because data handling, retention, subcontracting, model improvement, logging, administrative access, output ownership, and configuration assumptions may differ from internal expectations. Operational convenience can outpace handling discipline when teams adopt AI-enabled features inside existing platforms without reassessing the sensitivity of the workflows those features now influence.</w:t>
      </w:r>
    </w:p>
    <w:p>
      <w:pPr>
        <w:spacing w:before="160" w:after="40" w:lineRule="auto" w:line="240"/>
        <w:keepNext/>
      </w:pPr>
      <w:r>
        <w:rPr>
          <w:rFonts w:ascii="Aptos" w:hAnsi="Aptos" w:eastAsia="Aptos"/>
          <w:b/>
          <w:color w:val="17365D"/>
          <w:sz w:val="19"/>
        </w:rPr>
        <w:t>AI-Associated Confidentiality Risks</w:t>
      </w:r>
    </w:p>
    <w:tbl>
      <w:tblPr>
        <w:tblStyle w:val="TableGrid"/>
        <w:tblW w:type="pct" w:w="5000"/>
        <w:jc w:val="center"/>
        <w:tblLayout w:type="fixed"/>
        <w:tblLook w:firstColumn="1" w:firstRow="1" w:lastColumn="0" w:lastRow="0" w:noHBand="0" w:noVBand="1" w:val="04A0"/>
      </w:tblPr>
      <w:tblGrid>
        <w:gridCol w:w="2088"/>
        <w:gridCol w:w="3024"/>
        <w:gridCol w:w="3096"/>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AI Interaction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Exposure Mechanism</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Risk</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Handling Expectation</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Prompting with sensitive context</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The prompt combines facts, assumptions, names, unresolved issues, or internal rationale to obtain better output.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material enters a processing path that may not match the source system's handling expectations.</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 sensitive prompts to approved systems and preserve prompt/output review where reliance is material.</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Automated summarization</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Source evidence is compressed into a narrative that may omit exclusions, uncertainty, or minority facts.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Decision makers rely on a coherent summary without understanding evidentiary limits.</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source traceability, reviewer accountability, and limitation retention.</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Classification and routing</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categorizes requests, assigns priority, recommends owner, or directs workflow queue placement.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Confidentiality assumptions change because more teams may see classified or prioritized items.</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Test routing visibility and exception paths before treating classification as operationally routine.</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response drafting</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creates customer, vendor, executive, or public-facing language from internal information.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 language may reveal more operational detail or confidence than approved evidence supports.</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generated language for audience, assurance level, source basis, and implied commitment.</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Recommendation systems</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proposes actions, escalation priority, remediation options, or next steps.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Users may adopt recommendations without documenting authority, rationale, or exposure acceptance.</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operational recommendation from accountable decision and retain decision basis.</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Embedded AI features</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tools are added to existing platforms for search, recap, analytics, or drafting.</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Users may not recognize that the handling model changed because the workflow interface stayed familiar.</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Reassess workflows when AI features are enabled, upgraded, or expanded to new populations.</w:t>
            </w:r>
          </w:p>
        </w:tc>
      </w:tr>
    </w:tbl>
    <w:p>
      <w:pPr>
        <w:spacing w:before="0" w:after="20" w:lineRule="auto" w:line="252"/>
      </w:pPr>
    </w:p>
    <w:p>
      <w:pPr>
        <w:spacing w:before="160" w:after="40" w:lineRule="auto" w:line="240"/>
        <w:keepNext/>
      </w:pPr>
      <w:r>
        <w:rPr>
          <w:rFonts w:ascii="Aptos" w:hAnsi="Aptos" w:eastAsia="Aptos"/>
          <w:b/>
          <w:color w:val="17365D"/>
          <w:sz w:val="19"/>
        </w:rPr>
        <w:t>AI-Assisted Processing Concerns</w:t>
      </w:r>
    </w:p>
    <w:tbl>
      <w:tblPr>
        <w:tblStyle w:val="TableGrid"/>
        <w:tblW w:type="pct" w:w="5000"/>
        <w:jc w:val="center"/>
        <w:tblLayout w:type="fixed"/>
        <w:tblLook w:firstColumn="1" w:firstRow="1" w:lastColumn="0" w:lastRow="0" w:noHBand="0" w:noVBand="1" w:val="04A0"/>
      </w:tblPr>
      <w:tblGrid>
        <w:gridCol w:w="1800"/>
        <w:gridCol w:w="3024"/>
        <w:gridCol w:w="3240"/>
        <w:gridCol w:w="3024"/>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Processing Type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Benefit</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Sensitivity Shift</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Review Requirement</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Summarization</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Reduces large records into digestible issue statements, leadership updates, or customer-ready drafts.</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Condensed language can transform disputed, incomplete, or contextual facts into apparent settled position.</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Confirm source coverage, caveats, omitted conditions, and audience suitability.</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Extraction</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Identifies dates, names, obligations, costs, exceptions, or action items from documents or tickets.</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Extracted fields may circulate without the contextual safeguards present in source material.</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Validate extracted fields before workflow routing, reporting, or external response use.</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Classification</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Assigns category, sensitivity, urgency, or owner to incoming materials.</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Classification can change access, priority, retention, and handling without human recognition.</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Monitor false categories, edge cases, and downstream exposure caused by automated placement.</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Generation</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Drafts narratives, response language, issue summaries, decision options, or remediation descriptions.</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outputs may blend fact, inference, assumption, and institutional posture.</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accountable review before reliance, disclosure, or evidence substitution.</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Recommendation</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Suggests next action, escalation, reviewer, remediation path, or customer response strategy.</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Recommendation anchoring can influence decision outcomes before authority review.</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Document whether the final decision accepted, modified, or rejected the recommendation.</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Synthesis</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Combines multiple sources into patterns, trends, executive narratives, or risk descriptions.</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Aggregate analysis may expose sensitive operational conditions that individual inputs did not reveal.</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Evaluate inference risk, population coverage, and audience limitation before distribution.</w:t>
            </w:r>
          </w:p>
        </w:tc>
      </w:tr>
    </w:tbl>
    <w:p>
      <w:pPr>
        <w:spacing w:before="0" w:after="20" w:lineRule="auto" w:line="252"/>
      </w:pPr>
    </w:p>
    <w:p>
      <w:pPr>
        <w:spacing w:before="160" w:after="40" w:lineRule="auto" w:line="240"/>
        <w:keepNext/>
      </w:pPr>
      <w:r>
        <w:rPr>
          <w:rFonts w:ascii="Aptos" w:hAnsi="Aptos" w:eastAsia="Aptos"/>
          <w:b/>
          <w:color w:val="17365D"/>
          <w:sz w:val="19"/>
        </w:rPr>
        <w:t>Human-Generated, AI-Processed, and AI-Generated Information Distinctions</w:t>
      </w:r>
    </w:p>
    <w:tbl>
      <w:tblPr>
        <w:tblStyle w:val="TableGrid"/>
        <w:tblW w:type="pct" w:w="5000"/>
        <w:jc w:val="center"/>
        <w:tblLayout w:type="fixed"/>
        <w:tblLook w:firstColumn="1" w:firstRow="1" w:lastColumn="0" w:lastRow="0" w:noHBand="0" w:noVBand="1" w:val="04A0"/>
      </w:tblPr>
      <w:tblGrid>
        <w:gridCol w:w="2088"/>
        <w:gridCol w:w="3168"/>
        <w:gridCol w:w="3240"/>
        <w:gridCol w:w="259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Information Form</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Source of Meaning</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Primary Governance Concern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Evidence Treatment</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Human-generated record</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Created by a person inside an operational workflow or governance process.</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May include informal assumptions, incomplete context, or unapproved sensitivity labels.</w:t>
            </w:r>
          </w:p>
        </w:tc>
        <w:tc>
          <w:tcPr>
            <w:tcW w:type="dxa" w:w="259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 author, date, workflow context, and source system where material.</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AI-processed information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Original information is classified, summarized, extracted, translated, redacted, or reorganized by an AI-assisted function.</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Transformation may change exposure, confidence, or audience without changing source facts.</w:t>
            </w:r>
          </w:p>
        </w:tc>
        <w:tc>
          <w:tcPr>
            <w:tcW w:type="dxa" w:w="259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Treat the transformed artifact as separate evidence with method and reviewer traceability.</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AI-generated narrative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Output is composed by an AI system using prompts, retrieved context, or modeled patterns.</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Narrative may appear authoritative while blending fact, inference, and assumption.</w:t>
            </w:r>
          </w:p>
        </w:tc>
        <w:tc>
          <w:tcPr>
            <w:tcW w:type="dxa" w:w="259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human accountability and source validation before use in decisions or representations.</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telemetry</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System-generated data reflects status, usage, timing, routing, or workflow events.</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Telemetry can reveal behavior patterns, capacity constraints, or priority handling.</w:t>
            </w:r>
          </w:p>
        </w:tc>
        <w:tc>
          <w:tcPr>
            <w:tcW w:type="dxa" w:w="259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aggregation, dashboard exposure, export practices, and retention basis.</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Governance assertion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Statement claims a control, process, posture, status, limitation, or assurance condition.</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Assertion may become externally relied upon even if based on narrow evidence.</w:t>
            </w:r>
          </w:p>
        </w:tc>
        <w:tc>
          <w:tcPr>
            <w:tcW w:type="dxa" w:w="259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Link assertion to approved evidence, scope, authority, and freshness review.</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Third-Party Processing and Exposure Inheritance</w:t>
      </w:r>
    </w:p>
    <w:p>
      <w:pPr>
        <w:spacing w:before="0" w:after="100" w:lineRule="auto" w:line="252"/>
      </w:pPr>
      <w:r>
        <w:rPr>
          <w:rFonts w:ascii="Aptos" w:hAnsi="Aptos" w:eastAsia="Aptos"/>
          <w:b w:val="0"/>
          <w:color w:val="2F3A4A"/>
          <w:sz w:val="18"/>
        </w:rPr>
        <w:t>Third-party processing creates exposure inheritance because institutional information may acquire the handling characteristics of the systems, service providers, subcontractors, administrative roles, logging models, and support channels through which it moves. The organization remains accountable for understanding whether the operational workflow depends on assumptions that are not visible in the primary application interface.</w:t>
      </w:r>
    </w:p>
    <w:p>
      <w:pPr>
        <w:spacing w:before="0" w:after="160" w:lineRule="auto" w:line="252"/>
      </w:pPr>
      <w:r>
        <w:rPr>
          <w:rFonts w:ascii="Aptos" w:hAnsi="Aptos" w:eastAsia="Aptos"/>
          <w:b w:val="0"/>
          <w:color w:val="2F3A4A"/>
          <w:sz w:val="18"/>
        </w:rPr>
        <w:t>Exposure inheritance is especially significant when third-party services introduce AI-assisted processing into existing workflows. A vendor platform may add automated summaries, smart routing, generated responses, searchable transcripts, analytics enrichment, or recommendation features. The operational function may perceive the change as a product enhancement, while the governance model must treat it as a change in processing, visibility, derived information, and reliance.</w:t>
      </w:r>
    </w:p>
    <w:p>
      <w:pPr>
        <w:spacing w:before="160" w:after="40" w:lineRule="auto" w:line="240"/>
        <w:keepNext/>
      </w:pPr>
      <w:r>
        <w:rPr>
          <w:rFonts w:ascii="Aptos" w:hAnsi="Aptos" w:eastAsia="Aptos"/>
          <w:b/>
          <w:color w:val="17365D"/>
          <w:sz w:val="19"/>
        </w:rPr>
        <w:t>Third-Party Exposure Models</w:t>
      </w:r>
    </w:p>
    <w:tbl>
      <w:tblPr>
        <w:tblStyle w:val="TableGrid"/>
        <w:tblW w:type="pct" w:w="5000"/>
        <w:jc w:val="center"/>
        <w:tblLayout w:type="fixed"/>
        <w:tblLook w:firstColumn="1" w:firstRow="1" w:lastColumn="0" w:lastRow="0" w:noHBand="0" w:noVBand="1" w:val="04A0"/>
      </w:tblPr>
      <w:tblGrid>
        <w:gridCol w:w="1944"/>
        <w:gridCol w:w="3240"/>
        <w:gridCol w:w="3096"/>
        <w:gridCol w:w="2808"/>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Model</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Boundary Condition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Propagation Risk</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Assurance Need</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Hosted workflow platform</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records are processed in a vendor-controlled environment used by internal teams.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content may be visible through vendor support, integrations, logs, exports, or embedded AI tools.</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Confirm access model, retention settings, AI feature scope, and change notification expectations.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External review workspace</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Documents, evidence, or issue packets are shared with advisors, auditors, partners, or customers.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Recipients may download, forward, summarize, or reuse materials beyond the original review purpose.</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Define audience, version, permitted use, expiration, and whether materials are snapshot or live state.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AI-enabled vendor service</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 uses AI to classify, draft, route, analyze, or recommend within the service workflow.</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Derived metadata or generated artifacts may persist separately from source records.</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configuration, retention, output ownership, model-improvement assumptions, and subcontractor exposure.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Integration chain</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Data moves through connectors, middleware, ticketing systems, analytics tools, or notification channels.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Sensitivity classification may be lost as data is normalized, copied, or reformatted.</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Map flow, fields, recipients, logs, and whether transformations preserve classification.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Managed operational support</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Provider personnel act within operational workflows, support queues, or remediation processes.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Institutional context may be learned through repeated support interactions rather than formal disclosure.</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support permissions, issue narratives, escalation handling, and continuity when personnel change.</w:t>
            </w:r>
          </w:p>
        </w:tc>
      </w:tr>
    </w:tbl>
    <w:p>
      <w:pPr>
        <w:spacing w:before="0" w:after="20" w:lineRule="auto" w:line="252"/>
      </w:pPr>
    </w:p>
    <w:p>
      <w:pPr>
        <w:spacing w:before="160" w:after="40" w:lineRule="auto" w:line="240"/>
        <w:keepNext/>
      </w:pPr>
      <w:r>
        <w:rPr>
          <w:rFonts w:ascii="Aptos" w:hAnsi="Aptos" w:eastAsia="Aptos"/>
          <w:b/>
          <w:color w:val="17365D"/>
          <w:sz w:val="19"/>
        </w:rPr>
        <w:t>Governance Sensitivity Scaling Triggers</w:t>
      </w:r>
    </w:p>
    <w:tbl>
      <w:tblPr>
        <w:tblStyle w:val="TableGrid"/>
        <w:tblW w:type="pct" w:w="5000"/>
        <w:jc w:val="center"/>
        <w:tblLayout w:type="fixed"/>
        <w:tblLook w:firstColumn="1" w:firstRow="1" w:lastColumn="0" w:lastRow="0" w:noHBand="0" w:noVBand="1" w:val="04A0"/>
      </w:tblPr>
      <w:tblGrid>
        <w:gridCol w:w="1944"/>
        <w:gridCol w:w="3096"/>
        <w:gridCol w:w="3096"/>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Scaling Trigger</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Why Sensitivity Changes</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Adjustment</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Example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Audience expansion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moves from task performers to leaders, vendors, customers, investors, or public channels.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Reassess context, limitation language, and authority before redistribution.</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support summary becomes an executive briefing and later a customer response basis.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Aggregation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Multiple low-risk elements reveal operational posture, exception trend, capacity pressure, or customer concentration.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combined outputs for inference risk and reliance implications.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Monthly metrics expose backlog concentration in a sensitive customer segment.</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Automation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or system logic changes routing, prioritization, drafting, or classification without visible process redesign.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Validate automation impact on confidentiality assumptions and access paths.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intake moves restricted complaints into a broader queue based on category confidence.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External dependency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vendor, platform, advisor, or partner becomes part of the handling chain.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Map processing, retention, support access, and onward-transfer conditions.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Evidence packets are uploaded to a review portal that provides AI document summaries.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Decision reliance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becomes part of approval, remediation, acceptance of exposure, or assurance statement.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 source basis, decision owner, limitation, and review date.</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generated issue summary supports a decision to defer remediation.</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Time sensitivity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is safe after resolution but sensitive during negotiation, investigation, outage, incident, or executive review.</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Apply temporal handling and refresh classification after status change.</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draft corrective action plan is restricted until customer notification is complete.</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Operational Handling Expectations for Sensitive Workflows</w:t>
      </w:r>
    </w:p>
    <w:p>
      <w:pPr>
        <w:spacing w:before="0" w:after="100" w:lineRule="auto" w:line="252"/>
      </w:pPr>
      <w:r>
        <w:rPr>
          <w:rFonts w:ascii="Aptos" w:hAnsi="Aptos" w:eastAsia="Aptos"/>
          <w:b w:val="0"/>
          <w:color w:val="2F3A4A"/>
          <w:sz w:val="18"/>
        </w:rPr>
        <w:t>Sensitive workflow governance requires a practical operating discipline: know what information enters the workflow, how sensitivity changes through context and aggregation, which systems process or transform it, who can see it, what outputs are retained, and when escalation is required because exposure exceeds routine handling authority. The framework does not require every workflow to operate at the highest restriction level. It requires proportional handling tied to consequence, reliance, and operational reality.</w:t>
      </w:r>
    </w:p>
    <w:p>
      <w:pPr>
        <w:spacing w:before="0" w:after="160" w:lineRule="auto" w:line="252"/>
      </w:pPr>
      <w:r>
        <w:rPr>
          <w:rFonts w:ascii="Aptos" w:hAnsi="Aptos" w:eastAsia="Aptos"/>
          <w:b w:val="0"/>
          <w:color w:val="2F3A4A"/>
          <w:sz w:val="18"/>
        </w:rPr>
        <w:t>Operational teams may correctly execute tasks while still creating governance exposure if they copy sensitive artifacts into unmanaged repositories, summarize unresolved issues without limitations, rely on AI-generated language without review, or allow informal access to persist after the workflow objective has changed. Handling discipline must therefore be embedded into workflow design rather than applied only after a breach, complaint, audit request, or customer escalation.</w:t>
      </w:r>
    </w:p>
    <w:p>
      <w:r>
        <w:br w:type="page"/>
      </w:r>
    </w:p>
    <w:p>
      <w:pPr>
        <w:spacing w:before="160" w:after="40" w:lineRule="auto" w:line="240"/>
        <w:keepNext/>
      </w:pPr>
      <w:r>
        <w:rPr>
          <w:rFonts w:ascii="Aptos" w:hAnsi="Aptos" w:eastAsia="Aptos"/>
          <w:b/>
          <w:color w:val="17365D"/>
          <w:sz w:val="19"/>
        </w:rPr>
        <w:t>Sensitive Workflow Categories</w:t>
      </w:r>
    </w:p>
    <w:tbl>
      <w:tblPr>
        <w:tblStyle w:val="TableGrid"/>
        <w:tblW w:type="pct" w:w="5000"/>
        <w:jc w:val="center"/>
        <w:tblLayout w:type="fixed"/>
        <w:tblLook w:firstColumn="1" w:firstRow="1" w:lastColumn="0" w:lastRow="0" w:noHBand="0" w:noVBand="1" w:val="04A0"/>
      </w:tblPr>
      <w:tblGrid>
        <w:gridCol w:w="2088"/>
        <w:gridCol w:w="3024"/>
        <w:gridCol w:w="3168"/>
        <w:gridCol w:w="2808"/>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Workflow Category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Exposure Indicator</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Handling Expectation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Escalation Point</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Customer-impact workflow</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affects customer obligations, service expectations, issue resolution, or relationship confidence.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 operational context in drafts, control response language, and preserve source basis.</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response language implies assurance, remediation commitment, or unresolved exposure acceptance.</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Governance evidence workflow</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Artifacts support control operation, verification, assurance, or decision reconstruction.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Maintain provenance, population coverage, reviewer identity, and transformation history.</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evidence is stale, incomplete, AI-transformed, or detached from source systems.</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Vendor-dependent workflow</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Execution relies on provider systems, personnel, subcontractors, or AI-enabled vendor features.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Map processing boundaries, access rights, retained outputs, and dependency ownership.</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vendor tooling changes exposure, retention, or output generation.</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Executive decision workflow</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informs funding, remediation, exposure acceptance, public posture, or strategic response.</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 limitation language, unresolved options, and accountable authority.</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urgency narrows options before evidence or authority review.</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Incident or exception workflow</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Issue status, cause, scope, or remediation remains uncertain or evolving.</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narrow access, documented assumptions, and update controls as facts change.</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recurring exceptions normalize or external reliance develops.</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AI-assisted intake workflow</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systems classify, prioritize, summarize, or route submitted information.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Validate sensitivity routing, false classifications, output review, and population drift.</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automation changes who sees sensitive content or how urgency is inferred.</w:t>
            </w:r>
          </w:p>
        </w:tc>
      </w:tr>
    </w:tbl>
    <w:p>
      <w:pPr>
        <w:spacing w:before="0" w:after="20" w:lineRule="auto" w:line="252"/>
      </w:pPr>
    </w:p>
    <w:p>
      <w:pPr>
        <w:spacing w:before="160" w:after="40" w:lineRule="auto" w:line="240"/>
        <w:keepNext/>
      </w:pPr>
      <w:r>
        <w:rPr>
          <w:rFonts w:ascii="Aptos" w:hAnsi="Aptos" w:eastAsia="Aptos"/>
          <w:b/>
          <w:color w:val="17365D"/>
          <w:sz w:val="19"/>
        </w:rPr>
        <w:t>Operational Handling Expectations</w:t>
      </w:r>
    </w:p>
    <w:tbl>
      <w:tblPr>
        <w:tblStyle w:val="TableGrid"/>
        <w:tblW w:type="pct" w:w="5000"/>
        <w:jc w:val="center"/>
        <w:tblLayout w:type="fixed"/>
        <w:tblLook w:firstColumn="1" w:firstRow="1" w:lastColumn="0" w:lastRow="0" w:noHBand="0" w:noVBand="1" w:val="04A0"/>
      </w:tblPr>
      <w:tblGrid>
        <w:gridCol w:w="1944"/>
        <w:gridCol w:w="3168"/>
        <w:gridCol w:w="2952"/>
        <w:gridCol w:w="3024"/>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Expectation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Application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Evidence of Operation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Weakness Pattern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Contextual classification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Assign sensitivity based on workflow context, aggregation, audience, and consequence.</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Classification record, owner note, handling label, or workflow rule.</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rely on source-system labels that do not reflect downstream use.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Audience limitation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 visibility to roles with task, decision, review, or oversight need.</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Access group, distribution record, meeting attendee scope, or shared workspace permission.</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Broad copied distribution becomes a substitute for accountable routing.</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Transformation accountability</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summaries, generated outputs, extracted fields, and derived analytics as governed artifacts.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Reviewer approval, source linkage, limitation note, and output version.</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AI-generated outputs are treated as neutral drafts and reused without provenance.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Third-party boundary control</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Confirm whether vendors or platforms process, retain, access, summarize, or enrich sensitive information.</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 processing map, configuration record, or exposure review.</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features are enabled inside vendor tools without workflow reassessment.</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Retention discipline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Retain sensitive artifacts only for defined operational, evidence, continuity, or reconstruction purposes.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Retention rule, disposition log, archive basis, and source-system location.</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Convenience copies persist in folders, chats, and exports after workflow closure.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Escalation readiness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Route exposure concerns when handling assumptions, audience, reliance, or processing conditions change.</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Escalation note, decision owner, remediation action, or accepted limitation.</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teams contain exposure informally until external reliance appears.</w:t>
            </w:r>
          </w:p>
        </w:tc>
      </w:tr>
    </w:tbl>
    <w:p>
      <w:pPr>
        <w:spacing w:before="0" w:after="20" w:lineRule="auto" w:line="252"/>
      </w:pPr>
    </w:p>
    <w:p>
      <w:pPr>
        <w:spacing w:before="160" w:after="40" w:lineRule="auto" w:line="240"/>
        <w:keepNext/>
      </w:pPr>
      <w:r>
        <w:rPr>
          <w:rFonts w:ascii="Aptos" w:hAnsi="Aptos" w:eastAsia="Aptos"/>
          <w:b/>
          <w:color w:val="17365D"/>
          <w:sz w:val="19"/>
        </w:rPr>
        <w:t>Exposure Containment Concepts</w:t>
      </w:r>
    </w:p>
    <w:tbl>
      <w:tblPr>
        <w:tblStyle w:val="TableGrid"/>
        <w:tblW w:type="pct" w:w="5000"/>
        <w:jc w:val="center"/>
        <w:tblLayout w:type="fixed"/>
        <w:tblLook w:firstColumn="1" w:firstRow="1" w:lastColumn="0" w:lastRow="0" w:noHBand="0" w:noVBand="1" w:val="04A0"/>
      </w:tblPr>
      <w:tblGrid>
        <w:gridCol w:w="2088"/>
        <w:gridCol w:w="3024"/>
        <w:gridCol w:w="3096"/>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Containment Concept</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Purpose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Use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Containment Failure</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Minimum necessary context</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Reduces exposure by separating task execution facts from broader institutional context.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Provide vendors or AI tools only the details needed to perform the current activity.</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paste complete histories because selective preparation takes longer.</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Source-linked summary</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Keeps compressed information connected to underlying evidence and limitation.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Attach source identifiers, date, coverage, exclusions, and reviewer notes to summaries.</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summary becomes the record while source uncertainty disappears.</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Role-scoped visibility</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Aligns access with task, review, decision, or oversight need.</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separate views for routing, execution, executive review, and evidence validation.</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All participants see all details because the shared workspace is convenient.</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Transformation review</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Treats AI outputs and derived data as artifacts with new exposure characteristics.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generated drafts, classifications, analytics, and recommendations before reliance.</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content is copied into customer or executive materials without source validation.</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Snapshot labeling</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exported evidence from being interpreted as live or complete state.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Mark extract date, source population, exclusions, and refresh requirement.</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Old dashboard exports circulate after operating populations changed.</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Disposition trigger</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retained convenience copies from becoming unmanaged evidence repositories.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Define closure, supersession, retention, or deletion conditions for extracted sensitive material.</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retain local copies because retrieval from controlled systems is inconvenient.</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Sensitive Information and Operational Exposure Operating Standard</w:t>
      </w:r>
    </w:p>
    <w:p>
      <w:pPr>
        <w:spacing w:before="0" w:after="100" w:lineRule="auto" w:line="252"/>
      </w:pPr>
      <w:r>
        <w:rPr>
          <w:rFonts w:ascii="Aptos" w:hAnsi="Aptos" w:eastAsia="Aptos"/>
          <w:b w:val="0"/>
          <w:color w:val="2F3A4A"/>
          <w:sz w:val="18"/>
        </w:rPr>
        <w:t>Sensitive information governance under this framework shall be operated as an exposure-aware discipline tied to workflow context, institutional consequence, evidence use, audience, transformation, third-party processing, and operational reliance. Information shall not be treated as low sensitivity solely because it lacks a formal restricted label or because it appears routine inside the originating workflow.</w:t>
      </w:r>
    </w:p>
    <w:p>
      <w:pPr>
        <w:spacing w:before="0" w:after="100" w:lineRule="auto" w:line="252"/>
      </w:pPr>
      <w:r>
        <w:rPr>
          <w:rFonts w:ascii="Aptos" w:hAnsi="Aptos" w:eastAsia="Aptos"/>
          <w:b w:val="0"/>
          <w:color w:val="2F3A4A"/>
          <w:sz w:val="18"/>
        </w:rPr>
        <w:t>Organizations implementing this framework shall classify sensitive workflows by operational exposure, not only by data field. Public, internal, sensitive, restricted, regulated, AI-processed, AI-generated, and governance-sensitive information shall be distinguished by how the information is used, transformed, aggregated, retained, represented, and relied upon. Classification shall be recalibrated when workflow context, audience, external reliance, AI involvement, vendor processing, or aggregation changes the exposure profile.</w:t>
      </w:r>
    </w:p>
    <w:p>
      <w:pPr>
        <w:spacing w:before="0" w:after="100" w:lineRule="auto" w:line="252"/>
      </w:pPr>
      <w:r>
        <w:rPr>
          <w:rFonts w:ascii="Aptos" w:hAnsi="Aptos" w:eastAsia="Aptos"/>
          <w:b w:val="0"/>
          <w:color w:val="2F3A4A"/>
          <w:sz w:val="18"/>
        </w:rPr>
        <w:t>AI-assisted systems shall be governed as exposure amplifiers when they summarize, classify, extract, route, prioritize, recommend, synthesize, or generate operational artifacts. Prompts, outputs, summaries, classifications, recommendations, and generated narratives shall be reviewed according to the sensitivity of the workflow they support and the reliance they may create. AI fluency, convenience, or embedded platform availability shall not substitute for accountable handling review.</w:t>
      </w:r>
    </w:p>
    <w:p>
      <w:pPr>
        <w:spacing w:before="0" w:after="100" w:lineRule="auto" w:line="252"/>
      </w:pPr>
      <w:r>
        <w:rPr>
          <w:rFonts w:ascii="Aptos" w:hAnsi="Aptos" w:eastAsia="Aptos"/>
          <w:b w:val="0"/>
          <w:color w:val="2F3A4A"/>
          <w:sz w:val="18"/>
        </w:rPr>
        <w:t>Third-party processing shall be evaluated for visibility, retention, access, transformation, support, onward-transfer, derived metadata, and AI-enabled functionality. Where sensitive information is processed outside the original institutional boundary, governance records shall preserve the handling expectation, processing boundary, owner, review basis, and escalation condition.</w:t>
      </w:r>
    </w:p>
    <w:p>
      <w:pPr>
        <w:spacing w:before="0" w:after="100" w:lineRule="auto" w:line="252"/>
      </w:pPr>
      <w:r>
        <w:rPr>
          <w:rFonts w:ascii="Aptos" w:hAnsi="Aptos" w:eastAsia="Aptos"/>
          <w:b w:val="0"/>
          <w:color w:val="2F3A4A"/>
          <w:sz w:val="18"/>
        </w:rPr>
        <w:t>Operational exposure shall be escalated when information movement, summarization, aggregation, external distribution, AI processing, evidence use, executive reliance, customer reliance, or third-party handling exceeds the authority of the workflow owner. The operating standard for this section is sustained alignment between information sensitivity, workflow reality, accountable handling, evidence traceability, bounded visibility, and institutional trust.</w:t>
      </w:r>
    </w:p>
    <w:p>
      <w:r>
        <w:br w:type="page"/>
      </w:r>
    </w:p>
    <w:p>
      <w:pPr>
        <w:spacing w:before="0" w:after="60" w:lineRule="auto" w:line="240"/>
        <w:outlineLvl w:val="0"/>
      </w:pPr>
      <w:r>
        <w:rPr>
          <w:rFonts w:ascii="Aptos Display" w:hAnsi="Aptos Display" w:eastAsia="Aptos Display"/>
          <w:b/>
          <w:color w:val="17365D"/>
          <w:sz w:val="38"/>
        </w:rPr>
        <w:t>2.2 Confidentiality Risk, Exposure Pathways, and Information Handling Boundaries</w:t>
      </w:r>
    </w:p>
    <w:p>
      <w:pPr>
        <w:spacing w:before="0" w:after="240" w:lineRule="auto" w:line="240"/>
      </w:pPr>
      <w:r>
        <w:rPr>
          <w:rFonts w:ascii="Aptos" w:hAnsi="Aptos" w:eastAsia="Aptos"/>
          <w:b/>
          <w:color w:val="66758A"/>
          <w:sz w:val="17"/>
        </w:rPr>
        <w:t>Paladin Compliance Governance Binder | Section II</w:t>
      </w:r>
    </w:p>
    <w:p>
      <w:pPr>
        <w:spacing w:before="0" w:after="100" w:lineRule="auto" w:line="252"/>
      </w:pPr>
      <w:r>
        <w:rPr>
          <w:rFonts w:ascii="Aptos" w:hAnsi="Aptos" w:eastAsia="Aptos"/>
          <w:b w:val="0"/>
          <w:color w:val="2F3A4A"/>
          <w:sz w:val="18"/>
        </w:rPr>
        <w:t>This section defines confidentiality risk as an operational governance condition that emerges through visibility, inference, audience expansion, workflow propagation, and boundary failure. Confidentiality is not limited to secrecy or system access. It is the disciplined preservation of appropriate visibility for information whose disclosure, reuse, transformation, aggregation, or interpretation could create institutional exposure.</w:t>
      </w:r>
    </w:p>
    <w:p>
      <w:pPr>
        <w:spacing w:before="0" w:after="100" w:lineRule="auto" w:line="252"/>
      </w:pPr>
      <w:r>
        <w:rPr>
          <w:rFonts w:ascii="Aptos" w:hAnsi="Aptos" w:eastAsia="Aptos"/>
          <w:b w:val="0"/>
          <w:color w:val="2F3A4A"/>
          <w:sz w:val="18"/>
        </w:rPr>
        <w:t>Organizations implementing this framework shall evaluate confidentiality by how information behaves inside workflows. A record may remain inside an approved system while becoming exposed through dashboards, queue status, metadata, AI summaries, copied excerpts, meeting materials, vendor submissions, or generated responses. Conversely, information may be shared appropriately when audience, context, purpose, and boundary conditions remain controlled.</w:t>
      </w:r>
    </w:p>
    <w:p>
      <w:pPr>
        <w:spacing w:before="0" w:after="100" w:lineRule="auto" w:line="252"/>
      </w:pPr>
      <w:r>
        <w:rPr>
          <w:rFonts w:ascii="Aptos" w:hAnsi="Aptos" w:eastAsia="Aptos"/>
          <w:b w:val="0"/>
          <w:color w:val="2F3A4A"/>
          <w:sz w:val="18"/>
        </w:rPr>
        <w:t>The governance concern is not only whether information is visible. It is whether visibility is aligned with the operational purpose, whether recipients can infer more than intended, whether outputs preserve limitations, whether third parties acquire context through repeated handling, and whether AI-assisted tools create new information artifacts that inherit sensitivity from source material.</w:t>
      </w:r>
    </w:p>
    <w:p>
      <w:pPr>
        <w:spacing w:before="0" w:after="160" w:lineRule="auto" w:line="252"/>
      </w:pPr>
      <w:r>
        <w:rPr>
          <w:rFonts w:ascii="Aptos" w:hAnsi="Aptos" w:eastAsia="Aptos"/>
          <w:b w:val="0"/>
          <w:color w:val="2F3A4A"/>
          <w:sz w:val="18"/>
        </w:rPr>
        <w:t>Confidentiality boundaries must therefore be operated as workflow controls. Boundary discipline requires classification, audience design, transformation review, propagation containment, third-party processing awareness, metadata sensitivity, and escalation when information movement exceeds the authority of the originating workflow.</w:t>
      </w:r>
    </w:p>
    <w:p>
      <w:pPr>
        <w:spacing w:before="160" w:after="40" w:lineRule="auto" w:line="240"/>
        <w:keepNext/>
      </w:pPr>
      <w:r>
        <w:rPr>
          <w:rFonts w:ascii="Aptos" w:hAnsi="Aptos" w:eastAsia="Aptos"/>
          <w:b/>
          <w:color w:val="17365D"/>
          <w:sz w:val="19"/>
        </w:rPr>
        <w:t>Confidentiality Risk Categories</w:t>
      </w:r>
    </w:p>
    <w:tbl>
      <w:tblPr>
        <w:tblStyle w:val="TableGrid"/>
        <w:tblW w:type="pct" w:w="5000"/>
        <w:jc w:val="center"/>
        <w:tblLayout w:type="fixed"/>
        <w:tblLook w:firstColumn="1" w:firstRow="1" w:lastColumn="0" w:lastRow="0" w:noHBand="0" w:noVBand="1" w:val="04A0"/>
      </w:tblPr>
      <w:tblGrid>
        <w:gridCol w:w="1944"/>
        <w:gridCol w:w="3096"/>
        <w:gridCol w:w="3096"/>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Risk Category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Expression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Primary Exposure Concern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Handling Response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Direct disclosure risk</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content is shared with a recipient, system, vendor, or channel outside the intended audience.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The disclosed content itself creates confidentiality, trust, contractual, operational, or governance exposure.</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Confirm authorized audience, purpose, minimum necessary detail, and approval before transfer.</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Indirect disclosure risk</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Context, timing, metadata, queue placement, status, or recurring patterns reveal sensitive institutional conditions.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Recipients infer backlog, executive attention, customer sensitivity, control weakness, or unresolved remediation.</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Evaluate visibility surfaces and metadata as part of confidentiality handling.</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Propagation risk</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moves through summaries, exports, copied messages, AI outputs, templates, or downstream dashboards.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The organization loses control over audience, context, freshness, and limitation language.</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Attach source, scope, date, recipient, and permitted-use expectations to propagated artifacts.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Context loss risk</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is separated from the facts, uncertainty, workflow stage, or decision limitations that gave it meaning.</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Recipients treat partial information as complete or settled, creating implied assurance or inaccurate response posture.</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 context in summaries, briefings, and generated outputs used for decisions or external statements.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Boundary inheritance risk</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enters a third-party, AI-enabled, or integrated system with different retention, access, support, or processing characteristics.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The information acquires exposure conditions not visible in the originating workflow.</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Map processing boundaries, support access, retained outputs, and AI feature behavior.</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Audience inference risk</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recipient receives limited facts but can infer strategy, weakness, priority, or institutional posture.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Confidentiality is compromised without explicit sensitive content being disclosed.</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what the audience can reasonably infer from the total communication and surrounding signals.</w:t>
            </w:r>
          </w:p>
        </w:tc>
      </w:tr>
    </w:tbl>
    <w:p>
      <w:pPr>
        <w:spacing w:before="0" w:after="20" w:lineRule="auto" w:line="252"/>
      </w:pPr>
    </w:p>
    <w:p>
      <w:pPr>
        <w:spacing w:before="160" w:after="40" w:lineRule="auto" w:line="240"/>
        <w:keepNext/>
      </w:pPr>
      <w:r>
        <w:rPr>
          <w:rFonts w:ascii="Aptos" w:hAnsi="Aptos" w:eastAsia="Aptos"/>
          <w:b/>
          <w:color w:val="17365D"/>
          <w:sz w:val="19"/>
        </w:rPr>
        <w:t>Contextual Confidentiality Distinctions</w:t>
      </w:r>
    </w:p>
    <w:tbl>
      <w:tblPr>
        <w:tblStyle w:val="TableGrid"/>
        <w:tblW w:type="pct" w:w="5000"/>
        <w:jc w:val="center"/>
        <w:tblLayout w:type="fixed"/>
        <w:tblLook w:firstColumn="1" w:firstRow="1" w:lastColumn="0" w:lastRow="0" w:noHBand="0" w:noVBand="1" w:val="04A0"/>
      </w:tblPr>
      <w:tblGrid>
        <w:gridCol w:w="1944"/>
        <w:gridCol w:w="3168"/>
        <w:gridCol w:w="3096"/>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Concept</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Meaning</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Boundary Concern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Practical Governance Test</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Confidentiality</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Appropriate control of information visibility based on audience, purpose, consequence, and workflow context.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Visibility may be excessive even where access is technically permitted.</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Can the recipient see only what is needed for the role, purpose, and current stage?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Secrecy</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Deliberate concealment from unauthorized or unnecessary audiences.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Overuse can impair operations, while underuse can expose sensitive institutional posture.</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Is non-disclosure necessary, or is scoped disclosure with limitations sufficient?</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Restricted access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Permission control applied to systems, folders, records, queues, or collaboration channels.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Access settings may not control exports, summaries, screenshots, or AI transformations.</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Does the restriction follow the information after it leaves the source system?</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visibility</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made observable to execute work, coordinate dependencies, or monitor status.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Visibility can expand through shared queues, dashboards, and meeting materials.</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Is the visible operational signal appropriate for all recipients who can observe it?</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Contextual confidentiality</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Sensitivity determined by surrounding facts, timing, aggregation, audience, and consequence.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Labels may understate risk when low-risk facts combine into sensitive context.</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Would the same information become sensitive in another workflow, audience, or time period?</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Governance-sensitive disclosure</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Visibility of control gaps, evidence limitations, exception trends, decision rationale, or assurance boundaries.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Disclosure may affect institutional trust even when no regulated data element is present.</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Could the information alter how a relying party assesses governance credibility?</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Exposure Pathways and Propagation Mechanics</w:t>
      </w:r>
    </w:p>
    <w:p>
      <w:pPr>
        <w:spacing w:before="0" w:after="100" w:lineRule="auto" w:line="252"/>
      </w:pPr>
      <w:r>
        <w:rPr>
          <w:rFonts w:ascii="Aptos" w:hAnsi="Aptos" w:eastAsia="Aptos"/>
          <w:b w:val="0"/>
          <w:color w:val="2F3A4A"/>
          <w:sz w:val="18"/>
        </w:rPr>
        <w:t>Confidentiality risk often emerges after the original access decision. Information is copied into a summary, forwarded to another function, pasted into a support ticket, exported for analytics, summarized by an AI tool, converted into a dashboard, or reused as a response template. Each movement may appear operationally reasonable while weakening the original confidentiality boundary.</w:t>
      </w:r>
    </w:p>
    <w:p>
      <w:pPr>
        <w:spacing w:before="0" w:after="160" w:lineRule="auto" w:line="252"/>
      </w:pPr>
      <w:r>
        <w:rPr>
          <w:rFonts w:ascii="Aptos" w:hAnsi="Aptos" w:eastAsia="Aptos"/>
          <w:b w:val="0"/>
          <w:color w:val="2F3A4A"/>
          <w:sz w:val="18"/>
        </w:rPr>
        <w:t>Propagation risk is asymmetric. The operational value of sharing may be immediate and visible, while the exposure created by downstream reuse, retention, inference, or audience expansion may remain hidden until a customer escalation, partner inquiry, audit request, vendor issue, or public inconsistency forces reconstruction.</w:t>
      </w:r>
    </w:p>
    <w:p>
      <w:pPr>
        <w:spacing w:before="160" w:after="40" w:lineRule="auto" w:line="240"/>
        <w:keepNext/>
      </w:pPr>
      <w:r>
        <w:rPr>
          <w:rFonts w:ascii="Aptos" w:hAnsi="Aptos" w:eastAsia="Aptos"/>
          <w:b/>
          <w:color w:val="17365D"/>
          <w:sz w:val="19"/>
        </w:rPr>
        <w:t>Exposure Propagation Pathways</w:t>
      </w:r>
    </w:p>
    <w:tbl>
      <w:tblPr>
        <w:tblStyle w:val="TableGrid"/>
        <w:tblW w:type="pct" w:w="5000"/>
        <w:jc w:val="center"/>
        <w:tblLayout w:type="fixed"/>
        <w:tblLook w:firstColumn="1" w:firstRow="1" w:lastColumn="0" w:lastRow="0" w:noHBand="0" w:noVBand="1" w:val="04A0"/>
      </w:tblPr>
      <w:tblGrid>
        <w:gridCol w:w="1944"/>
        <w:gridCol w:w="3096"/>
        <w:gridCol w:w="3168"/>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Pathway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Propagation Mechanism</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Confidentiality Failure Mode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Boundary Control</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Email forwarding</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context moves from a controlled owner group into broader copied circulation.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Recipients gain operational context without purpose, limitation, or retention discipline.</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concise purpose-specific extracts and avoid forwarding complete histories.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Collaboration channel reuse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Issue narratives, attachments, informal decisions, and links accumulate inside persistent channels.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Searchable history becomes an unmanaged repository for sensitive workflow context.</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Define channel sensitivity, retention expectations, and escalation when issue scope changes.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Dashboard or report export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Status indicators, metrics, exceptions, and operational populations leave live system permissions.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Static extracts are treated as current, complete, or approved beyond the extraction moment.</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Label snapshot date, source population, exclusions, and authorized recipient group.</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AI-generated summary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model compresses several records into a concise narrative or issue statement.</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Uncertainty, source limitations, and audience boundaries disappear from a reusable summary.</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reviewer approval and source references for high-reliance summaries.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 ticket submission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Internal troubleshooting context is transferred into a third-party support workflow.</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Confidential assumptions, fallback plans, or customer sensitivity become visible outside the institution.</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task instructions from institutional context and restrict attachments.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Template propagation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Language created for one event, customer, or control condition is reused in later communications.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Context-specific assurance or limitation language becomes generalized and misleading.</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Maintain template governance with scope, approval, and evidence-basis notes.</w:t>
            </w:r>
          </w:p>
        </w:tc>
      </w:tr>
    </w:tbl>
    <w:p>
      <w:pPr>
        <w:spacing w:before="0" w:after="20" w:lineRule="auto" w:line="252"/>
      </w:pPr>
    </w:p>
    <w:p>
      <w:pPr>
        <w:spacing w:before="160" w:after="40" w:lineRule="auto" w:line="240"/>
        <w:keepNext/>
      </w:pPr>
      <w:r>
        <w:rPr>
          <w:rFonts w:ascii="Aptos" w:hAnsi="Aptos" w:eastAsia="Aptos"/>
          <w:b/>
          <w:color w:val="17365D"/>
          <w:sz w:val="19"/>
        </w:rPr>
        <w:t>Workflow Visibility Distinctions</w:t>
      </w:r>
    </w:p>
    <w:tbl>
      <w:tblPr>
        <w:tblStyle w:val="TableGrid"/>
        <w:tblW w:type="pct" w:w="5000"/>
        <w:jc w:val="center"/>
        <w:tblLayout w:type="fixed"/>
        <w:tblLook w:firstColumn="1" w:firstRow="1" w:lastColumn="0" w:lastRow="0" w:noHBand="0" w:noVBand="1" w:val="04A0"/>
      </w:tblPr>
      <w:tblGrid>
        <w:gridCol w:w="1944"/>
        <w:gridCol w:w="3096"/>
        <w:gridCol w:w="2952"/>
        <w:gridCol w:w="3096"/>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Visibility Type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Observable Information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Use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Exposure Concern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Task visibility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Assigned owner, due date, work queue, required action, and completion status.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Enables work execution and prioritization.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Queue placement may disclose urgency, customer sensitivity, or executive attention.</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Coordination visibility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Dependencies, blockers, handoffs, vendor status, and cross-functional timing.</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Allows teams to synchronize work and avoid delay.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Dependency maps can reveal institutional fragility or unresolved control gaps.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Oversight visibility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Exceptions, issue age, remediation progress, evidence status, and escalation indicators.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Supports governance review and accountability.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Oversight packets may expose limitations if distributed beyond authority-bearing forums.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Executive visibility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Material exposure, decision options, residual risk, customer impact, and resource needs.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Allows leadership to decide, fund, accept, or redirect response.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Executive awareness may be mistaken by downstream teams as approval or assurance.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External visibility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Customer, partner, vendor, investor, or public-facing facts and posture language.</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Supports reliance, coordination, response, or verification.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External audiences may infer more assurance than the institution intended to provide.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AI-mediated visibility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Summaries, rankings, classifications, recommendations, and generated narratives.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Improves workflow speed and information comprehension.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The AI output changes who sees the issue, what they infer, and how confidence is framed.</w:t>
            </w:r>
          </w:p>
        </w:tc>
      </w:tr>
    </w:tbl>
    <w:p>
      <w:pPr>
        <w:spacing w:before="0" w:after="20" w:lineRule="auto" w:line="252"/>
      </w:pPr>
    </w:p>
    <w:p>
      <w:pPr>
        <w:spacing w:before="160" w:after="40" w:lineRule="auto" w:line="240"/>
        <w:keepNext/>
      </w:pPr>
      <w:r>
        <w:rPr>
          <w:rFonts w:ascii="Aptos" w:hAnsi="Aptos" w:eastAsia="Aptos"/>
          <w:b/>
          <w:color w:val="17365D"/>
          <w:sz w:val="19"/>
        </w:rPr>
        <w:t>Information Handling Boundary Models</w:t>
      </w:r>
    </w:p>
    <w:tbl>
      <w:tblPr>
        <w:tblStyle w:val="TableGrid"/>
        <w:tblW w:type="pct" w:w="5000"/>
        <w:jc w:val="center"/>
        <w:tblLayout w:type="fixed"/>
        <w:tblLook w:firstColumn="1" w:firstRow="1" w:lastColumn="0" w:lastRow="0" w:noHBand="0" w:noVBand="1" w:val="04A0"/>
      </w:tblPr>
      <w:tblGrid>
        <w:gridCol w:w="1944"/>
        <w:gridCol w:w="3096"/>
        <w:gridCol w:w="3096"/>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Boundary Model</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Boundary Definition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Appropriate Use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Boundary Weakness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Role boundary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Visibility is defined by operational role, decision authority, review responsibility, or oversight need.</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task participants from decision owners and observers.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Roles accumulate broad access because exceptions are easier to manage through shared groups.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Workflow boundary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remains inside the workflow for which it was collected, analyzed, or created.</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reuse of operational context for unrelated activities.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Work products are copied into new workflows without reassessing sensitivity.</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Purpose boundary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use is limited to a defined operational, governance, evidence, or response purpose.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Supports proportional disclosure and prevents convenience-based repurposing.</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dataset collected for service response becomes analytics input without review.</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Temporal boundary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Sensitivity changes based on status, lifecycle, event timing, or resolution stage.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Allows temporary restrictions during investigation, negotiation, remediation, or customer response.</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Temporary materials remain accessible after the sensitive period without disposition review.</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Audience boundary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Content is shaped according to what a recipient group needs and can appropriately infer.</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Supports different versions for operations, executives, vendors, and external recipients.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single comprehensive packet is used for all audiences.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Transformation boundary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Summaries, extracts, AI outputs, dashboards, and derived data are treated as separate governed artifacts.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Recognizes that transformed information may have different exposure characteristics.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Transformed artifacts circulate without source linkage or handling labels.</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Indirect Disclosure and Audience-Sensitive Handling</w:t>
      </w:r>
    </w:p>
    <w:p>
      <w:pPr>
        <w:spacing w:before="0" w:after="100" w:lineRule="auto" w:line="252"/>
      </w:pPr>
      <w:r>
        <w:rPr>
          <w:rFonts w:ascii="Aptos" w:hAnsi="Aptos" w:eastAsia="Aptos"/>
          <w:b w:val="0"/>
          <w:color w:val="2F3A4A"/>
          <w:sz w:val="18"/>
        </w:rPr>
        <w:t>Indirect disclosure occurs when a communication reveals more than its literal content. Workflow metadata, response speed, routing path, queue position, file naming, revision pattern, omitted information, or the presence of a particular attendee can disclose institutional posture. Confidentiality governance must therefore evaluate what an audience can infer from operational signals as well as what the organization intentionally states.</w:t>
      </w:r>
    </w:p>
    <w:p>
      <w:pPr>
        <w:spacing w:before="0" w:after="160" w:lineRule="auto" w:line="252"/>
      </w:pPr>
      <w:r>
        <w:rPr>
          <w:rFonts w:ascii="Aptos" w:hAnsi="Aptos" w:eastAsia="Aptos"/>
          <w:b w:val="0"/>
          <w:color w:val="2F3A4A"/>
          <w:sz w:val="18"/>
        </w:rPr>
        <w:t>Audience-sensitive handling does not require unnecessary withholding. It requires shaping information to the audience's role, reliance expectation, authority, and legitimate purpose. A vendor may need a technical symptom without customer impact context. An executive may need exposure options without every operational artifact. A customer may need a status commitment without internal dependency history. A governance forum may need evidence limitations that would be inappropriate in a general operational channel.</w:t>
      </w:r>
    </w:p>
    <w:p>
      <w:r>
        <w:br w:type="page"/>
      </w:r>
    </w:p>
    <w:p>
      <w:pPr>
        <w:spacing w:before="160" w:after="40" w:lineRule="auto" w:line="240"/>
        <w:keepNext/>
      </w:pPr>
      <w:r>
        <w:rPr>
          <w:rFonts w:ascii="Aptos" w:hAnsi="Aptos" w:eastAsia="Aptos"/>
          <w:b/>
          <w:color w:val="17365D"/>
          <w:sz w:val="19"/>
        </w:rPr>
        <w:t>Indirect Disclosure Patterns</w:t>
      </w:r>
    </w:p>
    <w:tbl>
      <w:tblPr>
        <w:tblStyle w:val="TableGrid"/>
        <w:tblW w:type="pct" w:w="5000"/>
        <w:jc w:val="center"/>
        <w:tblLayout w:type="fixed"/>
        <w:tblLook w:firstColumn="1" w:firstRow="1" w:lastColumn="0" w:lastRow="0" w:noHBand="0" w:noVBand="1" w:val="04A0"/>
      </w:tblPr>
      <w:tblGrid>
        <w:gridCol w:w="1800"/>
        <w:gridCol w:w="3024"/>
        <w:gridCol w:w="3240"/>
        <w:gridCol w:w="3024"/>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Pattern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What Is Implied</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Example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Control</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Priority signal</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The issue is material, reputationally sensitive, or linked to a high-value relationship.</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case appears in a visible urgent queue after executive inquiry.</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 priority visibility and separate routing urgency from sensitive rationale.</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Metadata disclosure</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Author, reviewer, timestamp, file name, version history, or escalation path reveals issue posture.</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document title references remediation status before customer notification.</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metadata and naming conventions for restricted and external-bound artifacts.</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Omission signal</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The absence of expected detail suggests uncertainty, dispute, or unresolved dependency.</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status update avoids root cause because evidence is incomplete.</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approved limitation language instead of silent omission when reliance is expected.</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Aggregation signal</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Combined facts reveal trend, concentration, exposure volume, or institutional capacity.</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Dashboard totals show recurring exceptions in a single customer segment.</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aggregate reporting for inference risk before broad distribution.</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Attendance signal</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Participant list reveals executive involvement, investigation posture, or functional concern.</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routine vendor meeting suddenly includes legal, finance, or executive stakeholders.</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role-neutral meeting framing where appropriate and limit distribution of attendee-sensitive materials.</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Response timing signal</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Speed, delay, or escalation pattern reveals urgency, uncertainty, or resource constraint.</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delayed customer reply suggests internal disagreement before a decision is documented.</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Coordinate timing, status language, and escalation ownership for sensitive responses.</w:t>
            </w:r>
          </w:p>
        </w:tc>
      </w:tr>
    </w:tbl>
    <w:p>
      <w:pPr>
        <w:spacing w:before="0" w:after="20" w:lineRule="auto" w:line="252"/>
      </w:pPr>
    </w:p>
    <w:p>
      <w:pPr>
        <w:spacing w:before="160" w:after="40" w:lineRule="auto" w:line="240"/>
        <w:keepNext/>
      </w:pPr>
      <w:r>
        <w:rPr>
          <w:rFonts w:ascii="Aptos" w:hAnsi="Aptos" w:eastAsia="Aptos"/>
          <w:b/>
          <w:color w:val="17365D"/>
          <w:sz w:val="19"/>
        </w:rPr>
        <w:t>Audience-Sensitivity Classifications</w:t>
      </w:r>
    </w:p>
    <w:tbl>
      <w:tblPr>
        <w:tblStyle w:val="TableGrid"/>
        <w:tblW w:type="pct" w:w="5000"/>
        <w:jc w:val="center"/>
        <w:tblLayout w:type="fixed"/>
        <w:tblLook w:firstColumn="1" w:firstRow="1" w:lastColumn="0" w:lastRow="0" w:noHBand="0" w:noVBand="1" w:val="04A0"/>
      </w:tblPr>
      <w:tblGrid>
        <w:gridCol w:w="1800"/>
        <w:gridCol w:w="3384"/>
        <w:gridCol w:w="3096"/>
        <w:gridCol w:w="2808"/>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Audience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Appropriate Information Boundary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Likely Inference Risk</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Handling Practice</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team</w:t>
            </w:r>
          </w:p>
        </w:tc>
        <w:tc>
          <w:tcPr>
            <w:tcW w:type="dxa" w:w="338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Task details, workflow context, owner assignments, and execution constraints.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may infer governance posture from exceptions or issue recurrence.</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 broad context to what is needed for execution and preserve escalation route.</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Governance forum</w:t>
            </w:r>
          </w:p>
        </w:tc>
        <w:tc>
          <w:tcPr>
            <w:tcW w:type="dxa" w:w="338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status, evidence sufficiency, exception age, unresolved exposure, and decision need.</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Members may mistake information receipt for authority to accept exposure.</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Clarify decision rights, evidence limits, and owner accountability in materials.</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Executive leadership</w:t>
            </w:r>
          </w:p>
        </w:tc>
        <w:tc>
          <w:tcPr>
            <w:tcW w:type="dxa" w:w="338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Material consequence, options, dependencies, funding needs, external reliance, and residual exposure.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Briefings can compress uncertainty into apparent consensus.</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Retain unresolved questions, decision options, and authority requirements.</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 or service provider</w:t>
            </w:r>
          </w:p>
        </w:tc>
        <w:tc>
          <w:tcPr>
            <w:tcW w:type="dxa" w:w="338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symptom, required action, configuration need, and support boundary.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 may learn customer sensitivity, institutional weakness, or internal fallback strategy.</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Provide minimum necessary context and separate customer or governance rationale where feasible.</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Customer or partner</w:t>
            </w:r>
          </w:p>
        </w:tc>
        <w:tc>
          <w:tcPr>
            <w:tcW w:type="dxa" w:w="338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Approved facts, status commitments, relevant limitation, and next-step expectations.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Recipients may interpret operational transparency as assurance beyond evidence support.</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evidence-backed language and avoid exposing internal routing or unresolved decision friction.</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Public or broad external audience</w:t>
            </w:r>
          </w:p>
        </w:tc>
        <w:tc>
          <w:tcPr>
            <w:tcW w:type="dxa" w:w="338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Approved posture statements, maintained verification references, and bounded assurance language.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Repeated statements can become implied governance claims.</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reuse, version, freshness, and scope before publication or republication.</w:t>
            </w:r>
          </w:p>
        </w:tc>
      </w:tr>
    </w:tbl>
    <w:p>
      <w:pPr>
        <w:spacing w:before="0" w:after="20" w:lineRule="auto" w:line="252"/>
      </w:pPr>
    </w:p>
    <w:p>
      <w:pPr>
        <w:spacing w:before="160" w:after="40" w:lineRule="auto" w:line="240"/>
        <w:keepNext/>
      </w:pPr>
      <w:r>
        <w:rPr>
          <w:rFonts w:ascii="Aptos" w:hAnsi="Aptos" w:eastAsia="Aptos"/>
          <w:b/>
          <w:color w:val="17365D"/>
          <w:sz w:val="19"/>
        </w:rPr>
        <w:t>Operational Disclosure Amplification Patterns</w:t>
      </w:r>
    </w:p>
    <w:tbl>
      <w:tblPr>
        <w:tblStyle w:val="TableGrid"/>
        <w:tblW w:type="pct" w:w="5000"/>
        <w:jc w:val="center"/>
        <w:tblLayout w:type="fixed"/>
        <w:tblLook w:firstColumn="1" w:firstRow="1" w:lastColumn="0" w:lastRow="0" w:noHBand="0" w:noVBand="1" w:val="04A0"/>
      </w:tblPr>
      <w:tblGrid>
        <w:gridCol w:w="1944"/>
        <w:gridCol w:w="3096"/>
        <w:gridCol w:w="3096"/>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Amplifier</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How Disclosure Expands</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Exposure Consequence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Containment Method</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Convenience copying</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include broader distribution because identifying a narrower audience takes time.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context becomes visible to observers without role, authority, or handling obligation.</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owner-based distribution for sensitive workflow packets.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Status normalization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Recurring exception or unresolved issue language becomes routine in general updates.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Confidentiality weakens because repeated exposure makes the issue seem ordinary.</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recurring sensitive status items for escalation or audience reduction.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Summary reuse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concise issue narrative is reused in meetings, tickets, executive briefings, and customer responses.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Original caveats and purpose limitations disappear across contexts.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Maintain source-linked summaries with intended-audience labels.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Dashboard availability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live view becomes accessible to teams that need only partial indicators.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Recipients infer materiality, volume, or control weakness from metrics not intended for them.</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Segment dashboard views by role and inference risk.</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Attachment persistence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documents remain attached to old tickets, chats, or shared folders.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Source-system restrictions and freshness controls no longer apply.</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disposition triggers and register extracted sensitive artifacts.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AI-enabled restatement</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text produces a confident narrative from fragmented workflow context.</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The output becomes easier to share than the source material and propagates further.</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generated-output review before circulation outside the immediate task.</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AI-Assisted Confidentiality and Exposure Propagation</w:t>
      </w:r>
    </w:p>
    <w:p>
      <w:pPr>
        <w:spacing w:before="0" w:after="100" w:lineRule="auto" w:line="252"/>
      </w:pPr>
      <w:r>
        <w:rPr>
          <w:rFonts w:ascii="Aptos" w:hAnsi="Aptos" w:eastAsia="Aptos"/>
          <w:b w:val="0"/>
          <w:color w:val="2F3A4A"/>
          <w:sz w:val="18"/>
        </w:rPr>
        <w:t>AI systems accelerate visibility propagation because they make it easier to convert complex operational context into portable language. Summaries, generated responses, rankings, classifications, and recommendations can move sensitive meaning beyond the original workflow while appearing less sensitive than the source material. The governance concern is not limited to whether source text is repeated. It includes what the output implies, how it is reused, and whether recipients treat generated coherence as institutional certainty.</w:t>
      </w:r>
    </w:p>
    <w:p>
      <w:pPr>
        <w:spacing w:before="0" w:after="100" w:lineRule="auto" w:line="252"/>
      </w:pPr>
      <w:r>
        <w:rPr>
          <w:rFonts w:ascii="Aptos" w:hAnsi="Aptos" w:eastAsia="Aptos"/>
          <w:b w:val="0"/>
          <w:color w:val="2F3A4A"/>
          <w:sz w:val="18"/>
        </w:rPr>
        <w:t>Summarization changes confidentiality boundaries by compressing uncertainty and removing the friction that previously limited distribution. A long evidence packet may have been difficult to forward and interpret; an AI-generated paragraph can be copied into executive briefings, customer responses, vendor tickets, and dashboards. The same operational fact becomes more exposed because it has become easier to move.</w:t>
      </w:r>
    </w:p>
    <w:p>
      <w:pPr>
        <w:spacing w:before="0" w:after="100" w:lineRule="auto" w:line="252"/>
      </w:pPr>
      <w:r>
        <w:rPr>
          <w:rFonts w:ascii="Aptos" w:hAnsi="Aptos" w:eastAsia="Aptos"/>
          <w:b w:val="0"/>
          <w:color w:val="2F3A4A"/>
          <w:sz w:val="18"/>
        </w:rPr>
        <w:t>Generated outputs may expose institutional posture indirectly. A response can reveal that an issue has executive attention, that remediation is incomplete, that a vendor dependency is unresolved, that evidence is limited, or that the organization is prioritizing one customer segment over another. Metadata, ranking, queue order, and generated narratives can create implied disclosure even when the output does not include restricted source fields.</w:t>
      </w:r>
    </w:p>
    <w:p>
      <w:pPr>
        <w:spacing w:before="0" w:after="160" w:lineRule="auto" w:line="252"/>
      </w:pPr>
      <w:r>
        <w:rPr>
          <w:rFonts w:ascii="Aptos" w:hAnsi="Aptos" w:eastAsia="Aptos"/>
          <w:b w:val="0"/>
          <w:color w:val="2F3A4A"/>
          <w:sz w:val="18"/>
        </w:rPr>
        <w:t>AI-assisted workflows also alter audience assumptions. A team may believe an output is merely an internal draft, while the system stores it, indexes it, exposes it through recap features, or makes it available to broader users through search, recommendation, or workflow automation. Propagation risk increases when outputs are reused as templates, incorporated into dashboards, or treated as evidence without preserving prompt, source, limitation, and reviewer context.</w:t>
      </w:r>
    </w:p>
    <w:p>
      <w:pPr>
        <w:spacing w:before="160" w:after="40" w:lineRule="auto" w:line="240"/>
        <w:keepNext/>
      </w:pPr>
      <w:r>
        <w:rPr>
          <w:rFonts w:ascii="Aptos" w:hAnsi="Aptos" w:eastAsia="Aptos"/>
          <w:b/>
          <w:color w:val="17365D"/>
          <w:sz w:val="19"/>
        </w:rPr>
        <w:t>AI-Assisted Confidentiality Risks</w:t>
      </w:r>
    </w:p>
    <w:tbl>
      <w:tblPr>
        <w:tblStyle w:val="TableGrid"/>
        <w:tblW w:type="pct" w:w="5000"/>
        <w:jc w:val="center"/>
        <w:tblLayout w:type="fixed"/>
        <w:tblLook w:firstColumn="1" w:firstRow="1" w:lastColumn="0" w:lastRow="0" w:noHBand="0" w:noVBand="1" w:val="04A0"/>
      </w:tblPr>
      <w:tblGrid>
        <w:gridCol w:w="1944"/>
        <w:gridCol w:w="3168"/>
        <w:gridCol w:w="3096"/>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Risk</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Mechanism</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Exposure Result</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Control</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Prompt overdisclosure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Users include customer identity, exception history, internal rationale, or unresolved dependencies to obtain useful drafting support.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source context enters a processing path beyond the intended audience or system boundary.</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 high-sensitivity prompts to approved environments and apply minimum necessary context.</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Summary boundary collapse</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turns a controlled evidence packet or meeting transcript into a portable paragraph.</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The summary travels without source limitations, exclusions, or audience restrictions.</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summary labels, source references, reviewer identity, and permitted-use notes.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confidence inflation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language presents facts, assumptions, and recommendations in a coherent institutional voice.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Recipients infer greater certainty or approval than the evidence supports.</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generated outputs for confidence level, limitation language, and authority alignment.</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Ranking disclosure</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prioritizes cases, customers, vendors, or exceptions in a visible queue or report.</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Priority order reveals materiality, sensitivity, or executive concern.</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 ranking visibility and separate operational routing from sensitive rationale.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Classification leakage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labels records by urgency, risk, issue type, or customer category.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The label itself discloses sensitive status to users who did not need substantive detail.</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Test who can view labels and whether classification should be abstracted by role.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Template contamination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language from one sensitive context is reused for other situations.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Assurance, apology, limitation, or commitment language propagates outside its evidence basis.</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Govern generated templates through scope controls and version review.</w:t>
            </w:r>
          </w:p>
        </w:tc>
      </w:tr>
    </w:tbl>
    <w:p>
      <w:pPr>
        <w:spacing w:before="0" w:after="20" w:lineRule="auto" w:line="252"/>
      </w:pPr>
    </w:p>
    <w:p>
      <w:pPr>
        <w:spacing w:before="160" w:after="40" w:lineRule="auto" w:line="240"/>
        <w:keepNext/>
      </w:pPr>
      <w:r>
        <w:rPr>
          <w:rFonts w:ascii="Aptos" w:hAnsi="Aptos" w:eastAsia="Aptos"/>
          <w:b/>
          <w:color w:val="17365D"/>
          <w:sz w:val="19"/>
        </w:rPr>
        <w:t>AI-Mediated Visibility Expansion</w:t>
      </w:r>
    </w:p>
    <w:tbl>
      <w:tblPr>
        <w:tblStyle w:val="TableGrid"/>
        <w:tblW w:type="pct" w:w="5000"/>
        <w:jc w:val="center"/>
        <w:tblLayout w:type="fixed"/>
        <w:tblLook w:firstColumn="1" w:firstRow="1" w:lastColumn="0" w:lastRow="0" w:noHBand="0" w:noVBand="1" w:val="04A0"/>
      </w:tblPr>
      <w:tblGrid>
        <w:gridCol w:w="1944"/>
        <w:gridCol w:w="3024"/>
        <w:gridCol w:w="3168"/>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AI Function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Visibility Expansion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Confidentiality Concern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Boundary</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Search and retrieval</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Users can find sensitive content across repositories, transcripts, chats, or attachments.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becomes visible because it is discoverable, not because access was purpose-approved.</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 indexed populations and enforce role-aware retrieval for sensitive repositories.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Meeting recap</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Conversation details, participants, action items, and unresolved issues become summarized artifacts.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Informal discussion becomes a searchable record with broader distribution potential.</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recap generation, attendee distribution, and retention for sensitive meetings.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Smart routing</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Incoming records are assigned to categories, queues, owners, or urgency levels.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Routing logic reveals priority and may expose records to broader operational groups.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Validate routing paths, fallback queues, and sensitivity exceptions.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 generation</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Internal context is converted into response-ready language.</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Drafts can be forwarded externally before assurance, limitation, or authority review.</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review checkpoints for external-bound or executive-bound generated text.</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Anomaly detection</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flags unusual patterns, outliers, customer clusters, or operational deviations.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The pattern itself may disclose sensitive operating conditions or weak controls.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 anomaly reports to roles authorized to assess underlying exposure.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Automated translation or simplification</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nuance is reformatted into easier language or another language.</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Meaning, caveat, or limitation may shift while recipients treat the output as equivalent.</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translated or simplified outputs before reliance or redistribution.</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Third-Party and Downstream Confidentiality Boundaries</w:t>
      </w:r>
    </w:p>
    <w:p>
      <w:pPr>
        <w:spacing w:before="0" w:after="100" w:lineRule="auto" w:line="252"/>
      </w:pPr>
      <w:r>
        <w:rPr>
          <w:rFonts w:ascii="Aptos" w:hAnsi="Aptos" w:eastAsia="Aptos"/>
          <w:b w:val="0"/>
          <w:color w:val="2F3A4A"/>
          <w:sz w:val="18"/>
        </w:rPr>
        <w:t>Third-party workflows introduce confidentiality exposure because information moves through external personnel, platforms, integrations, support channels, analytics tooling, AI-enabled features, subcontractors, and retained outputs. The primary governance question is not only whether a third party may receive information. It is whether the organization understands what the third party can observe, infer, store, transform, support, or propagate.</w:t>
      </w:r>
    </w:p>
    <w:p>
      <w:pPr>
        <w:spacing w:before="0" w:after="160" w:lineRule="auto" w:line="252"/>
      </w:pPr>
      <w:r>
        <w:rPr>
          <w:rFonts w:ascii="Aptos" w:hAnsi="Aptos" w:eastAsia="Aptos"/>
          <w:b w:val="0"/>
          <w:color w:val="2F3A4A"/>
          <w:sz w:val="18"/>
        </w:rPr>
        <w:t>Downstream exposure is frequently created by operational dependency. A vendor may become the practical repository of issue history. A support portal may retain attachments. A collaboration workspace may contain internal discussion. A vendor's AI features may summarize tickets, route requests, or generate recommendations. These conditions can convert an operational service into confidentiality infrastructure without a corresponding governance reassessment.</w:t>
      </w:r>
    </w:p>
    <w:p>
      <w:pPr>
        <w:spacing w:before="160" w:after="40" w:lineRule="auto" w:line="240"/>
        <w:keepNext/>
      </w:pPr>
      <w:r>
        <w:rPr>
          <w:rFonts w:ascii="Aptos" w:hAnsi="Aptos" w:eastAsia="Aptos"/>
          <w:b/>
          <w:color w:val="17365D"/>
          <w:sz w:val="19"/>
        </w:rPr>
        <w:t>Third-Party Confidentiality Exposure Models</w:t>
      </w:r>
    </w:p>
    <w:tbl>
      <w:tblPr>
        <w:tblStyle w:val="TableGrid"/>
        <w:tblW w:type="pct" w:w="5000"/>
        <w:jc w:val="center"/>
        <w:tblLayout w:type="fixed"/>
        <w:tblLook w:firstColumn="1" w:firstRow="1" w:lastColumn="0" w:lastRow="0" w:noHBand="0" w:noVBand="1" w:val="04A0"/>
      </w:tblPr>
      <w:tblGrid>
        <w:gridCol w:w="1944"/>
        <w:gridCol w:w="3096"/>
        <w:gridCol w:w="3096"/>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Third-Party Model</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Confidentiality Boundary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Downstream Exposure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Handling Expectation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Support provider</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Receives issue descriptions, logs, attachments, configuration context, or customer impact details.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Provider personnel may learn sensitive institutional posture through repeated support interactions.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 submissions to required operational facts and manage support access by issue sensitivity.</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Hosted workflow tool</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Stores tickets, approvals, files, comments, routing status, and operational history.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Platform permissions, exports, AI features, and support roles may expand visibility.</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role design, retention, AI processing, administrative access, and integration paths.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Advisor or reviewer</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Receives evidence packets, briefing materials, issue history, or governance assertions.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Materials may be downloaded, summarized, reused, or relied upon outside the original review.</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Define purpose, permitted use, version, audience, and disposition expectations.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Integration provider</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Transfers fields, attachments, status signals, and metadata between systems.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Classification and context may be lost when data is normalized, transformed, or logged.</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Map field-level movement, logs, error queues, and handling labels across systems.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AI-enabled vendor</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Processes prompts, documents, transcripts, tickets, recommendations, or summaries through embedded AI.</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Derived outputs, usage records, or generated artifacts may persist separately from source material.</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configuration, data use settings, retained outputs, subcontractor assumptions, and output ownership.</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Customer or partner portal</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Shares responses, status updates, evidence excerpts, commitments, and limitation language.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Recipients may infer broader governance posture or retain materials beyond the immediate purpose.</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statement scope, evidence support, version, and reliance boundary.</w:t>
            </w:r>
          </w:p>
        </w:tc>
      </w:tr>
    </w:tbl>
    <w:p>
      <w:pPr>
        <w:spacing w:before="0" w:after="20" w:lineRule="auto" w:line="252"/>
      </w:pPr>
    </w:p>
    <w:p>
      <w:pPr>
        <w:spacing w:before="160" w:after="40" w:lineRule="auto" w:line="240"/>
        <w:keepNext/>
      </w:pPr>
      <w:r>
        <w:rPr>
          <w:rFonts w:ascii="Aptos" w:hAnsi="Aptos" w:eastAsia="Aptos"/>
          <w:b/>
          <w:color w:val="17365D"/>
          <w:sz w:val="19"/>
        </w:rPr>
        <w:t>Workflow Propagation Controls</w:t>
      </w:r>
    </w:p>
    <w:tbl>
      <w:tblPr>
        <w:tblStyle w:val="TableGrid"/>
        <w:tblW w:type="pct" w:w="5000"/>
        <w:jc w:val="center"/>
        <w:tblLayout w:type="fixed"/>
        <w:tblLook w:firstColumn="1" w:firstRow="1" w:lastColumn="0" w:lastRow="0" w:noHBand="0" w:noVBand="1" w:val="04A0"/>
      </w:tblPr>
      <w:tblGrid>
        <w:gridCol w:w="1944"/>
        <w:gridCol w:w="3096"/>
        <w:gridCol w:w="3168"/>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Control</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Boundary Preserved</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Application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Failure Pattern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Minimum necessary detail</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broad institutional context from moving with a narrow task.</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Share only the facts needed for support, review, decision, or response.</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Complete histories are pasted into tickets because selective extraction is slower.</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Audience-specific artifact</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one comprehensive packet from serving all audiences.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Create separate versions for operational team, executive forum, vendor, and customer use.</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Internal assumptions leak into external responses through reused materials.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Source-linked summary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summaries from replacing evidence and limitations.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Attach source, date, coverage, caveats, and reviewer notes to condensed narratives.</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concise summary becomes the only record used in later decisions.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Export register</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Preserves awareness of sensitive copies outside the source system.</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Track dashboard exports, evidence packets, attachments, and local copies.</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Copied files outlive source-system restrictions and freshness controls.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Transformation review</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Treats AI outputs, derived data, and reformatted evidence as governed artifacts.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generated text, extracted fields, classifications, and analytics before reliance.</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Transformed outputs circulate without provenance or sensitivity label.</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Disposition discipline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persistent exposure after the operational need ends.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Define deletion, archival, supersession, or retention triggers for sensitive propagated artifacts.</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Old packets remain available and are reused after the underlying facts change.</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Confidentiality Escalation and Handling Boundaries</w:t>
      </w:r>
    </w:p>
    <w:p>
      <w:pPr>
        <w:spacing w:before="0" w:after="100" w:lineRule="auto" w:line="252"/>
      </w:pPr>
      <w:r>
        <w:rPr>
          <w:rFonts w:ascii="Aptos" w:hAnsi="Aptos" w:eastAsia="Aptos"/>
          <w:b w:val="0"/>
          <w:color w:val="2F3A4A"/>
          <w:sz w:val="18"/>
        </w:rPr>
        <w:t>Confidentiality escalation is required when the movement, transformation, audience, inference risk, external reliance, AI involvement, or third-party processing of information exceeds routine handling assumptions. Escalation does not necessarily indicate failure. It indicates that the confidentiality boundary has become decision-relevant and must be reviewed by authority capable of balancing operational need, institutional trust, evidence, and exposure.</w:t>
      </w:r>
    </w:p>
    <w:p>
      <w:pPr>
        <w:spacing w:before="0" w:after="160" w:lineRule="auto" w:line="252"/>
      </w:pPr>
      <w:r>
        <w:rPr>
          <w:rFonts w:ascii="Aptos" w:hAnsi="Aptos" w:eastAsia="Aptos"/>
          <w:b w:val="0"/>
          <w:color w:val="2F3A4A"/>
          <w:sz w:val="18"/>
        </w:rPr>
        <w:t>Handling boundaries should be visible enough for operational teams to apply without interrupting routine work, but specific enough to prevent convenience from becoming the governing rule. Boundary models must distinguish internal visibility from external disclosure, operational disclosure from governance-sensitive disclosure, and permitted access from appropriate use.</w:t>
      </w:r>
    </w:p>
    <w:p>
      <w:r>
        <w:br w:type="page"/>
      </w:r>
    </w:p>
    <w:p>
      <w:pPr>
        <w:spacing w:before="160" w:after="40" w:lineRule="auto" w:line="240"/>
        <w:keepNext/>
      </w:pPr>
      <w:r>
        <w:rPr>
          <w:rFonts w:ascii="Aptos" w:hAnsi="Aptos" w:eastAsia="Aptos"/>
          <w:b/>
          <w:color w:val="17365D"/>
          <w:sz w:val="19"/>
        </w:rPr>
        <w:t>Confidentiality Escalation Triggers</w:t>
      </w:r>
    </w:p>
    <w:tbl>
      <w:tblPr>
        <w:tblStyle w:val="TableGrid"/>
        <w:tblW w:type="pct" w:w="5000"/>
        <w:jc w:val="center"/>
        <w:tblLayout w:type="fixed"/>
        <w:tblLook w:firstColumn="1" w:firstRow="1" w:lastColumn="0" w:lastRow="0" w:noHBand="0" w:noVBand="1" w:val="04A0"/>
      </w:tblPr>
      <w:tblGrid>
        <w:gridCol w:w="1944"/>
        <w:gridCol w:w="3096"/>
        <w:gridCol w:w="3168"/>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Trigger</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Escalation Basis</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Example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Required Decision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Audience expansion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moves to a new group whose purpose, authority, or reliance expectation differs from the original audience.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remediation summary created for operations is requested by a customer success team.</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Determine whether content should be redacted, reframed, limited, or withheld.</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External-bound output</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is intended for customer, partner, vendor, investor, public, or other external use.</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generated response references internal dependency status.</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Confirm approved facts, evidence support, limitation language, and authority.</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transformation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An AI system summarizes, classifies, ranks, extracts, recommends, or generates from sensitive workflow content.</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An AI-generated executive brief condenses unresolved exceptions into a single posture statement.</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Decide whether source traceability, review, or restricted distribution is required.</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Metadata exposure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Non-content signals reveal urgency, executive attention, investigation status, or institutional weakness.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File names or queue labels disclose that a customer issue is under executive review.</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Adjust naming, routing, label visibility, or audience scope.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Third-party processing change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provider, platform, integration, or AI-enabled feature changes how information is processed or retained.</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vendor enables automated ticket summaries inside a support portal.</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processing boundary, data use setting, retention, and visibility model.</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Repeated exception disclosure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Recurring sensitive status appears in routine updates until recipients normalize it.</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weekly dashboard repeatedly displays unresolved control exceptions to broad leadership distribution.</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Decide whether issue escalation, audience reduction, or remediation authority review is required.</w:t>
            </w:r>
          </w:p>
        </w:tc>
      </w:tr>
    </w:tbl>
    <w:p>
      <w:pPr>
        <w:spacing w:before="0" w:after="20" w:lineRule="auto" w:line="252"/>
      </w:pPr>
    </w:p>
    <w:p>
      <w:pPr>
        <w:spacing w:before="160" w:after="40" w:lineRule="auto" w:line="240"/>
        <w:keepNext/>
      </w:pPr>
      <w:r>
        <w:rPr>
          <w:rFonts w:ascii="Aptos" w:hAnsi="Aptos" w:eastAsia="Aptos"/>
          <w:b/>
          <w:color w:val="17365D"/>
          <w:sz w:val="19"/>
        </w:rPr>
        <w:t>Visibility Containment Structures</w:t>
      </w:r>
    </w:p>
    <w:tbl>
      <w:tblPr>
        <w:tblStyle w:val="TableGrid"/>
        <w:tblW w:type="pct" w:w="5000"/>
        <w:jc w:val="center"/>
        <w:tblLayout w:type="fixed"/>
        <w:tblLook w:firstColumn="1" w:firstRow="1" w:lastColumn="0" w:lastRow="0" w:noHBand="0" w:noVBand="1" w:val="04A0"/>
      </w:tblPr>
      <w:tblGrid>
        <w:gridCol w:w="1944"/>
        <w:gridCol w:w="3096"/>
        <w:gridCol w:w="3096"/>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Structure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Purpose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Applied Boundary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Weakness Addressed</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Tiered briefing</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operational execution detail from executive decision content and external-ready language.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Different audience versions with consistent source basis and tailored limitation.</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One packet exposes unnecessary context to every participant.</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Restricted issue narrative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 sensitive facts while allowing task execution through limited instructions.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users receive action steps without full customer, executive, or remediation context.</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Execution teams see materiality rationale they do not need.</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Metadata review</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 indirect disclosure through titles, labels, routing, comments, and timestamps.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Apply neutral naming and role-based label visibility for sensitive workflows.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Confidential posture is exposed through non-content signals.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output gate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 generated text from becoming relied-upon without confidentiality and source review.</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review before AI outputs enter executive, customer, vendor, or evidence channels.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summaries are treated as neutral drafts and copied broadly.</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Controlled extract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Allow use of source information while preserving snapshot and audience discipline.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Export only required fields with date, population, exclusions, and permitted audience.</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Broad exports become unmanaged source replacements.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Boundary owner</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Assign accountability for determining whether information can move beyond its current audience.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Named owner approves audience change, external use, or third-party processing.</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Participants assume someone else approved redistribution.</w:t>
            </w:r>
          </w:p>
        </w:tc>
      </w:tr>
    </w:tbl>
    <w:p>
      <w:pPr>
        <w:spacing w:before="0" w:after="20" w:lineRule="auto" w:line="252"/>
      </w:pPr>
    </w:p>
    <w:p>
      <w:pPr>
        <w:spacing w:before="160" w:after="40" w:lineRule="auto" w:line="240"/>
        <w:keepNext/>
      </w:pPr>
      <w:r>
        <w:rPr>
          <w:rFonts w:ascii="Aptos" w:hAnsi="Aptos" w:eastAsia="Aptos"/>
          <w:b/>
          <w:color w:val="17365D"/>
          <w:sz w:val="19"/>
        </w:rPr>
        <w:t>Confidentiality Handling Expectations</w:t>
      </w:r>
    </w:p>
    <w:tbl>
      <w:tblPr>
        <w:tblStyle w:val="TableGrid"/>
        <w:tblW w:type="pct" w:w="5000"/>
        <w:jc w:val="center"/>
        <w:tblLayout w:type="fixed"/>
        <w:tblLook w:firstColumn="1" w:firstRow="1" w:lastColumn="0" w:lastRow="0" w:noHBand="0" w:noVBand="1" w:val="04A0"/>
      </w:tblPr>
      <w:tblGrid>
        <w:gridCol w:w="1944"/>
        <w:gridCol w:w="3096"/>
        <w:gridCol w:w="3168"/>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Expectation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Application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Evidence of Operation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Weakness Pattern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Boundary identification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Identify the audience, system, workflow, third party, and transformation boundary before information moves.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Handling note, access record, routing decision, or approved transfer basis.</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treat internal access as approval for any internal reuse.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Context preservation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Keep uncertainty, limitation, source date, and workflow stage attached to summaries and briefings.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Source-linked summary, reviewer note, or limitation statement.</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Recipients rely on compressed facts without knowing what was excluded.</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Audience calibration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Shape content according to what each audience needs and may appropriately infer.</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Audience-specific artifact version, distribution list, and approved content scope.</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One comprehensive packet is sent to operations, executives, vendors, and external stakeholders.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Propagation tracking</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Track sensitive copies, exports, AI outputs, and downstream artifacts that leave the source system.</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Export register, file owner, retention date, or disposition rule.</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Copied materials persist in uncontrolled locations and are reused later.</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confidentiality review</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Evaluate prompts, outputs, rankings, classifications, and generated narratives for direct and implied disclosure.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Prompt/output review, model/tool approval, source reference, or output gate.</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summaries circulate because they appear less sensitive than source material.</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Third-party boundary review</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provider access, support visibility, AI features, retained outputs, integrations, and onward transfer.</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 workflow map, processing note, access design, or configuration review.</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 platforms become confidentiality infrastructure without governance review.</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Confidentiality and Exposure Boundary Operating Standard</w:t>
      </w:r>
    </w:p>
    <w:p>
      <w:pPr>
        <w:spacing w:before="0" w:after="100" w:lineRule="auto" w:line="252"/>
      </w:pPr>
      <w:r>
        <w:rPr>
          <w:rFonts w:ascii="Aptos" w:hAnsi="Aptos" w:eastAsia="Aptos"/>
          <w:b w:val="0"/>
          <w:color w:val="2F3A4A"/>
          <w:sz w:val="18"/>
        </w:rPr>
        <w:t>Confidentiality governance under this framework shall be operated as a boundary discipline tied to workflow purpose, audience, visibility, inference, propagation, transformation, third-party processing, and operational consequence. Information shall not be considered appropriately handled solely because it remains inside an internal system, carries a familiar label, or is visible to personnel with broad technical access.</w:t>
      </w:r>
    </w:p>
    <w:p>
      <w:pPr>
        <w:spacing w:before="0" w:after="100" w:lineRule="auto" w:line="252"/>
      </w:pPr>
      <w:r>
        <w:rPr>
          <w:rFonts w:ascii="Aptos" w:hAnsi="Aptos" w:eastAsia="Aptos"/>
          <w:b w:val="0"/>
          <w:color w:val="2F3A4A"/>
          <w:sz w:val="18"/>
        </w:rPr>
        <w:t>Organizations implementing this framework shall distinguish confidentiality from secrecy, restricted access, operational visibility, implied disclosure, governance-sensitive disclosure, and propagated exposure. Confidentiality boundaries shall be defined by what recipients can see, infer, reuse, retain, transform, and represent, not only by whether a record was intentionally disclosed.</w:t>
      </w:r>
    </w:p>
    <w:p>
      <w:pPr>
        <w:spacing w:before="0" w:after="100" w:lineRule="auto" w:line="252"/>
      </w:pPr>
      <w:r>
        <w:rPr>
          <w:rFonts w:ascii="Aptos" w:hAnsi="Aptos" w:eastAsia="Aptos"/>
          <w:b w:val="0"/>
          <w:color w:val="2F3A4A"/>
          <w:sz w:val="18"/>
        </w:rPr>
        <w:t>Exposure pathways shall be governed across summaries, dashboards, exports, collaboration channels, vendor submissions, third-party systems, AI-generated outputs, metadata, templates, and downstream artifacts. Where information is transformed, summarized, ranked, classified, or generated by AI-assisted systems, the resulting artifact shall be treated as a new confidentiality object requiring review according to audience, source basis, limitation, and reliance.</w:t>
      </w:r>
    </w:p>
    <w:p>
      <w:pPr>
        <w:spacing w:before="0" w:after="100" w:lineRule="auto" w:line="252"/>
      </w:pPr>
      <w:r>
        <w:rPr>
          <w:rFonts w:ascii="Aptos" w:hAnsi="Aptos" w:eastAsia="Aptos"/>
          <w:b w:val="0"/>
          <w:color w:val="2F3A4A"/>
          <w:sz w:val="18"/>
        </w:rPr>
        <w:t>Third-party and downstream confidentiality boundaries shall be evaluated for access, retention, support visibility, integrations, AI-enabled features, output ownership, and onward propagation. Operational convenience shall not override the need to preserve minimum necessary context, purpose limitation, source linkage, disposition discipline, and audience-sensitive handling.</w:t>
      </w:r>
    </w:p>
    <w:p>
      <w:pPr>
        <w:spacing w:before="0" w:after="100" w:lineRule="auto" w:line="252"/>
      </w:pPr>
      <w:r>
        <w:rPr>
          <w:rFonts w:ascii="Aptos" w:hAnsi="Aptos" w:eastAsia="Aptos"/>
          <w:b w:val="0"/>
          <w:color w:val="2F3A4A"/>
          <w:sz w:val="18"/>
        </w:rPr>
        <w:t>Confidentiality escalation shall occur when audience expansion, external-bound use, AI transformation, metadata exposure, repeated exception disclosure, or third-party processing change creates exposure beyond routine workflow authority. The operating standard for this section is sustained alignment between confidentiality boundary, operational purpose, audience sensitivity, propagation control, accountable review, and institutional trust.</w:t>
      </w:r>
    </w:p>
    <w:p>
      <w:r>
        <w:br w:type="page"/>
      </w:r>
    </w:p>
    <w:p>
      <w:pPr>
        <w:spacing w:before="0" w:after="60" w:lineRule="auto" w:line="240"/>
        <w:outlineLvl w:val="0"/>
      </w:pPr>
      <w:r>
        <w:rPr>
          <w:rFonts w:ascii="Aptos Display" w:hAnsi="Aptos Display" w:eastAsia="Aptos Display"/>
          <w:b/>
          <w:color w:val="17365D"/>
          <w:sz w:val="38"/>
        </w:rPr>
        <w:t>2.3 AI Data Handling, Workflow Segmentation, and Exposure Minimization</w:t>
      </w:r>
    </w:p>
    <w:p>
      <w:pPr>
        <w:spacing w:before="0" w:after="240" w:lineRule="auto" w:line="240"/>
      </w:pPr>
      <w:r>
        <w:rPr>
          <w:rFonts w:ascii="Aptos" w:hAnsi="Aptos" w:eastAsia="Aptos"/>
          <w:b/>
          <w:color w:val="66758A"/>
          <w:sz w:val="17"/>
        </w:rPr>
        <w:t>Paladin Compliance Governance Binder | Section II</w:t>
      </w:r>
    </w:p>
    <w:p>
      <w:pPr>
        <w:spacing w:before="0" w:after="100" w:lineRule="auto" w:line="252"/>
      </w:pPr>
      <w:r>
        <w:rPr>
          <w:rFonts w:ascii="Aptos" w:hAnsi="Aptos" w:eastAsia="Aptos"/>
          <w:b w:val="0"/>
          <w:color w:val="2F3A4A"/>
          <w:sz w:val="18"/>
        </w:rPr>
        <w:t>This section establishes governance expectations for handling information in AI-assisted workflows through segmentation, containment, proportional visibility, and exposure minimization. The objective is to reduce unnecessary information movement while preserving the operational usefulness of AI-enabled tools, workflow automation, decision support, and managed coordination.</w:t>
      </w:r>
    </w:p>
    <w:p>
      <w:pPr>
        <w:spacing w:before="0" w:after="100" w:lineRule="auto" w:line="252"/>
      </w:pPr>
      <w:r>
        <w:rPr>
          <w:rFonts w:ascii="Aptos" w:hAnsi="Aptos" w:eastAsia="Aptos"/>
          <w:b w:val="0"/>
          <w:color w:val="2F3A4A"/>
          <w:sz w:val="18"/>
        </w:rPr>
        <w:t>AI systems tend to reward broad context. Users obtain more fluent summaries, more useful drafts, and more complete recommendations when they provide larger histories, richer examples, wider populations, and more institutional background. That operational incentive creates governance exposure when the information provided exceeds the minimum context required for the task, decision, or workflow stage.</w:t>
      </w:r>
    </w:p>
    <w:p>
      <w:pPr>
        <w:spacing w:before="0" w:after="100" w:lineRule="auto" w:line="252"/>
      </w:pPr>
      <w:r>
        <w:rPr>
          <w:rFonts w:ascii="Aptos" w:hAnsi="Aptos" w:eastAsia="Aptos"/>
          <w:b w:val="0"/>
          <w:color w:val="2F3A4A"/>
          <w:sz w:val="18"/>
        </w:rPr>
        <w:t>Workflow segmentation is the governance discipline that prevents one operational activity from becoming a general-purpose information reservoir. Segmentation separates workflows by sensitivity, consequence, audience, authority, system boundary, evidence purpose, and external reliance. It reduces propagation risk by keeping information close to the purpose for which it was collected, transformed, reviewed, or represented.</w:t>
      </w:r>
    </w:p>
    <w:p>
      <w:pPr>
        <w:spacing w:before="0" w:after="160" w:lineRule="auto" w:line="252"/>
      </w:pPr>
      <w:r>
        <w:rPr>
          <w:rFonts w:ascii="Aptos" w:hAnsi="Aptos" w:eastAsia="Aptos"/>
          <w:b w:val="0"/>
          <w:color w:val="2F3A4A"/>
          <w:sz w:val="18"/>
        </w:rPr>
        <w:t>Exposure minimization must remain practical to survive. A design that prevents ordinary work from moving will be bypassed. A design that allows unrestricted visibility will weaken confidentiality and governance boundaries. The operating objective is controlled usefulness: enough context for accurate execution, limited context for unnecessary inference, and accountable review when information must cross a workflow boundary.</w:t>
      </w:r>
    </w:p>
    <w:p>
      <w:pPr>
        <w:spacing w:before="160" w:after="40" w:lineRule="auto" w:line="240"/>
        <w:keepNext/>
      </w:pPr>
      <w:r>
        <w:rPr>
          <w:rFonts w:ascii="Aptos" w:hAnsi="Aptos" w:eastAsia="Aptos"/>
          <w:b/>
          <w:color w:val="17365D"/>
          <w:sz w:val="19"/>
        </w:rPr>
        <w:t>AI Data Handling Classifications</w:t>
      </w:r>
    </w:p>
    <w:tbl>
      <w:tblPr>
        <w:tblStyle w:val="TableGrid"/>
        <w:tblW w:type="pct" w:w="5000"/>
        <w:jc w:val="center"/>
        <w:tblLayout w:type="fixed"/>
        <w:tblLook w:firstColumn="1" w:firstRow="1" w:lastColumn="0" w:lastRow="0" w:noHBand="0" w:noVBand="1" w:val="04A0"/>
      </w:tblPr>
      <w:tblGrid>
        <w:gridCol w:w="1944"/>
        <w:gridCol w:w="3096"/>
        <w:gridCol w:w="3096"/>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Classification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Use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Exposure Concern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Handling Expectation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AI-excluded data</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not appropriate for AI-assisted processing due to restricted status, unresolved exposure, or reliance sensitivity.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Input into AI tools could create visibility, retention, inference, or transformation risk beyond workflow authority.</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Keep outside AI workflows unless a defined exception is approved by accountable authority.</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AI-limited data</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may be used with AI only when context, audience, system, and purpose are constrained.</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Useful output may require more detail than the workflow should expose.</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minimum necessary context, approved tooling, and documented review for outputs.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AI-assisted operational data</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Routine workflow information used for summarization, drafting, categorization, or task support.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convenience can gradually expand prompts, examples, and retained outputs.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Monitor prompt patterns, output reuse, and whether data remains inside intended workflow boundaries.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AI-derived data</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Classifications, summaries, extracted fields, recommendations, rankings, or synthetic descriptions created from source material.</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Derived artifacts can carry sensitivity while appearing less confidential than source information.</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Treat as separate governed artifacts with source linkage, limitation, and reviewer accountability.</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AI-generated representation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Narratives, responses, issue descriptions, or assurance language produced for internal or external use.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language may bridge workflows, imply confidence, or expose institutional posture.</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audience review, evidence support, and authority confirmation before reliance.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AI-monitoring telemetry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Usage data, prompt metadata, routing logs, classification confidence, and workflow activity signals.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Telemetry can reveal sensitive behavior, priority, or governance posture even without source content.</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access to telemetry and review aggregate reporting for inference risk.</w:t>
            </w:r>
          </w:p>
        </w:tc>
      </w:tr>
    </w:tbl>
    <w:p>
      <w:pPr>
        <w:spacing w:before="0" w:after="20" w:lineRule="auto" w:line="252"/>
      </w:pPr>
    </w:p>
    <w:p>
      <w:pPr>
        <w:spacing w:before="160" w:after="40" w:lineRule="auto" w:line="240"/>
        <w:keepNext/>
      </w:pPr>
      <w:r>
        <w:rPr>
          <w:rFonts w:ascii="Aptos" w:hAnsi="Aptos" w:eastAsia="Aptos"/>
          <w:b/>
          <w:color w:val="17365D"/>
          <w:sz w:val="19"/>
        </w:rPr>
        <w:t>Workflow Segmentation Models</w:t>
      </w:r>
    </w:p>
    <w:tbl>
      <w:tblPr>
        <w:tblStyle w:val="TableGrid"/>
        <w:tblW w:type="pct" w:w="5000"/>
        <w:jc w:val="center"/>
        <w:tblLayout w:type="fixed"/>
        <w:tblLook w:firstColumn="1" w:firstRow="1" w:lastColumn="0" w:lastRow="0" w:noHBand="0" w:noVBand="1" w:val="04A0"/>
      </w:tblPr>
      <w:tblGrid>
        <w:gridCol w:w="2088"/>
        <w:gridCol w:w="3096"/>
        <w:gridCol w:w="3096"/>
        <w:gridCol w:w="2808"/>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Segmentation Model</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Segmentation Basis</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Purpose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Weakness Pattern</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Sensitivity-based segmentation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workflows by public, internal, sensitive, restricted, regulated, or governance-sensitive information.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Aligns handling intensity with exposure consequence and audience risk.</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Labels remain static while workflow context or aggregation changes sensitivity.</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Purpose-based segmentation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Keeps information within the task, decision, review, evidence, or response purpose for which it was collected.</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operational context from being reused for unrelated analysis or drafting.</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dataset collected for issue resolution becomes general AI training context or analytics input.</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Authority-based segmentation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workflows by who may execute, review, approve, escalate, or accept exposure.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participation from being confused with accountable authority.</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Broad access creates the appearance of shared ownership without decision responsibility.</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Audience-based segmentation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Creates distinct information packages for operational teams, governance forums, executives, vendors, customers, and public channels.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Controls what each audience can see, infer, reuse, and rely upon.</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One comprehensive summary is reused across audiences with different reliance expectations.</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System-boundary segmentation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Limits which systems, integrations, AI tools, and repositories may process a workflow population.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sensitive context from moving into lower-control environments through convenience.</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paste source information into a more convenient tool because the approved workflow is slower.</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Lifecycle-stage segmentation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intake, triage, analysis, decision, remediation, evidence retention, and external response stages.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Keeps evolving facts, draft assumptions, and final positions from blending.</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Drafts, unresolved facts, and approved statements coexist without clear state.</w:t>
            </w:r>
          </w:p>
        </w:tc>
      </w:tr>
    </w:tbl>
    <w:p>
      <w:pPr>
        <w:spacing w:before="0" w:after="20" w:lineRule="auto" w:line="252"/>
      </w:pPr>
    </w:p>
    <w:p>
      <w:pPr>
        <w:spacing w:before="160" w:after="40" w:lineRule="auto" w:line="240"/>
        <w:keepNext/>
      </w:pPr>
      <w:r>
        <w:rPr>
          <w:rFonts w:ascii="Aptos" w:hAnsi="Aptos" w:eastAsia="Aptos"/>
          <w:b/>
          <w:color w:val="17365D"/>
          <w:sz w:val="19"/>
        </w:rPr>
        <w:t>Segmentation-by-Sensitivity Model</w:t>
      </w:r>
    </w:p>
    <w:tbl>
      <w:tblPr>
        <w:tblStyle w:val="TableGrid"/>
        <w:tblW w:type="pct" w:w="5000"/>
        <w:jc w:val="center"/>
        <w:tblLayout w:type="fixed"/>
        <w:tblLook w:firstColumn="1" w:firstRow="1" w:lastColumn="0" w:lastRow="0" w:noHBand="0" w:noVBand="1" w:val="04A0"/>
      </w:tblPr>
      <w:tblGrid>
        <w:gridCol w:w="1800"/>
        <w:gridCol w:w="3240"/>
        <w:gridCol w:w="3240"/>
        <w:gridCol w:w="2808"/>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Sensitivity Level</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Workflow Design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AI Handling Boundary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Escalation Condition</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Low consequence</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Allow routine workflow support with ordinary access controls and periodic monitoring.</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support may include drafting, formatting, and basic summarization of non-sensitive context.</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aggregation creates trend, customer, or governance sensitivity.</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Internal operational</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Segment by team, queue, and business purpose to prevent unnecessary broad visibility.</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use should remain inside approved workflow tools and avoid externally reusable output without review.</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outputs move to executives, vendors, customers, or cross-functional forums.</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role-scoped views, source-linked summaries, and limited distribution artifacts.</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prompts and outputs require minimum context, approved system, and reviewer confirmation.</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AI transforms facts into decision support, customer language, or assurance statements.</w:t>
            </w:r>
          </w:p>
        </w:tc>
      </w:tr>
      <w:tr>
        <w:trPr>
          <w:cantSplit/>
        </w:trPr>
        <w:tc>
          <w:tcPr>
            <w:tcW w:type="dxa" w:w="180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Restricted</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Apply narrow workflow membership, explicit owner approval, and separated draft/final channels.</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processing is excluded or limited to approved controlled environments with documented purpose.</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before external-bound use, third-party processing, or cross-workflow reuse.</w:t>
            </w:r>
          </w:p>
        </w:tc>
      </w:tr>
      <w:tr>
        <w:trPr>
          <w:cantSplit/>
        </w:trPr>
        <w:tc>
          <w:tcPr>
            <w:tcW w:type="dxa" w:w="180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Governance-critical</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evidence assembly, decision rationale, assurance language, and operational remediation workflows.</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AI-derived summaries cannot replace source evidence or accountable review.</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evidence, authority, limitation, or representation boundary is unclear.</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Exposure Minimization and Minimum Necessary Context</w:t>
      </w:r>
    </w:p>
    <w:p>
      <w:pPr>
        <w:spacing w:before="0" w:after="100" w:lineRule="auto" w:line="252"/>
      </w:pPr>
      <w:r>
        <w:rPr>
          <w:rFonts w:ascii="Aptos" w:hAnsi="Aptos" w:eastAsia="Aptos"/>
          <w:b w:val="0"/>
          <w:color w:val="2F3A4A"/>
          <w:sz w:val="18"/>
        </w:rPr>
        <w:t>Exposure minimization is the discipline of providing only the information required for the current workflow purpose while preserving enough context for accurate execution. It is not a blanket reduction of detail. It is a governance design decision that separates operationally necessary facts from institutional background, sensitive rationale, customer-specific context, unresolved assumptions, and assurance-bearing language.</w:t>
      </w:r>
    </w:p>
    <w:p>
      <w:pPr>
        <w:spacing w:before="0" w:after="160" w:lineRule="auto" w:line="252"/>
      </w:pPr>
      <w:r>
        <w:rPr>
          <w:rFonts w:ascii="Aptos" w:hAnsi="Aptos" w:eastAsia="Aptos"/>
          <w:b w:val="0"/>
          <w:color w:val="2F3A4A"/>
          <w:sz w:val="18"/>
        </w:rPr>
        <w:t>Minimum necessary context is especially important in AI-assisted workflows because the tool may produce better output when supplied with more information than the workflow should expose. The organization must decide whether the marginal improvement in output quality justifies the additional visibility, retention, inference, and propagation risk. In many cases, structured task instructions, redacted examples, abstracted scenarios, or role-specific extracts provide sufficient utility without full-context disclosure.</w:t>
      </w:r>
    </w:p>
    <w:p>
      <w:r>
        <w:br w:type="page"/>
      </w:r>
    </w:p>
    <w:p>
      <w:pPr>
        <w:spacing w:before="160" w:after="40" w:lineRule="auto" w:line="240"/>
        <w:keepNext/>
      </w:pPr>
      <w:r>
        <w:rPr>
          <w:rFonts w:ascii="Aptos" w:hAnsi="Aptos" w:eastAsia="Aptos"/>
          <w:b/>
          <w:color w:val="17365D"/>
          <w:sz w:val="19"/>
        </w:rPr>
        <w:t>Minimum-Necessary-Context Principles</w:t>
      </w:r>
    </w:p>
    <w:tbl>
      <w:tblPr>
        <w:tblStyle w:val="TableGrid"/>
        <w:tblW w:type="pct" w:w="5000"/>
        <w:jc w:val="center"/>
        <w:tblLayout w:type="fixed"/>
        <w:tblLook w:firstColumn="1" w:firstRow="1" w:lastColumn="0" w:lastRow="0" w:noHBand="0" w:noVBand="1" w:val="04A0"/>
      </w:tblPr>
      <w:tblGrid>
        <w:gridCol w:w="1944"/>
        <w:gridCol w:w="3096"/>
        <w:gridCol w:w="3096"/>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Principle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Application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AI Workflow Implication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Failure Pattern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Task sufficiency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Provide the facts needed to complete the current task, not the full institutional history behind it.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Prompt design should separate instruction from sensitive source context.</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Users paste entire tickets, transcripts, or evidence packets because selection is inconvenient.</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Context abstraction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Replace identifying or sensitive details with generalized facts where the task does not require specifics.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can draft structure, wording, or options from abstracted scenarios.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output contains sensitive names, dependencies, or internal rationale that were unnecessary.</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Audience fit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Match information depth to recipient authority, reliance expectation, and purpose.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AI-generated versions should be reviewed by intended audience before distribution.</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An internal draft becomes customer-facing language without boundary review.</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Source separation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Keep source evidence separate from operational summaries, generated drafts, and derived fields.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outputs should reference source basis without replacing source review.</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summary becomes the evidence record while source limitations disappear.</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Temporal limitation</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Expose sensitive facts only during the workflow stage where they are needed.</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Temporary AI workspaces and outputs require disposition triggers.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 prompts, generated alternatives, and intermediate files persist after closure.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Rationale protection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what needs to be done from why the institution is prioritizing it when rationale is sensitive.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routing or task instructions should not expose executive concern unless needed.</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Priority rationale becomes visible through labels, rankings, or generated descriptions.</w:t>
            </w:r>
          </w:p>
        </w:tc>
      </w:tr>
    </w:tbl>
    <w:p>
      <w:pPr>
        <w:spacing w:before="0" w:after="20" w:lineRule="auto" w:line="252"/>
      </w:pPr>
    </w:p>
    <w:p>
      <w:pPr>
        <w:spacing w:before="160" w:after="40" w:lineRule="auto" w:line="240"/>
        <w:keepNext/>
      </w:pPr>
      <w:r>
        <w:rPr>
          <w:rFonts w:ascii="Aptos" w:hAnsi="Aptos" w:eastAsia="Aptos"/>
          <w:b/>
          <w:color w:val="17365D"/>
          <w:sz w:val="19"/>
        </w:rPr>
        <w:t>Exposure Minimization Strategies</w:t>
      </w:r>
    </w:p>
    <w:tbl>
      <w:tblPr>
        <w:tblStyle w:val="TableGrid"/>
        <w:tblW w:type="pct" w:w="5000"/>
        <w:jc w:val="center"/>
        <w:tblLayout w:type="fixed"/>
        <w:tblLook w:firstColumn="1" w:firstRow="1" w:lastColumn="0" w:lastRow="0" w:noHBand="0" w:noVBand="1" w:val="04A0"/>
      </w:tblPr>
      <w:tblGrid>
        <w:gridCol w:w="1944"/>
        <w:gridCol w:w="3024"/>
        <w:gridCol w:w="3168"/>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Strategy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Exposure Reduced</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Use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Tradeoff</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Field reduction</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Limits unnecessary attributes, identifiers, historical notes, and contextual fragments.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Export or prompt only required fields for triage, drafting, review, or analysis.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Too little context may reduce accuracy or require later rework.</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Role-scoped extract</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broad audiences from receiving full workflow materials.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Prepare separate extracts for operations, executives, vendors, and customers.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Maintaining multiple versions requires disciplined source linkage.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Synthetic example use</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Avoids exposing live customer or operational details for drafting, testing, or formatting tasks.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representative but non-live examples for AI prompt development.</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Synthetic examples can miss edge cases present in real workflows.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Source-linked summary</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Reduces broad circulation of source evidence while preserving traceability.</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Share concise summaries that identify source, date, coverage, exclusions, and reviewer.</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Recipients may rely on summary without reviewing source when limitation is not clear.</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Output gating</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AI-generated artifacts from moving into decision or external channels prematurely.</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review before generated drafts enter customer, vendor, executive, or evidence workflows.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bottlenecks can encourage informal bypass.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Disposition trigger</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Reduces exposure persistence after operational need ends.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Define deletion, archival, supersession, or retention rules for AI prompts, outputs, and extracts.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retain local copies for convenience and later reuse.</w:t>
            </w:r>
          </w:p>
        </w:tc>
      </w:tr>
    </w:tbl>
    <w:p>
      <w:pPr>
        <w:spacing w:before="0" w:after="20" w:lineRule="auto" w:line="252"/>
      </w:pPr>
    </w:p>
    <w:p>
      <w:pPr>
        <w:spacing w:before="160" w:after="40" w:lineRule="auto" w:line="240"/>
        <w:keepNext/>
      </w:pPr>
      <w:r>
        <w:rPr>
          <w:rFonts w:ascii="Aptos" w:hAnsi="Aptos" w:eastAsia="Aptos"/>
          <w:b/>
          <w:color w:val="17365D"/>
          <w:sz w:val="19"/>
        </w:rPr>
        <w:t>Exposure Reduction Methodologies</w:t>
      </w:r>
    </w:p>
    <w:tbl>
      <w:tblPr>
        <w:tblStyle w:val="TableGrid"/>
        <w:tblW w:type="pct" w:w="5000"/>
        <w:jc w:val="center"/>
        <w:tblLayout w:type="fixed"/>
        <w:tblLook w:firstColumn="1" w:firstRow="1" w:lastColumn="0" w:lastRow="0" w:noHBand="0" w:noVBand="1" w:val="04A0"/>
      </w:tblPr>
      <w:tblGrid>
        <w:gridCol w:w="1944"/>
        <w:gridCol w:w="3096"/>
        <w:gridCol w:w="3240"/>
        <w:gridCol w:w="2808"/>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Method</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Purpose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Example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Control Evidence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Redaction before processing</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Removes unnecessary identifiers, sensitive rationale, or restricted context before AI or third-party use.</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 ticket includes technical error details without customer name or executive escalation history.</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Redacted artifact, approval note, and source record retained separately.</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Scoped prompt pattern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Constrains AI interaction to a narrow task and prevents broad-context requests.</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Prompt asks for response structure using approved facts rather than asking the model to infer posture.</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Prompt template, permitted data class, and reviewer record.</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Segregated output channel</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Keeps generated drafts from blending with approved statements or evidence records.</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response drafts stored in a review workspace separate from customer-ready communications.</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Workspace design, output status label, and final approval record.</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Population boundary control</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Limits which records are included in summaries, analytics, or AI-assisted review.</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Exception trend analysis excludes unrelated queues and documents exclusions.</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Population definition, extract date, and exclusion rationale.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Purpose expiry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data from remaining available after its workflow need has passed.</w:t>
            </w:r>
          </w:p>
        </w:tc>
        <w:tc>
          <w:tcPr>
            <w:tcW w:type="dxa" w:w="324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Temporary AI analysis folder expires after remediation decision is recorded.</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Expiration setting, retention rule, or disposition log.</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Aggregation threshold</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small populations from revealing sensitive customer, employee, vendor, or exception conditions.</w:t>
            </w:r>
          </w:p>
        </w:tc>
        <w:tc>
          <w:tcPr>
            <w:tcW w:type="dxa" w:w="324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Dashboard hides segment detail below a defined count or materiality threshold.</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Threshold rule, reporting design, and exception approval.</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Workflow Segmentation and Operational Containment</w:t>
      </w:r>
    </w:p>
    <w:p>
      <w:pPr>
        <w:spacing w:before="0" w:after="100" w:lineRule="auto" w:line="252"/>
      </w:pPr>
      <w:r>
        <w:rPr>
          <w:rFonts w:ascii="Aptos" w:hAnsi="Aptos" w:eastAsia="Aptos"/>
          <w:b w:val="0"/>
          <w:color w:val="2F3A4A"/>
          <w:sz w:val="18"/>
        </w:rPr>
        <w:t>Operational containment is the practice of keeping information movement inside the boundary needed for execution, review, decision, evidence, or representation. Containment does not require isolation for every workflow. It requires deliberate separation where broad visibility, cross-workflow reuse, or AI-mediated propagation would create exposure that is not justified by operational need.</w:t>
      </w:r>
    </w:p>
    <w:p>
      <w:pPr>
        <w:spacing w:before="0" w:after="160" w:lineRule="auto" w:line="252"/>
      </w:pPr>
      <w:r>
        <w:rPr>
          <w:rFonts w:ascii="Aptos" w:hAnsi="Aptos" w:eastAsia="Aptos"/>
          <w:b w:val="0"/>
          <w:color w:val="2F3A4A"/>
          <w:sz w:val="18"/>
        </w:rPr>
        <w:t>Segmentation improves survivability because future reviewers can determine which workflow handled the information, why access was provided, what transformations occurred, which outputs were approved, and whether information crossed into another purpose. Unsegmented workflows may appear efficient during ordinary operations but become difficult to reconstruct when a customer inquiry, vendor issue, audit request, or governance review tests the handling path.</w:t>
      </w:r>
    </w:p>
    <w:p>
      <w:pPr>
        <w:spacing w:before="160" w:after="40" w:lineRule="auto" w:line="240"/>
        <w:keepNext/>
      </w:pPr>
      <w:r>
        <w:rPr>
          <w:rFonts w:ascii="Aptos" w:hAnsi="Aptos" w:eastAsia="Aptos"/>
          <w:b/>
          <w:color w:val="17365D"/>
          <w:sz w:val="19"/>
        </w:rPr>
        <w:t>Operational Containment Structures</w:t>
      </w:r>
    </w:p>
    <w:tbl>
      <w:tblPr>
        <w:tblStyle w:val="TableGrid"/>
        <w:tblW w:type="pct" w:w="5000"/>
        <w:jc w:val="center"/>
        <w:tblLayout w:type="fixed"/>
        <w:tblLook w:firstColumn="1" w:firstRow="1" w:lastColumn="0" w:lastRow="0" w:noHBand="0" w:noVBand="1" w:val="04A0"/>
      </w:tblPr>
      <w:tblGrid>
        <w:gridCol w:w="2088"/>
        <w:gridCol w:w="3024"/>
        <w:gridCol w:w="3168"/>
        <w:gridCol w:w="2808"/>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Containment Structure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Boundary Preserved</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Application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Containment Weakness</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Dedicated workflow queue</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sensitive workflow items from general operational intake.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Restricted customer issues, incidents, or governance-sensitive records use controlled queue membership.</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duplicate items into general queues for faster response.</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Role-specific workspace</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Limits artifacts to task performers, reviewers, decision owners, or evidence custodians.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execution workspace from executive briefing and external response materials.</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All participants are added to one workspace for convenience.</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Controlled extract repository</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Stores exported data with source, date, population, owner, and disposition expectation.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Dashboards, evidence packets, and AI input files are tracked outside source systems.</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Local copies become unmanaged and outlive source controls.</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Draft/final separation</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generated, tentative, or disputed content from blending with approved statements.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drafts and working notes remain outside formal response and evidence repositories until reviewed.</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 language is copied into final materials without authority confirmation.</w:t>
            </w:r>
          </w:p>
        </w:tc>
      </w:tr>
      <w:tr>
        <w:trPr>
          <w:cantSplit/>
        </w:trPr>
        <w:tc>
          <w:tcPr>
            <w:tcW w:type="dxa" w:w="208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Transformation register</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Tracks summaries, derived fields, AI classifications, recommendations, and generated narratives.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High-reliance transformations identify source, method, reviewer, and limitation.</w:t>
            </w:r>
          </w:p>
        </w:tc>
        <w:tc>
          <w:tcPr>
            <w:tcW w:type="dxa" w:w="280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AI-derived records appear original and lose provenance.</w:t>
            </w:r>
          </w:p>
        </w:tc>
      </w:tr>
      <w:tr>
        <w:trPr>
          <w:cantSplit/>
        </w:trPr>
        <w:tc>
          <w:tcPr>
            <w:tcW w:type="dxa" w:w="208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External-bound review gate</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internal operating context from customer, vendor, partner, or public representations.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Outbound content receives source, limitation, authority, and audience review.</w:t>
            </w:r>
          </w:p>
        </w:tc>
        <w:tc>
          <w:tcPr>
            <w:tcW w:type="dxa" w:w="280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teams send working summaries externally because the issue is urgent.</w:t>
            </w:r>
          </w:p>
        </w:tc>
      </w:tr>
    </w:tbl>
    <w:p>
      <w:pPr>
        <w:spacing w:before="0" w:after="20" w:lineRule="auto" w:line="252"/>
      </w:pPr>
    </w:p>
    <w:p>
      <w:pPr>
        <w:spacing w:before="160" w:after="40" w:lineRule="auto" w:line="240"/>
        <w:keepNext/>
      </w:pPr>
      <w:r>
        <w:rPr>
          <w:rFonts w:ascii="Aptos" w:hAnsi="Aptos" w:eastAsia="Aptos"/>
          <w:b/>
          <w:color w:val="17365D"/>
          <w:sz w:val="19"/>
        </w:rPr>
        <w:t>Workflow Isolation Distinctions</w:t>
      </w:r>
    </w:p>
    <w:tbl>
      <w:tblPr>
        <w:tblStyle w:val="TableGrid"/>
        <w:tblW w:type="pct" w:w="5000"/>
        <w:jc w:val="center"/>
        <w:tblLayout w:type="fixed"/>
        <w:tblLook w:firstColumn="1" w:firstRow="1" w:lastColumn="0" w:lastRow="0" w:noHBand="0" w:noVBand="1" w:val="04A0"/>
      </w:tblPr>
      <w:tblGrid>
        <w:gridCol w:w="1872"/>
        <w:gridCol w:w="3168"/>
        <w:gridCol w:w="3168"/>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Isolation Type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What Is Separated</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Benefit</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Risk if Absent</w:t>
            </w:r>
          </w:p>
        </w:tc>
      </w:tr>
      <w:tr>
        <w:trPr>
          <w:cantSplit/>
        </w:trPr>
        <w:tc>
          <w:tcPr>
            <w:tcW w:type="dxa" w:w="187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Data isolation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Specific records, fields, attachments, prompts, or extracts.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unnecessary source exposure to unrelated workflows.</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source content becomes generally available through shared repositories.</w:t>
            </w:r>
          </w:p>
        </w:tc>
      </w:tr>
      <w:tr>
        <w:trPr>
          <w:cantSplit/>
        </w:trPr>
        <w:tc>
          <w:tcPr>
            <w:tcW w:type="dxa" w:w="187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Process isolation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Intake, triage, analysis, decision, remediation, evidence, and external response activities.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Keeps draft assumptions and final positions distinct.</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Unreviewed analysis becomes decision rationale or customer language.</w:t>
            </w:r>
          </w:p>
        </w:tc>
      </w:tr>
      <w:tr>
        <w:trPr>
          <w:cantSplit/>
        </w:trPr>
        <w:tc>
          <w:tcPr>
            <w:tcW w:type="dxa" w:w="187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Audience isolation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governance, executive, vendor, customer, and public-facing artifacts.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Controls what each recipient can infer and rely upon.</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One packet exposes internal context to audiences with different needs.</w:t>
            </w:r>
          </w:p>
        </w:tc>
      </w:tr>
      <w:tr>
        <w:trPr>
          <w:cantSplit/>
        </w:trPr>
        <w:tc>
          <w:tcPr>
            <w:tcW w:type="dxa" w:w="187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Tool isolation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Approved AI tools, collaboration systems, analytics platforms, and third-party applications.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data from entering systems with unsuitable retention or visibility.</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Users move sensitive content into convenient tools without governance review.</w:t>
            </w:r>
          </w:p>
        </w:tc>
      </w:tr>
      <w:tr>
        <w:trPr>
          <w:cantSplit/>
        </w:trPr>
        <w:tc>
          <w:tcPr>
            <w:tcW w:type="dxa" w:w="187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Output isolation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AI-generated drafts, recommendations, classifications, and summaries.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generated artifacts from being mistaken for approved evidence or statements.</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content becomes source material for later decisions.</w:t>
            </w:r>
          </w:p>
        </w:tc>
      </w:tr>
      <w:tr>
        <w:trPr>
          <w:cantSplit/>
        </w:trPr>
        <w:tc>
          <w:tcPr>
            <w:tcW w:type="dxa" w:w="187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Authority isolation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Participants, reviewers, approvers, escalation owners, and exposure acceptance roles.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Preserves accountability for decisions and information movement.</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Broad participation masks who approved boundary crossing.</w:t>
            </w:r>
          </w:p>
        </w:tc>
      </w:tr>
    </w:tbl>
    <w:p>
      <w:pPr>
        <w:spacing w:before="0" w:after="20" w:lineRule="auto" w:line="252"/>
      </w:pPr>
    </w:p>
    <w:p>
      <w:pPr>
        <w:spacing w:before="160" w:after="40" w:lineRule="auto" w:line="240"/>
        <w:keepNext/>
      </w:pPr>
      <w:r>
        <w:rPr>
          <w:rFonts w:ascii="Aptos" w:hAnsi="Aptos" w:eastAsia="Aptos"/>
          <w:b/>
          <w:color w:val="17365D"/>
          <w:sz w:val="19"/>
        </w:rPr>
        <w:t>Operational Separation Boundaries</w:t>
      </w:r>
    </w:p>
    <w:tbl>
      <w:tblPr>
        <w:tblStyle w:val="TableGrid"/>
        <w:tblW w:type="pct" w:w="5000"/>
        <w:jc w:val="center"/>
        <w:tblLayout w:type="fixed"/>
        <w:tblLook w:firstColumn="1" w:firstRow="1" w:lastColumn="0" w:lastRow="0" w:noHBand="0" w:noVBand="1" w:val="04A0"/>
      </w:tblPr>
      <w:tblGrid>
        <w:gridCol w:w="1944"/>
        <w:gridCol w:w="3168"/>
        <w:gridCol w:w="3096"/>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Boundary</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Protected Separation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Use Case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Boundary Crossing Condition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Internal-to-external</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institutional context from customer, vendor, partner, investor, or public use.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Customer response uses approved facts without internal remediation debate.</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Crossing requires source support, audience review, and authority approval.</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Draft-to-approved</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working language, generated alternatives, and unresolved assumptions from final statements.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AI-generated drafts remain marked as working artifacts until reviewed.</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Crossing requires final reviewer and limitation confirmation.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Evidence-to-summary</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source records from compressed narratives and derived conclusions.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Executive summary links to source population and evidence limitations.</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Crossing requires provenance, reviewer, and coverage notes.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Triage-to-decision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routing categorization from accountable approval or exposure acceptance.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can classify urgency without determining residual exposure response.</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Crossing requires decision owner review.</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Operational-to-governance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execution details from governance assertions, control evidence, or assurance language.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issue notes do not become control evidence without validation.</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Crossing requires evidence sufficiency review.</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Single-workflow-to-cross-workflow</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a source workflow from reuse in analytics, templates, training, or other workflows.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support case is not reused as a template without scope review.</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Crossing requires purpose reassessment and minimization.</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AI-Assisted Workflow Segmentation and Containment</w:t>
      </w:r>
    </w:p>
    <w:p>
      <w:pPr>
        <w:spacing w:before="0" w:after="100" w:lineRule="auto" w:line="252"/>
      </w:pPr>
      <w:r>
        <w:rPr>
          <w:rFonts w:ascii="Aptos" w:hAnsi="Aptos" w:eastAsia="Aptos"/>
          <w:b w:val="0"/>
          <w:color w:val="2F3A4A"/>
          <w:sz w:val="18"/>
        </w:rPr>
        <w:t>AI systems often encourage centralized context accumulation. A single interface may be able to summarize tickets, draft responses, search transcripts, classify documents, recommend owners, and synthesize reporting. This capability can improve workflow speed, but it also creates a strong incentive to collect more context in fewer places, weakening the segmentation that previously limited confidentiality and propagation risk.</w:t>
      </w:r>
    </w:p>
    <w:p>
      <w:pPr>
        <w:spacing w:before="0" w:after="100" w:lineRule="auto" w:line="252"/>
      </w:pPr>
      <w:r>
        <w:rPr>
          <w:rFonts w:ascii="Aptos" w:hAnsi="Aptos" w:eastAsia="Aptos"/>
          <w:b w:val="0"/>
          <w:color w:val="2F3A4A"/>
          <w:sz w:val="18"/>
        </w:rPr>
        <w:t>AI-assisted workflows should preserve operational boundaries. The tool should not silently bridge customer support, vendor management, governance evidence, executive briefing, and external response workflows merely because it can process all of them. Generated outputs can unintentionally connect isolated workflows by importing language, assumptions, customer context, or issue patterns from one setting into another.</w:t>
      </w:r>
    </w:p>
    <w:p>
      <w:pPr>
        <w:spacing w:before="0" w:after="100" w:lineRule="auto" w:line="252"/>
      </w:pPr>
      <w:r>
        <w:rPr>
          <w:rFonts w:ascii="Aptos" w:hAnsi="Aptos" w:eastAsia="Aptos"/>
          <w:b w:val="0"/>
          <w:color w:val="2F3A4A"/>
          <w:sz w:val="18"/>
        </w:rPr>
        <w:t>Compartmentalization supports institutional resilience. When workflows remain segmented, the organization can determine what information was used, which AI function processed it, what output was generated, whether the output was reviewed, and where it moved next. Without segmentation, a generated statement may appear authoritative while its source context, sensitivity boundary, and decision authority remain unclear.</w:t>
      </w:r>
    </w:p>
    <w:p>
      <w:pPr>
        <w:spacing w:before="0" w:after="160" w:lineRule="auto" w:line="252"/>
      </w:pPr>
      <w:r>
        <w:rPr>
          <w:rFonts w:ascii="Aptos" w:hAnsi="Aptos" w:eastAsia="Aptos"/>
          <w:b w:val="0"/>
          <w:color w:val="2F3A4A"/>
          <w:sz w:val="18"/>
        </w:rPr>
        <w:t>Exposure minimization is therefore a governance design principle rather than a purely technical safeguard. It requires workflow design, approved tool boundaries, prompt discipline, output status labeling, review gates, and disposition expectations that make controlled use easier than informal bypass.</w:t>
      </w:r>
    </w:p>
    <w:p>
      <w:pPr>
        <w:spacing w:before="160" w:after="40" w:lineRule="auto" w:line="240"/>
        <w:keepNext/>
      </w:pPr>
      <w:r>
        <w:rPr>
          <w:rFonts w:ascii="Aptos" w:hAnsi="Aptos" w:eastAsia="Aptos"/>
          <w:b/>
          <w:color w:val="17365D"/>
          <w:sz w:val="19"/>
        </w:rPr>
        <w:t>AI-Assisted Workflow Separation Concepts</w:t>
      </w:r>
    </w:p>
    <w:tbl>
      <w:tblPr>
        <w:tblStyle w:val="TableGrid"/>
        <w:tblW w:type="pct" w:w="5000"/>
        <w:jc w:val="center"/>
        <w:tblLayout w:type="fixed"/>
        <w:tblLook w:firstColumn="1" w:firstRow="1" w:lastColumn="0" w:lastRow="0" w:noHBand="0" w:noVBand="1" w:val="04A0"/>
      </w:tblPr>
      <w:tblGrid>
        <w:gridCol w:w="1944"/>
        <w:gridCol w:w="3168"/>
        <w:gridCol w:w="3096"/>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AI Workflow Function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Segmentation Requirement</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Propagation Risk</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Control</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drafting</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internal operating context from external-bound language.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Drafts may expose unresolved dependencies, internal rationale, or unsupported assurance.</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approved fact sets, output status labels, and review before distribution.</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summarization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source evidence, issue notes, and executive narrative.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Summaries may collapse caveats and become reusable across workflows.</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source linkage, limitation retention, and intended-audience marking.</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classification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routing labels from substantive sensitive content.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Labels can reveal urgency, customer sensitivity, or governance concern.</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label visibility and test false categories.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search</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discoverability from purpose-approved access.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Users find sensitive information unrelated to their workflow need.</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 indexed populations and apply role-aware retrieval.</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recommendations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suggested action from accountable decision authority.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Recommendation anchoring may shape outcomes before review.</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Document accept, modify, or reject decisions and owner rationale.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analytics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aggregate insight from small-population or identifiable operational detail.</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Trend analysis can reveal sensitive concentration, backlog, or control weakness.</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thresholds, audience limits, and population notes.</w:t>
            </w:r>
          </w:p>
        </w:tc>
      </w:tr>
    </w:tbl>
    <w:p>
      <w:pPr>
        <w:spacing w:before="0" w:after="20" w:lineRule="auto" w:line="252"/>
      </w:pPr>
    </w:p>
    <w:p>
      <w:pPr>
        <w:spacing w:before="160" w:after="40" w:lineRule="auto" w:line="240"/>
        <w:keepNext/>
      </w:pPr>
      <w:r>
        <w:rPr>
          <w:rFonts w:ascii="Aptos" w:hAnsi="Aptos" w:eastAsia="Aptos"/>
          <w:b/>
          <w:color w:val="17365D"/>
          <w:sz w:val="19"/>
        </w:rPr>
        <w:t>AI-Mediated Propagation Reduction</w:t>
      </w:r>
    </w:p>
    <w:tbl>
      <w:tblPr>
        <w:tblStyle w:val="TableGrid"/>
        <w:tblW w:type="pct" w:w="5000"/>
        <w:jc w:val="center"/>
        <w:tblLayout w:type="fixed"/>
        <w:tblLook w:firstColumn="1" w:firstRow="1" w:lastColumn="0" w:lastRow="0" w:noHBand="0" w:noVBand="1" w:val="04A0"/>
      </w:tblPr>
      <w:tblGrid>
        <w:gridCol w:w="1944"/>
        <w:gridCol w:w="3096"/>
        <w:gridCol w:w="3168"/>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Reduction Control</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Where Applied</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Exposure Reduced</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Constraint</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Prompt boundary template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Drafting, summarization, classification, and recommendation prompts.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unnecessary source history and sensitive rationale from entering AI interaction.</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Templates require maintenance as workflows evolve.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Output status label</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AI-generated drafts, summaries, recommendations, and classifications.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generated artifacts from being mistaken for approved evidence or final statements.</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Users must understand status labels and downstream restrictions.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Approved context library</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External response drafting, recurring executive reporting, or vendor instructions.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Uses pre-reviewed facts instead of live sensitive records when possible.</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Library freshness must be maintained or outputs become stale.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Role-aware generation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Outputs generated for operations, governance forums, executives, vendors, or customers.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Reduces audience mismatch and overexposure of internal context.</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Requires clear audience selection before generation.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Derived artifact register</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High-reliance summaries, classifications, extracted fields, and generated narratives.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Preserves traceability after transformation.</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Register overhead can lead to bypass unless scoped by consequence.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Automated retention boundary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Temporary AI workspaces, prompt logs, generated drafts, and extracts.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Limits persistence after workflow purpose ends.</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Retention rules must account for evidence and reconstruction needs.</w:t>
            </w:r>
          </w:p>
        </w:tc>
      </w:tr>
    </w:tbl>
    <w:p>
      <w:pPr>
        <w:spacing w:before="0" w:after="20" w:lineRule="auto" w:line="252"/>
      </w:pPr>
    </w:p>
    <w:p>
      <w:pPr>
        <w:spacing w:before="160" w:after="40" w:lineRule="auto" w:line="240"/>
        <w:keepNext/>
      </w:pPr>
      <w:r>
        <w:rPr>
          <w:rFonts w:ascii="Aptos" w:hAnsi="Aptos" w:eastAsia="Aptos"/>
          <w:b/>
          <w:color w:val="17365D"/>
          <w:sz w:val="19"/>
        </w:rPr>
        <w:t>Cross-Workflow Propagation Risks</w:t>
      </w:r>
    </w:p>
    <w:tbl>
      <w:tblPr>
        <w:tblStyle w:val="TableGrid"/>
        <w:tblW w:type="pct" w:w="5000"/>
        <w:jc w:val="center"/>
        <w:tblLayout w:type="fixed"/>
        <w:tblLook w:firstColumn="1" w:firstRow="1" w:lastColumn="0" w:lastRow="0" w:noHBand="0" w:noVBand="1" w:val="04A0"/>
      </w:tblPr>
      <w:tblGrid>
        <w:gridCol w:w="1944"/>
        <w:gridCol w:w="3096"/>
        <w:gridCol w:w="3096"/>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Propagation Scenario</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How Boundary Is Crossed</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Exposure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Containment Requirement</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Support-to-customer response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Internal issue notes become response language.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Customer receives dependency, uncertainty, or internal priority context.</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approved facts and review external-bound language.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Evidence-to-executive narrative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evidence is compressed into leadership summary.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Evidence limitation becomes hidden behind confident posture language.</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 population, exclusion, and reviewer notes.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Vendor-to-governance reporting</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 status updates become governance assurance inputs.</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Provider statements are treated as validated institutional evidence.</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Distinguish vendor claim from internal validation.</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Incident-to-training example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event history is reused to train or guide future workflows.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Event-specific facts persist beyond original purpose.</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synthetic examples or redacted scenarios with approval.</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prompt-to-template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 one-time generated draft becomes reusable standard language.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Context-specific assurance or limitation travels broadly.</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Govern templates by scope, evidence basis, and version.</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Analytics-to-public representation</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Internal trend findings influence public or customer-facing statements.</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Aggregate insight creates implied posture claims.</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Route through representation review and assurance boundary control.</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Governance Alignment, Escalation, and Sustainable Adoption</w:t>
      </w:r>
    </w:p>
    <w:p>
      <w:pPr>
        <w:spacing w:before="0" w:after="100" w:lineRule="auto" w:line="252"/>
      </w:pPr>
      <w:r>
        <w:rPr>
          <w:rFonts w:ascii="Aptos" w:hAnsi="Aptos" w:eastAsia="Aptos"/>
          <w:b w:val="0"/>
          <w:color w:val="2F3A4A"/>
          <w:sz w:val="18"/>
        </w:rPr>
        <w:t>Workflow segmentation must align with governance responsibility. Operational access permits task execution. Governance access permits review of control condition, evidence sufficiency, escalation need, or assurance boundary. Neither form of access automatically authorizes redistribution, AI processing, external use, or cross-workflow repurposing. Segmentation fails when access is treated as broad permission rather than purpose-bound handling.</w:t>
      </w:r>
    </w:p>
    <w:p>
      <w:pPr>
        <w:spacing w:before="0" w:after="160" w:lineRule="auto" w:line="252"/>
      </w:pPr>
      <w:r>
        <w:rPr>
          <w:rFonts w:ascii="Aptos" w:hAnsi="Aptos" w:eastAsia="Aptos"/>
          <w:b w:val="0"/>
          <w:color w:val="2F3A4A"/>
          <w:sz w:val="18"/>
        </w:rPr>
        <w:t>Exposure minimization also requires sustainable adoption. If workflows require excessive manual preparation, teams will copy entire histories, use unapproved tools, bypass review gates, or normalize broad distribution. Practical minimization relies on usable templates, approved context libraries, workflow-specific extracts, clear escalation triggers, and review obligations calibrated to consequence.</w:t>
      </w:r>
    </w:p>
    <w:p>
      <w:pPr>
        <w:spacing w:before="160" w:after="40" w:lineRule="auto" w:line="240"/>
        <w:keepNext/>
      </w:pPr>
      <w:r>
        <w:rPr>
          <w:rFonts w:ascii="Aptos" w:hAnsi="Aptos" w:eastAsia="Aptos"/>
          <w:b/>
          <w:color w:val="17365D"/>
          <w:sz w:val="19"/>
        </w:rPr>
        <w:t>Workflow-Governance Alignment Structures</w:t>
      </w:r>
    </w:p>
    <w:tbl>
      <w:tblPr>
        <w:tblStyle w:val="TableGrid"/>
        <w:tblW w:type="pct" w:w="5000"/>
        <w:jc w:val="center"/>
        <w:tblLayout w:type="fixed"/>
        <w:tblLook w:firstColumn="1" w:firstRow="1" w:lastColumn="0" w:lastRow="0" w:noHBand="0" w:noVBand="1" w:val="04A0"/>
      </w:tblPr>
      <w:tblGrid>
        <w:gridCol w:w="1944"/>
        <w:gridCol w:w="3096"/>
        <w:gridCol w:w="3168"/>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Structure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Governance Purpose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Application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Alignment Failure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Access-purpose mapping</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Connects user access to task, review, decision, or oversight purpose.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Role permissions reflect workflow stage and information sensitivity.</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Users retain broad access after purpose changes.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Segment owner</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Assigns accountability for approving boundary crossing and minimization approach.</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Owner reviews external use, AI processing, or cross-workflow reuse.</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Participants assume system access implies approval.</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Approved AI use profile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Defines which AI functions may process which workflow populations.</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workflows specify allowed prompts, tools, outputs, and review gates.</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features are enabled broadly because they are available in the platform.</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Minimization checklist</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Creates repeatable handling without forcing bespoke review for routine cases.</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select fields, context, audience, and output status before processing.</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Checklist becomes ceremonial if not tied to actual workflow steps.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Output review queue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Routes generated artifacts for review before reliance or external movement.</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Customer-bound drafts, executive summaries, and assurance language receive review.</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Backlog encourages informal forwarding before review.</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Boundary exception log</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Records when information crosses segmentation limits and why.</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Documents urgent vendor submission, external disclosure, or AI processing exception.</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Exceptions become routine operating model without reassessment.</w:t>
            </w:r>
          </w:p>
        </w:tc>
      </w:tr>
    </w:tbl>
    <w:p>
      <w:pPr>
        <w:spacing w:before="0" w:after="20" w:lineRule="auto" w:line="252"/>
      </w:pPr>
    </w:p>
    <w:p>
      <w:pPr>
        <w:spacing w:before="160" w:after="40" w:lineRule="auto" w:line="240"/>
        <w:keepNext/>
      </w:pPr>
      <w:r>
        <w:rPr>
          <w:rFonts w:ascii="Aptos" w:hAnsi="Aptos" w:eastAsia="Aptos"/>
          <w:b/>
          <w:color w:val="17365D"/>
          <w:sz w:val="19"/>
        </w:rPr>
        <w:t>Containment Escalation Triggers</w:t>
      </w:r>
    </w:p>
    <w:tbl>
      <w:tblPr>
        <w:tblStyle w:val="TableGrid"/>
        <w:tblW w:type="pct" w:w="5000"/>
        <w:jc w:val="center"/>
        <w:tblLayout w:type="fixed"/>
        <w:tblLook w:firstColumn="1" w:firstRow="1" w:lastColumn="0" w:lastRow="0" w:noHBand="0" w:noVBand="1" w:val="04A0"/>
      </w:tblPr>
      <w:tblGrid>
        <w:gridCol w:w="1944"/>
        <w:gridCol w:w="3096"/>
        <w:gridCol w:w="3168"/>
        <w:gridCol w:w="2880"/>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Trigger</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Why Escalation Is Required</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Example</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Required Review</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data requested by AI tool</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Processing boundary changes from human workflow to AI-mediated transformation.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 wants to upload customer issue history for response drafting.</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Confirm approved tool, minimum context, output review, and retention condition.</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Cross-workflow reuse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collected for one purpose is proposed for another purpose.</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Support cases are reused to create governance trend reporting.</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purpose, population, minimization, and audience.</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External-bound generated output</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output moves from internal draft to customer, vendor, partner, or public reliance.</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status statement is proposed for a customer response.</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source basis, limitation language, authority, and assurance implication.</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Broad context needed for accuracy</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utility requires information beyond ordinary handling boundary.</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needs full transcript to identify issue root cause.</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Decide whether additional exposure is justified and how output will be contained.</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Segmentation bypass becomes routine</w:t>
            </w:r>
          </w:p>
        </w:tc>
        <w:tc>
          <w:tcPr>
            <w:tcW w:type="dxa" w:w="3096"/>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repeatedly work around boundaries because approved workflow is too slow or narrow.</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Staff use a shared general workspace for restricted issues.</w:t>
            </w:r>
          </w:p>
        </w:tc>
        <w:tc>
          <w:tcPr>
            <w:tcW w:type="dxa" w:w="2880"/>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workflow design, access model, and sustainable controls.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Derived artifact becomes evidence</w:t>
            </w:r>
          </w:p>
        </w:tc>
        <w:tc>
          <w:tcPr>
            <w:tcW w:type="dxa" w:w="3096"/>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Summary, classification, extract, or recommendation is used to support governance decision.</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classification is cited as evidence of issue severity.</w:t>
            </w:r>
          </w:p>
        </w:tc>
        <w:tc>
          <w:tcPr>
            <w:tcW w:type="dxa" w:w="2880"/>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Validate source, method, reviewer, and evidence sufficiency.</w:t>
            </w:r>
          </w:p>
        </w:tc>
      </w:tr>
    </w:tbl>
    <w:p>
      <w:pPr>
        <w:spacing w:before="0" w:after="20" w:lineRule="auto" w:line="252"/>
      </w:pPr>
    </w:p>
    <w:p>
      <w:pPr>
        <w:spacing w:before="160" w:after="40" w:lineRule="auto" w:line="240"/>
        <w:keepNext/>
      </w:pPr>
      <w:r>
        <w:rPr>
          <w:rFonts w:ascii="Aptos" w:hAnsi="Aptos" w:eastAsia="Aptos"/>
          <w:b/>
          <w:color w:val="17365D"/>
          <w:sz w:val="19"/>
        </w:rPr>
        <w:t>Operationally Proportional Handling</w:t>
      </w:r>
    </w:p>
    <w:tbl>
      <w:tblPr>
        <w:tblStyle w:val="TableGrid"/>
        <w:tblW w:type="pct" w:w="5000"/>
        <w:jc w:val="center"/>
        <w:tblLayout w:type="fixed"/>
        <w:tblLook w:firstColumn="1" w:firstRow="1" w:lastColumn="0" w:lastRow="0" w:noHBand="0" w:noVBand="1" w:val="04A0"/>
      </w:tblPr>
      <w:tblGrid>
        <w:gridCol w:w="1944"/>
        <w:gridCol w:w="3168"/>
        <w:gridCol w:w="3024"/>
        <w:gridCol w:w="2952"/>
      </w:tblGrid>
      <w:tr>
        <w:trPr>
          <w:tblHeader w:val="true"/>
          <w:cantSplit/>
        </w:trPr>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Condition</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Appropriate Handling</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Operational Benefit</w:t>
            </w:r>
          </w:p>
        </w:tc>
        <w:tc>
          <w:tcPr>
            <w:tcW w:type="dxa" w:w="2642"/>
            <w:vAlign w:val="center"/>
            <w:shd w:fill="E7ECF3"/>
            <w:tcBorders>
              <w:top w:val="single" w:sz="8" w:space="0" w:color="B9C4D1"/>
              <w:left w:val="single" w:sz="8" w:space="0" w:color="B9C4D1"/>
              <w:bottom w:val="single" w:sz="8" w:space="0" w:color="B9C4D1"/>
              <w:right w:val="single" w:sz="8" w:space="0" w:color="B9C4D1"/>
            </w:tcBorders>
            <w:tcMar>
              <w:top w:w="105" w:type="dxa"/>
              <w:start w:w="115" w:type="dxa"/>
              <w:bottom w:w="105" w:type="dxa"/>
              <w:end w:w="115" w:type="dxa"/>
            </w:tcMar>
          </w:tcPr>
          <w:p>
            <w:pPr>
              <w:spacing w:before="0" w:after="0" w:lineRule="auto" w:line="240"/>
            </w:pPr>
            <w:r>
              <w:rPr>
                <w:rFonts w:ascii="Aptos" w:hAnsi="Aptos" w:eastAsia="Aptos"/>
                <w:b/>
                <w:color w:val="17365D"/>
                <w:sz w:val="16"/>
              </w:rPr>
              <w:t>Overcontrol or Undercontrol Risk</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Routine low-risk task</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standard access, ordinary workflow tooling, and lightweight monitoring.</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Preserves speed and avoids unnecessary review fatigue.</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Overcontrol encourages bypass and slows routine work.</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but frequent workflow</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repeatable templates, role-scoped views, and clear AI use boundaries.</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Makes controlled handling practical at volume.</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Undercontrol normalizes broad visibility because work is common.</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High-reliance summary</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source linkage, limitation retention, reviewer approval, and audience marking.</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Allows concise use without losing evidence basis.</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Overly slow review leads teams to circulate informal summaries.</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Restricted issue response</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Apply narrow membership, owner approval, draft/final separation, and escalation route.</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Preserves accountability and limits unnecessary inference.</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Undercontrol exposes rationale and unresolved options.</w:t>
            </w:r>
          </w:p>
        </w:tc>
      </w:tr>
      <w:tr>
        <w:trPr>
          <w:cantSplit/>
        </w:trPr>
        <w:tc>
          <w:tcPr>
            <w:tcW w:type="dxa" w:w="194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External representation</w:t>
            </w:r>
          </w:p>
        </w:tc>
        <w:tc>
          <w:tcPr>
            <w:tcW w:type="dxa" w:w="3168"/>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approved facts, evidence support, authority review, and bounded language.</w:t>
            </w:r>
          </w:p>
        </w:tc>
        <w:tc>
          <w:tcPr>
            <w:tcW w:type="dxa" w:w="3024"/>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Protects trust while enabling timely response.</w:t>
            </w:r>
          </w:p>
        </w:tc>
        <w:tc>
          <w:tcPr>
            <w:tcW w:type="dxa" w:w="2952"/>
            <w:vAlign w:val="center"/>
            <w:shd w:fill="F7F9FC"/>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Undercontrol creates implied assurance beyond evidence.</w:t>
            </w:r>
          </w:p>
        </w:tc>
      </w:tr>
      <w:tr>
        <w:trPr>
          <w:cantSplit/>
        </w:trPr>
        <w:tc>
          <w:tcPr>
            <w:tcW w:type="dxa" w:w="194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AI-enabled scaling</w:t>
            </w:r>
          </w:p>
        </w:tc>
        <w:tc>
          <w:tcPr>
            <w:tcW w:type="dxa" w:w="3168"/>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approved context libraries, prompt templates, output gates, and retention boundaries.</w:t>
            </w:r>
          </w:p>
        </w:tc>
        <w:tc>
          <w:tcPr>
            <w:tcW w:type="dxa" w:w="3024"/>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Supports automation without uncontrolled context accumulation.</w:t>
            </w:r>
          </w:p>
        </w:tc>
        <w:tc>
          <w:tcPr>
            <w:tcW w:type="dxa" w:w="2952"/>
            <w:vAlign w:val="center"/>
            <w:tcBorders>
              <w:top w:val="single" w:sz="8" w:space="0" w:color="B9C4D1"/>
              <w:left w:val="single" w:sz="8" w:space="0" w:color="B9C4D1"/>
              <w:bottom w:val="single" w:sz="8" w:space="0" w:color="B9C4D1"/>
              <w:right w:val="single" w:sz="8" w:space="0" w:color="B9C4D1"/>
            </w:tcBorders>
            <w:tcMar>
              <w:top w:w="95" w:type="dxa"/>
              <w:start w:w="115" w:type="dxa"/>
              <w:bottom w:w="95" w:type="dxa"/>
              <w:end w:w="115" w:type="dxa"/>
            </w:tcMar>
          </w:tcPr>
          <w:p>
            <w:pPr>
              <w:spacing w:before="0" w:after="0" w:lineRule="auto" w:line="247"/>
            </w:pPr>
            <w:r>
              <w:rPr>
                <w:rFonts w:ascii="Aptos" w:hAnsi="Aptos" w:eastAsia="Aptos"/>
                <w:b w:val="0"/>
                <w:color w:val="2F3A4A"/>
                <w:sz w:val="15"/>
              </w:rPr>
              <w:t>Overcontrol prevents adoption; undercontrol turns AI into broad exposure channel.</w:t>
            </w:r>
          </w:p>
        </w:tc>
      </w:tr>
    </w:tbl>
    <w:p>
      <w:pPr>
        <w:spacing w:before="0" w:after="20" w:lineRule="auto" w:line="252"/>
      </w:pPr>
    </w:p>
    <w:p>
      <w:pPr>
        <w:spacing w:before="280" w:after="120" w:lineRule="auto" w:line="240"/>
        <w:keepNext/>
      </w:pPr>
      <w:r>
        <w:rPr>
          <w:rFonts w:ascii="Aptos Display" w:hAnsi="Aptos Display" w:eastAsia="Aptos Display"/>
          <w:b/>
          <w:color w:val="17365D"/>
          <w:sz w:val="28"/>
        </w:rPr>
        <w:t>AI Data Handling and Exposure Minimization Operating Standard</w:t>
      </w:r>
    </w:p>
    <w:p>
      <w:pPr>
        <w:spacing w:before="0" w:after="100" w:lineRule="auto" w:line="252"/>
      </w:pPr>
      <w:r>
        <w:rPr>
          <w:rFonts w:ascii="Aptos" w:hAnsi="Aptos" w:eastAsia="Aptos"/>
          <w:b w:val="0"/>
          <w:color w:val="2F3A4A"/>
          <w:sz w:val="18"/>
        </w:rPr>
        <w:t>AI data handling under this framework shall be operated through workflow segmentation, exposure minimization, proportional visibility, and accountable containment. Information shall not be provided to AI-assisted systems solely because broad context may improve output quality. The information provided shall be limited to the workflow purpose, sensitivity level, audience, authority, and reliance condition governing the task.</w:t>
      </w:r>
    </w:p>
    <w:p>
      <w:pPr>
        <w:spacing w:before="0" w:after="100" w:lineRule="auto" w:line="252"/>
      </w:pPr>
      <w:r>
        <w:rPr>
          <w:rFonts w:ascii="Aptos" w:hAnsi="Aptos" w:eastAsia="Aptos"/>
          <w:b w:val="0"/>
          <w:color w:val="2F3A4A"/>
          <w:sz w:val="18"/>
        </w:rPr>
        <w:t>Organizations implementing this framework shall distinguish operational access, governance access, workflow visibility, workflow isolation, segmentation, minimization, bounded handling, and proportional access. Access shall remain purpose-bound. Visibility shall remain audience-appropriate. AI processing shall remain aligned with approved workflow boundaries and shall not convert sensitive operational context into broadly reusable generated artifacts without review.</w:t>
      </w:r>
    </w:p>
    <w:p>
      <w:pPr>
        <w:spacing w:before="0" w:after="100" w:lineRule="auto" w:line="252"/>
      </w:pPr>
      <w:r>
        <w:rPr>
          <w:rFonts w:ascii="Aptos" w:hAnsi="Aptos" w:eastAsia="Aptos"/>
          <w:b w:val="0"/>
          <w:color w:val="2F3A4A"/>
          <w:sz w:val="18"/>
        </w:rPr>
        <w:t>Workflow segmentation shall be designed by sensitivity, purpose, authority, audience, system boundary, lifecycle stage, and external reliance. Segmentation shall preserve separation between source evidence, AI-derived artifacts, generated drafts, executive narratives, vendor submissions, customer responses, and governance assertions. Where information crosses a boundary, the crossing shall be reviewed according to consequence and documented where reliance is material.</w:t>
      </w:r>
    </w:p>
    <w:p>
      <w:pPr>
        <w:spacing w:before="0" w:after="100" w:lineRule="auto" w:line="252"/>
      </w:pPr>
      <w:r>
        <w:rPr>
          <w:rFonts w:ascii="Aptos" w:hAnsi="Aptos" w:eastAsia="Aptos"/>
          <w:b w:val="0"/>
          <w:color w:val="2F3A4A"/>
          <w:sz w:val="18"/>
        </w:rPr>
        <w:t>Exposure minimization shall be implemented through minimum necessary context, field reduction, role-scoped extracts, source-linked summaries, output gating, approved context libraries, transformation registers, and disposition triggers. These mechanisms shall be calibrated so that controlled handling is operationally usable rather than merely aspirational.</w:t>
      </w:r>
    </w:p>
    <w:p>
      <w:pPr>
        <w:spacing w:before="0" w:after="100" w:lineRule="auto" w:line="252"/>
      </w:pPr>
      <w:r>
        <w:rPr>
          <w:rFonts w:ascii="Aptos" w:hAnsi="Aptos" w:eastAsia="Aptos"/>
          <w:b w:val="0"/>
          <w:color w:val="2F3A4A"/>
          <w:sz w:val="18"/>
        </w:rPr>
        <w:t>AI-assisted workflow containment shall preserve operational boundaries even when AI tools are capable of centralizing context across workflows. Generated outputs, classifications, recommendations, rankings, summaries, and extracted fields shall be treated as governed artifacts when they carry sensitivity, support decisions, affect visibility, or may be relied upon. The operating standard for this section is sustained reduction of unnecessary exposure while preserving accountable, practical, and operationally effective use of AI-assisted workflows.</w:t>
      </w:r>
    </w:p>
    <w:p>
      <w:r>
        <w:br w:type="page"/>
      </w:r>
    </w:p>
    <w:p>
      <w:pPr>
        <w:spacing w:before="0" w:after="60" w:lineRule="auto" w:line="240"/>
        <w:outlineLvl w:val="0"/>
      </w:pPr>
      <w:r>
        <w:rPr>
          <w:rFonts w:ascii="Aptos Display" w:hAnsi="Aptos Display" w:eastAsia="Aptos Display"/>
          <w:b/>
          <w:color w:val="18365C"/>
          <w:sz w:val="38"/>
        </w:rPr>
        <w:t>2.4 Third-Party Processing, Vendor Dependencies, and AI Service Exposure</w:t>
      </w:r>
    </w:p>
    <w:p>
      <w:pPr>
        <w:spacing w:before="0" w:after="240" w:lineRule="auto" w:line="240"/>
      </w:pPr>
      <w:r>
        <w:rPr>
          <w:rFonts w:ascii="Aptos" w:hAnsi="Aptos" w:eastAsia="Aptos"/>
          <w:b/>
          <w:color w:val="64738A"/>
          <w:sz w:val="17"/>
        </w:rPr>
        <w:t>Paladin Compliance Governance Binder | Section II</w:t>
      </w:r>
    </w:p>
    <w:p>
      <w:pPr>
        <w:spacing w:before="0" w:after="100" w:lineRule="auto" w:line="252"/>
      </w:pPr>
      <w:r>
        <w:rPr>
          <w:rFonts w:ascii="Aptos" w:hAnsi="Aptos" w:eastAsia="Aptos"/>
          <w:b w:val="0"/>
          <w:color w:val="2B3646"/>
          <w:sz w:val="18"/>
        </w:rPr>
        <w:t>This section establishes governance expectations for information, workflow activity, operational context, and AI-assisted processing that move through third-party systems, vendor services, managed platforms, outsourced workflows, or externally hosted operational infrastructure. The governance concern is not limited to vendor access. It includes dependency formation, outsourced visibility, downstream propagation, derived exposure, externalized workflow handling, and the degree to which institutional accountability remains visible after operational work crosses an organizational boundary.</w:t>
      </w:r>
    </w:p>
    <w:p>
      <w:pPr>
        <w:spacing w:before="0" w:after="100" w:lineRule="auto" w:line="252"/>
      </w:pPr>
      <w:r>
        <w:rPr>
          <w:rFonts w:ascii="Aptos" w:hAnsi="Aptos" w:eastAsia="Aptos"/>
          <w:b w:val="0"/>
          <w:color w:val="2B3646"/>
          <w:sz w:val="18"/>
        </w:rPr>
        <w:t>Third-party processing changes the shape of governance because the organization remains accountable for the operational consequence of work that may be executed, stored, summarized, routed, enriched, or represented outside direct institutional control. A vendor may provide a routine productivity function while also becoming a repository of sensitive operational context, a source of executive reporting, a participant in customer response, or an unrecognized component of the evidence chain.</w:t>
      </w:r>
    </w:p>
    <w:p>
      <w:pPr>
        <w:spacing w:before="0" w:after="160" w:lineRule="auto" w:line="252"/>
      </w:pPr>
      <w:r>
        <w:rPr>
          <w:rFonts w:ascii="Aptos" w:hAnsi="Aptos" w:eastAsia="Aptos"/>
          <w:b w:val="0"/>
          <w:color w:val="2B3646"/>
          <w:sz w:val="18"/>
        </w:rPr>
        <w:t>AI-enabled vendor services increase this exposure because they often transform information rather than merely host it. Classification, summarization, recommendation, search, drafting, and analytics features create derived artifacts that can carry sensitivity, influence decisions, or shape external communications. The governance model must therefore distinguish the service purchased, the workflow supported, the information visible to the provider, the outputs generated by the service, and the dependency created by operational adoption.</w:t>
      </w:r>
    </w:p>
    <w:p>
      <w:pPr>
        <w:spacing w:before="160" w:after="40" w:lineRule="auto" w:line="240"/>
        <w:keepNext/>
      </w:pPr>
      <w:r>
        <w:rPr>
          <w:rFonts w:ascii="Aptos" w:hAnsi="Aptos" w:eastAsia="Aptos"/>
          <w:b/>
          <w:color w:val="18365C"/>
          <w:sz w:val="19"/>
        </w:rPr>
        <w:t>Third-Party Processing Models</w:t>
      </w:r>
    </w:p>
    <w:tbl>
      <w:tblPr>
        <w:tblStyle w:val="TableGrid"/>
        <w:tblW w:type="pct" w:w="5000"/>
        <w:jc w:val="center"/>
        <w:tblLayout w:type="fixed"/>
        <w:tblLook w:firstColumn="1" w:firstRow="1" w:lastColumn="0" w:lastRow="0" w:noHBand="0" w:noVBand="1" w:val="04A0"/>
      </w:tblPr>
      <w:tblGrid>
        <w:gridCol w:w="1803"/>
        <w:gridCol w:w="2871"/>
        <w:gridCol w:w="3004"/>
        <w:gridCol w:w="2604"/>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Processing Model</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Operational Role</w:t>
            </w:r>
          </w:p>
        </w:tc>
        <w:tc>
          <w:tcPr>
            <w:tcW w:type="dxa" w:w="3004"/>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Exposure Created</w:t>
            </w:r>
          </w:p>
        </w:tc>
        <w:tc>
          <w:tcPr>
            <w:tcW w:type="dxa" w:w="2604"/>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Governance Handling Expectation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Hosted system of record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Maintains primary workflow records, case history, evidence fields, or operating transactions.</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Vendor environment becomes the authoritative location for operational context and historical reconstruction.</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Define source authority, exportability, retention, access review, and evidence retrieval expectations.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Managed workflow service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Performs operational steps such as triage, response preparation, review support, or issue coordination.</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Institutional process knowledge and unresolved conditions become visible outside the organization.</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Preserve task boundaries, approval authority, and internal decision ownership.</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External analytics platform</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Aggregates records, trends, exceptions, usage signals, or performance metrics.</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Patterns may reveal sensitive operational concentration even when individual records are minimized.</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Use population notes, threshold rules, aggregation limits, and audience review.</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AI-assisted vendor tool</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Summarizes, classifies, recommends, drafts, prioritizes, or routes operational artifacts.</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Generated outputs may influence decisions while obscuring source limitations or provider processing path.</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Treat AI-derived artifacts as governed records when relied upon or distributed.</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Integrated collaboration layer</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Connects vendors, internal teams, executives, customers, and project participants.</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Conversation history, attachments, labels, and metadata create broad visibility beyond the original workflow.</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Segment channels by purpose, control membership, and review cross-workflow reuse.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Downstream subprocess provider</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Supports the primary vendor through hosting, model services, support operations, data enrichment, or specialized processing.</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Operational context may move through dependency chains the organization does not observe directly.</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Require dependency disclosure sufficient for governance review and continuity planning.</w:t>
            </w:r>
          </w:p>
        </w:tc>
      </w:tr>
    </w:tbl>
    <w:p>
      <w:pPr>
        <w:spacing w:before="0" w:after="80" w:lineRule="auto" w:line="240"/>
      </w:pPr>
    </w:p>
    <w:p>
      <w:pPr>
        <w:spacing w:before="160" w:after="40" w:lineRule="auto" w:line="240"/>
        <w:keepNext/>
      </w:pPr>
      <w:r>
        <w:rPr>
          <w:rFonts w:ascii="Aptos" w:hAnsi="Aptos" w:eastAsia="Aptos"/>
          <w:b/>
          <w:color w:val="18365C"/>
          <w:sz w:val="19"/>
        </w:rPr>
        <w:t>Vendor Dependency Classifications</w:t>
      </w:r>
    </w:p>
    <w:tbl>
      <w:tblPr>
        <w:tblStyle w:val="TableGrid"/>
        <w:tblW w:type="pct" w:w="5000"/>
        <w:jc w:val="center"/>
        <w:tblLayout w:type="fixed"/>
        <w:tblLook w:firstColumn="1" w:firstRow="1" w:lastColumn="0" w:lastRow="0" w:noHBand="0" w:noVBand="1" w:val="04A0"/>
      </w:tblPr>
      <w:tblGrid>
        <w:gridCol w:w="1803"/>
        <w:gridCol w:w="2737"/>
        <w:gridCol w:w="3004"/>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Dependency Type</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How It Forms</w:t>
            </w:r>
          </w:p>
        </w:tc>
        <w:tc>
          <w:tcPr>
            <w:tcW w:type="dxa" w:w="3004"/>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Operational Consequence</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Fragility Condition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Convenience dependency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Teams adopt a vendor function because it reduces manual coordination, formatting, or tracking.</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Work becomes faster but later workflows assume the vendor output is authoritative.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Bypass emerges when the approved workflow is slower than the vendor shortcut.</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Evidence dependency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Control records, audit packets, approvals, timestamps, or exports are retained primarily in a vendor system.</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Governance reconstruction depends on vendor availability, field stability, and export fidelity.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 platform change removes fields that prior evidence packages relied upon.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Decision-support dependency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Vendor dashboards, AI recommendations, rankings, or analytics influence prioritization and escalation.</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Operational teams may follow externally generated signals without explicit accountability review.</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Users cannot explain why a vendor-ranked item was treated as higher risk.</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Coordination dependency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External platforms become the working surface for internal and vendor participants.</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Task ownership, status, and informal commitments reside in shared operational spaces.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 vendor account change disrupts issue tracking or hides unresolved work.</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Continuity dependency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The organization cannot operate a critical workflow for a material period without vendor availability.</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Outages, contract transition, provider restructuring, or migration delay affect institutional service continuity.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Business continuity planning does not include practical alternate handling paths.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Assurance dependency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External reporting, customer statements, or executive narratives rely on vendor-produced status or metrics.</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Institutional confidence becomes tied to provider claims and reporting design.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Vendor metrics are repeated externally without internal validation of scope and freshness.</w:t>
            </w:r>
          </w:p>
        </w:tc>
      </w:tr>
    </w:tbl>
    <w:p>
      <w:pPr>
        <w:spacing w:before="0" w:after="80" w:lineRule="auto" w:line="240"/>
      </w:pPr>
    </w:p>
    <w:p>
      <w:pPr>
        <w:spacing w:before="160" w:after="40" w:lineRule="auto" w:line="240"/>
        <w:keepNext/>
      </w:pPr>
      <w:r>
        <w:rPr>
          <w:rFonts w:ascii="Aptos" w:hAnsi="Aptos" w:eastAsia="Aptos"/>
          <w:b/>
          <w:color w:val="18365C"/>
          <w:sz w:val="19"/>
        </w:rPr>
        <w:t>External Processing Exposure Pathways</w:t>
      </w:r>
    </w:p>
    <w:tbl>
      <w:tblPr>
        <w:tblStyle w:val="TableGrid"/>
        <w:tblW w:type="pct" w:w="5000"/>
        <w:jc w:val="center"/>
        <w:tblLayout w:type="fixed"/>
        <w:tblLook w:firstColumn="1" w:firstRow="1" w:lastColumn="0" w:lastRow="0" w:noHBand="0" w:noVBand="1" w:val="04A0"/>
      </w:tblPr>
      <w:tblGrid>
        <w:gridCol w:w="1669"/>
        <w:gridCol w:w="2938"/>
        <w:gridCol w:w="2938"/>
        <w:gridCol w:w="2737"/>
      </w:tblGrid>
      <w:tr>
        <w:trPr>
          <w:tblHeader w:val="true"/>
          <w:cantSplit/>
        </w:trPr>
        <w:tc>
          <w:tcPr>
            <w:tcW w:type="dxa" w:w="1669"/>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Pathway</w:t>
            </w:r>
          </w:p>
        </w:tc>
        <w:tc>
          <w:tcPr>
            <w:tcW w:type="dxa" w:w="2938"/>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Information Movement</w:t>
            </w:r>
          </w:p>
        </w:tc>
        <w:tc>
          <w:tcPr>
            <w:tcW w:type="dxa" w:w="2938"/>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Governance Concern</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Containment Mechanism</w:t>
            </w:r>
          </w:p>
        </w:tc>
      </w:tr>
      <w:tr>
        <w:trPr>
          <w:cantSplit/>
        </w:trPr>
        <w:tc>
          <w:tcPr>
            <w:tcW w:type="dxa" w:w="1669"/>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Direct submission</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Users upload files, tickets, transcripts, evidence packets, or issue descriptions into a vendor platform.</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Input may exceed the minimum context needed for the task.</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Use approved intake fields, redacted extracts, and purpose-specific upload rules.</w:t>
            </w:r>
          </w:p>
        </w:tc>
      </w:tr>
      <w:tr>
        <w:trPr>
          <w:cantSplit/>
        </w:trPr>
        <w:tc>
          <w:tcPr>
            <w:tcW w:type="dxa" w:w="1669"/>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System integration</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Records move through APIs, workflow connectors, synchronization tools, or embedded applications.</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Integrated movement may expand population, metadata, or retention without ordinary user awareness.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Maintain integration scope maps and monitor field-level data flows.</w:t>
            </w:r>
          </w:p>
        </w:tc>
      </w:tr>
      <w:tr>
        <w:trPr>
          <w:cantSplit/>
        </w:trPr>
        <w:tc>
          <w:tcPr>
            <w:tcW w:type="dxa" w:w="1669"/>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Vendor support access</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Provider personnel view logs, records, configurations, or examples during troubleshooting.</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Operational urgency may expose sensitive context outside normal review channels.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Require support-purpose boundaries, access windows, and post-event visibility review.</w:t>
            </w:r>
          </w:p>
        </w:tc>
      </w:tr>
      <w:tr>
        <w:trPr>
          <w:cantSplit/>
        </w:trPr>
        <w:tc>
          <w:tcPr>
            <w:tcW w:type="dxa" w:w="1669"/>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Collaborative workspace</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Internal and external users exchange drafts, labels, attachments, status notes, and decisions.</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Informal discussion can become discoverable operational history without evidence discipline.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Segment workspaces by workflow purpose and close access after task completion.</w:t>
            </w:r>
          </w:p>
        </w:tc>
      </w:tr>
      <w:tr>
        <w:trPr>
          <w:cantSplit/>
        </w:trPr>
        <w:tc>
          <w:tcPr>
            <w:tcW w:type="dxa" w:w="1669"/>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AI transformation</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Source records are converted into summaries, classifications, rankings, generated narratives, or suggested actions.</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Derived artifacts may carry sensitivity while appearing less restricted than source material.</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Label AI-derived outputs and preserve source linkage, reviewer, and limitation notes.</w:t>
            </w:r>
          </w:p>
        </w:tc>
      </w:tr>
      <w:tr>
        <w:trPr>
          <w:cantSplit/>
        </w:trPr>
        <w:tc>
          <w:tcPr>
            <w:tcW w:type="dxa" w:w="1669"/>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Downstream processing</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 vendor uses subcontracted hosting, model services, analytics, support, or enrichment functions.</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Institutional context may propagate beyond the known provider relationship.</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Review downstream function categories and require escalation for material processing changes.</w:t>
            </w:r>
          </w:p>
        </w:tc>
      </w:tr>
    </w:tbl>
    <w:p>
      <w:pPr>
        <w:spacing w:before="0" w:after="80" w:lineRule="auto" w:line="240"/>
      </w:pPr>
    </w:p>
    <w:p>
      <w:pPr>
        <w:spacing w:before="160" w:after="40" w:lineRule="auto" w:line="240"/>
        <w:keepNext/>
      </w:pPr>
      <w:r>
        <w:rPr>
          <w:rFonts w:ascii="Aptos" w:hAnsi="Aptos" w:eastAsia="Aptos"/>
          <w:b/>
          <w:color w:val="18365C"/>
          <w:sz w:val="19"/>
        </w:rPr>
        <w:t>AI Service Exposure Models</w:t>
      </w:r>
    </w:p>
    <w:tbl>
      <w:tblPr>
        <w:tblStyle w:val="TableGrid"/>
        <w:tblW w:type="pct" w:w="5000"/>
        <w:jc w:val="center"/>
        <w:tblLayout w:type="fixed"/>
        <w:tblLook w:firstColumn="1" w:firstRow="1" w:lastColumn="0" w:lastRow="0" w:noHBand="0" w:noVBand="1" w:val="04A0"/>
      </w:tblPr>
      <w:tblGrid>
        <w:gridCol w:w="1803"/>
        <w:gridCol w:w="2737"/>
        <w:gridCol w:w="3004"/>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AI Service Model</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Operational Use</w:t>
            </w:r>
          </w:p>
        </w:tc>
        <w:tc>
          <w:tcPr>
            <w:tcW w:type="dxa" w:w="3004"/>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Exposure Behavior</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Governance Boundary</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Embedded AI feature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AI capability appears inside an existing vendor system used for ordinary workflow activity.</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Users may activate summarization, drafting, or classification without recognizing a changed processing posture.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Feature enablement requires review of data population, output use, and retention behavior.</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Standalone AI workspace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Users paste, upload, or connect workflow materials into a separate AI environment.</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Context is removed from the original workflow boundary and may lose source controls.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Restrict use to approved purposes, approved content classes, and reviewed outputs.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Vendor-managed model layer</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The provider uses external or internal model services to power platform features.</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Processing chain becomes less visible than the user interface suggests.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Require sufficient dependency transparency to assess exposure, continuity, and output reliance.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AI-enabled support service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Provider personnel use AI tools to summarize issues, draft responses, or troubleshoot customer cases.</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Institutional information may enter tools outside the customer organization's direct configuration.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Define support processing limitations and require notice for material AI-assisted handling.</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Automated recommendation engine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Vendor tool prioritizes tasks, flags anomalies, suggests actions, or routes work.</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Governance thresholds can shift through ranking logic without formal decision review.</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Document decision reliance, override process, and escalation criteria for recommendations.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Generated external narrative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AI drafts customer, partner, investor, or public-facing language based on operational records.</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Generated statements may imply confidence, remediation status, or institutional posture beyond evidence.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Route through authority review, evidence support check, and audience limitation control.</w:t>
            </w:r>
          </w:p>
        </w:tc>
      </w:tr>
    </w:tbl>
    <w:p>
      <w:pPr>
        <w:spacing w:before="0" w:after="80" w:lineRule="auto" w:line="240"/>
      </w:pPr>
    </w:p>
    <w:p>
      <w:pPr>
        <w:spacing w:before="280" w:after="120" w:lineRule="auto" w:line="240"/>
        <w:keepNext/>
      </w:pPr>
      <w:r>
        <w:rPr>
          <w:rFonts w:ascii="Aptos Display" w:hAnsi="Aptos Display" w:eastAsia="Aptos Display"/>
          <w:b/>
          <w:color w:val="18365C"/>
          <w:sz w:val="28"/>
        </w:rPr>
        <w:t>Vendor Visibility, Dependency Formation, and Governance Boundaries</w:t>
      </w:r>
    </w:p>
    <w:p>
      <w:pPr>
        <w:spacing w:before="0" w:after="100" w:lineRule="auto" w:line="252"/>
      </w:pPr>
      <w:r>
        <w:rPr>
          <w:rFonts w:ascii="Aptos" w:hAnsi="Aptos" w:eastAsia="Aptos"/>
          <w:b w:val="0"/>
          <w:color w:val="2B3646"/>
          <w:sz w:val="18"/>
        </w:rPr>
        <w:t>Vendor exposure often expands through ordinary operational adoption rather than deliberate governance redesign. A tool first used for ticket management may later hold remediation history, customer commitments, escalation notes, exception handling, vendor status representations, and evidence exports. The institution may continue describing the tool as a workflow utility while the tool has become a dependency-bearing governance surface.</w:t>
      </w:r>
    </w:p>
    <w:p>
      <w:pPr>
        <w:spacing w:before="0" w:after="160" w:lineRule="auto" w:line="252"/>
      </w:pPr>
      <w:r>
        <w:rPr>
          <w:rFonts w:ascii="Aptos" w:hAnsi="Aptos" w:eastAsia="Aptos"/>
          <w:b w:val="0"/>
          <w:color w:val="2B3646"/>
          <w:sz w:val="18"/>
        </w:rPr>
        <w:t>The governance model therefore requires a practical distinction between vendor access, vendor dependency, outsourced processing, external operational visibility, managed service reliance, AI-enabled vendor processing, externalized governance handling, third-party propagation, dependency-driven exposure, and vendor-mediated operational risk. These categories do not carry equal consequence. A vendor that briefly receives a redacted support extract creates a different exposure condition than a provider that hosts the primary workflow, shapes prioritization, and generates reports used in executive oversight.</w:t>
      </w:r>
    </w:p>
    <w:p>
      <w:pPr>
        <w:spacing w:before="160" w:after="40" w:lineRule="auto" w:line="240"/>
        <w:keepNext/>
      </w:pPr>
      <w:r>
        <w:rPr>
          <w:rFonts w:ascii="Aptos" w:hAnsi="Aptos" w:eastAsia="Aptos"/>
          <w:b/>
          <w:color w:val="18365C"/>
          <w:sz w:val="19"/>
        </w:rPr>
        <w:t>Third-Party Visibility Boundaries</w:t>
      </w:r>
    </w:p>
    <w:tbl>
      <w:tblPr>
        <w:tblStyle w:val="TableGrid"/>
        <w:tblW w:type="pct" w:w="5000"/>
        <w:jc w:val="center"/>
        <w:tblLayout w:type="fixed"/>
        <w:tblLook w:firstColumn="1" w:firstRow="1" w:lastColumn="0" w:lastRow="0" w:noHBand="0" w:noVBand="1" w:val="04A0"/>
      </w:tblPr>
      <w:tblGrid>
        <w:gridCol w:w="1803"/>
        <w:gridCol w:w="2938"/>
        <w:gridCol w:w="2871"/>
        <w:gridCol w:w="2671"/>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Boundary Type</w:t>
            </w:r>
          </w:p>
        </w:tc>
        <w:tc>
          <w:tcPr>
            <w:tcW w:type="dxa" w:w="2938"/>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What Must Remain Distinct</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Operational Example</w:t>
            </w:r>
          </w:p>
        </w:tc>
        <w:tc>
          <w:tcPr>
            <w:tcW w:type="dxa" w:w="26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Boundary Failure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Customer-facing boundary</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Internal rationale, unresolved dependencies, draft positions, and approved external statements.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Vendor response platform supports customer communication from reviewed facts.</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Internal issue notes are copied into customer-ready response language.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Operational-to-governance boundary</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Task execution records and governance evidence, assertions, escalations, or assurance language.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Vendor ticket status supports workflow tracking but does not become control evidence without validation.</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 vendor completion field is used as evidence of obligation satisfaction.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Provider-support boundary</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Troubleshooting access and ordinary production visibility.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Provider support views a limited log extract to resolve a configuration issue.</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Full workflow history is exposed because targeted support data was not prepared.</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AI-output boundary</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Generated draft, recommendation, or summary and accountable institutional decision.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AI summary helps triage a vendor issue but does not approve residual exposure.</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Generated recommendation is treated as the decision rationale.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Downstream-provider boundary</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Primary vendor obligation and subprocess provider visibility.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 vendor uses a hosted AI model service for classification.</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Operational context moves into downstream processing not covered by workflow assumptions.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External-reporting boundary</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Vendor metrics and institutionally reviewed representations.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Dashboard figures are reconciled before executive or customer use.</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Provider status is repeated externally without scope, date, or limitation review.</w:t>
            </w:r>
          </w:p>
        </w:tc>
      </w:tr>
    </w:tbl>
    <w:p>
      <w:pPr>
        <w:spacing w:before="0" w:after="80" w:lineRule="auto" w:line="240"/>
      </w:pPr>
    </w:p>
    <w:p>
      <w:pPr>
        <w:spacing w:before="160" w:after="40" w:lineRule="auto" w:line="240"/>
        <w:keepNext/>
      </w:pPr>
      <w:r>
        <w:rPr>
          <w:rFonts w:ascii="Aptos" w:hAnsi="Aptos" w:eastAsia="Aptos"/>
          <w:b/>
          <w:color w:val="18365C"/>
          <w:sz w:val="19"/>
        </w:rPr>
        <w:t>Vendor-Assisted Workflow Classifications</w:t>
      </w:r>
    </w:p>
    <w:tbl>
      <w:tblPr>
        <w:tblStyle w:val="TableGrid"/>
        <w:tblW w:type="pct" w:w="5000"/>
        <w:jc w:val="center"/>
        <w:tblLayout w:type="fixed"/>
        <w:tblLook w:firstColumn="1" w:firstRow="1" w:lastColumn="0" w:lastRow="0" w:noHBand="0" w:noVBand="1" w:val="04A0"/>
      </w:tblPr>
      <w:tblGrid>
        <w:gridCol w:w="1803"/>
        <w:gridCol w:w="2737"/>
        <w:gridCol w:w="3004"/>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Workflow Class</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Vendor Role</w:t>
            </w:r>
          </w:p>
        </w:tc>
        <w:tc>
          <w:tcPr>
            <w:tcW w:type="dxa" w:w="3004"/>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Information Sensitivity</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Governance Expectation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Administrative enablement</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Provides scheduling, formatting, intake, routing, or collaboration support.</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Usually low to moderate unless metadata reveals sensitive operational conditions.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Limit broad visibility and review aggregation or external reuse.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Operational processing</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Performs a defined step in service delivery, issue handling, remediation, or evidence assembly.</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Material when the vendor receives source facts, customer context, or unresolved internal conditions.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Define ownership, handoff criteria, evidence status, and exception escalation.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Governance support</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Provides reporting, control workflow tooling, review tracking, or audit packet generation.</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High when outputs influence oversight, assurance, or institutional representation.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Preserve source linkage, validation responsibility, and accountability for use.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AI transformation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Transforms source materials into summaries, classifications, recommendations, drafts, or analytics.</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Context and derived outputs may both be sensitive, especially when reliance follows.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Treat transformed artifacts as governed and restrict reuse across audiences.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Managed expert service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Applies provider expertise to interpret events, advise response, or prepare analysis.</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Provider sees operational uncertainty and institutional decision posture.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Separate advice, institutional decision, and evidence of authority.</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External dependency hub</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Hosts workflows connecting internal users, vendors, customers, and downstream providers.</w:t>
            </w:r>
          </w:p>
        </w:tc>
        <w:tc>
          <w:tcPr>
            <w:tcW w:type="dxa" w:w="30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Sensitivity depends on audience mixture, retained history, and integration breadth.</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Segment workspaces, review access, and document dependency continuity plans.</w:t>
            </w:r>
          </w:p>
        </w:tc>
      </w:tr>
    </w:tbl>
    <w:p>
      <w:pPr>
        <w:spacing w:before="0" w:after="80" w:lineRule="auto" w:line="240"/>
      </w:pPr>
    </w:p>
    <w:p>
      <w:pPr>
        <w:spacing w:before="160" w:after="40" w:lineRule="auto" w:line="240"/>
        <w:keepNext/>
      </w:pPr>
      <w:r>
        <w:rPr>
          <w:rFonts w:ascii="Aptos" w:hAnsi="Aptos" w:eastAsia="Aptos"/>
          <w:b/>
          <w:color w:val="18365C"/>
          <w:sz w:val="19"/>
        </w:rPr>
        <w:t>Outsourced Operational Visibility Patterns</w:t>
      </w:r>
    </w:p>
    <w:tbl>
      <w:tblPr>
        <w:tblStyle w:val="TableGrid"/>
        <w:tblW w:type="pct" w:w="5000"/>
        <w:jc w:val="center"/>
        <w:tblLayout w:type="fixed"/>
        <w:tblLook w:firstColumn="1" w:firstRow="1" w:lastColumn="0" w:lastRow="0" w:noHBand="0" w:noVBand="1" w:val="04A0"/>
      </w:tblPr>
      <w:tblGrid>
        <w:gridCol w:w="1936"/>
        <w:gridCol w:w="2871"/>
        <w:gridCol w:w="2871"/>
        <w:gridCol w:w="2604"/>
      </w:tblGrid>
      <w:tr>
        <w:trPr>
          <w:tblHeader w:val="true"/>
          <w:cantSplit/>
        </w:trPr>
        <w:tc>
          <w:tcPr>
            <w:tcW w:type="dxa" w:w="1936"/>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Visibility Pattern</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How It Appears Operationally</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Exposure Consequence</w:t>
            </w:r>
          </w:p>
        </w:tc>
        <w:tc>
          <w:tcPr>
            <w:tcW w:type="dxa" w:w="2604"/>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Governance Response</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Visible execution, hidden dependency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Vendor performs obvious work but the organization overlooks the provider's role in evidence, reporting, or reconstruction.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Loss of vendor access creates governance disruption larger than expected.</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Map vendor role by workflow consequence, not contract label alone.</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Low-content tool, high-metadata exposure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The service processes limited record text but captures users, timing, status, labels, severity, or routing.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Metadata reveals backlog, escalation pressure, customer sensitivity, or governance posture.</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Review telemetry and reporting populations as sensitive operational artifacts.</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Routine support, broad context transfer</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Provider asks for examples, screenshots, exports, or logs during ordinary troubleshooting.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Sensitive institutional facts are exposed through convenience rather than approved processing.</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Prepare support-safe extracts and record access purpose.</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Shared workspace persistence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External participants remain in channels, folders, projects, or boards after task completion.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Historical context remains visible beyond the original operational need.</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Close membership, archive purpose-bound spaces, and review retained artifacts.</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Dashboard reliance without validation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Provider status indicators are used in governance forums or customer updates.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The institution inherits reporting assumptions it did not test.</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Confirm data scope, freshness, calculation logic, and exception handling before reliance.</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Vendor configuration as policy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Platform settings determine workflow routing, approval paths, visibility, or escalation timing.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Technical settings quietly become governance rules.</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Treat material configuration changes as governance-significant updates.</w:t>
            </w:r>
          </w:p>
        </w:tc>
      </w:tr>
    </w:tbl>
    <w:p>
      <w:pPr>
        <w:spacing w:before="0" w:after="80" w:lineRule="auto" w:line="240"/>
      </w:pPr>
    </w:p>
    <w:p>
      <w:pPr>
        <w:spacing w:before="160" w:after="40" w:lineRule="auto" w:line="240"/>
        <w:keepNext/>
      </w:pPr>
      <w:r>
        <w:rPr>
          <w:rFonts w:ascii="Aptos" w:hAnsi="Aptos" w:eastAsia="Aptos"/>
          <w:b/>
          <w:color w:val="18365C"/>
          <w:sz w:val="19"/>
        </w:rPr>
        <w:t>External Workflow Reliance Models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Reliance Model</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Institutional Dependence</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Failure Condition</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Continuity Consideration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Substitutable support</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Vendor assists routine work that can be performed internally or by an alternate tool with limited delay.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Operational inconvenience becomes exposure only when teams bypass approved handling.</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Maintain simple fallback procedures and content export ability.</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Workflow-critical platform</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Core queue, case, or evidence activity depends on the vendor system operating correctly.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System outage or access failure interrupts service, review, or evidence continuity.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Define alternate intake, manual status control, and restoration validation.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Expert-dependent service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Provider judgment informs issue interpretation, remediation options, or governance response.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Turnover, scope change, or delayed advice weakens institutional decision quality.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Preserve internal review authority and rationale records.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Data-reconstruction reliance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Historical reconstruction depends on vendor logs, exports, timestamps, or retained configuration.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Vendor retention, field changes, or contract transition prevents later evidence retrieval.</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Define export cadence, archival format, and minimum reconstruction fields.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AI-prioritization reliance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Vendor AI ranking affects which items are reviewed, escalated, or deferred.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Model or ruleset changes shift operational attention without governance recalibration.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Monitor recommendation drift and require accountable override logic.</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External representation reliance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Customer, partner, or executive statements rely on vendor-provided status, calculations, or summaries.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Provider output is repeated beyond its evidence support or intended scope.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Require representation review, limitation language, and source validation.</w:t>
            </w:r>
          </w:p>
        </w:tc>
      </w:tr>
    </w:tbl>
    <w:p>
      <w:pPr>
        <w:spacing w:before="0" w:after="80" w:lineRule="auto" w:line="240"/>
      </w:pPr>
    </w:p>
    <w:p>
      <w:pPr>
        <w:spacing w:before="280" w:after="120" w:lineRule="auto" w:line="240"/>
        <w:keepNext/>
      </w:pPr>
      <w:r>
        <w:rPr>
          <w:rFonts w:ascii="Aptos Display" w:hAnsi="Aptos Display" w:eastAsia="Aptos Display"/>
          <w:b/>
          <w:color w:val="18365C"/>
          <w:sz w:val="28"/>
        </w:rPr>
        <w:t>AI-Enabled Vendor Services and Derived Exposure</w:t>
      </w:r>
    </w:p>
    <w:p>
      <w:pPr>
        <w:spacing w:before="0" w:after="100" w:lineRule="auto" w:line="252"/>
      </w:pPr>
      <w:r>
        <w:rPr>
          <w:rFonts w:ascii="Aptos" w:hAnsi="Aptos" w:eastAsia="Aptos"/>
          <w:b w:val="0"/>
          <w:color w:val="2B3646"/>
          <w:sz w:val="18"/>
        </w:rPr>
        <w:t>AI-enabled vendors often create new visibility layers because the service does not merely receive information; it interprets, compresses, labels, ranks, predicts, drafts, or produces reusable artifacts. The exposure is therefore both upstream and downstream. Upstream exposure concerns the information supplied to the vendor and its processing chain. Downstream exposure concerns the generated output, the reliance placed on it, the audience that receives it, and the institutional assumptions it carries forward.</w:t>
      </w:r>
    </w:p>
    <w:p>
      <w:pPr>
        <w:spacing w:before="0" w:after="100" w:lineRule="auto" w:line="252"/>
      </w:pPr>
      <w:r>
        <w:rPr>
          <w:rFonts w:ascii="Aptos" w:hAnsi="Aptos" w:eastAsia="Aptos"/>
          <w:b w:val="0"/>
          <w:color w:val="2B3646"/>
          <w:sz w:val="18"/>
        </w:rPr>
        <w:t>Generated outputs can expose institutional posture even when source details are not visible. A draft customer response may reveal remediation pressure. A summarized issue trend may disclose concentration of operational weakness. A recommendation may indicate internal prioritization. A classification label may disclose customer sensitivity, contractual pressure, or governance concern. The organization must treat derived artifacts as potential exposure carriers rather than assuming generated content is automatically less sensitive than source content.</w:t>
      </w:r>
    </w:p>
    <w:p>
      <w:pPr>
        <w:spacing w:before="0" w:after="160" w:lineRule="auto" w:line="252"/>
      </w:pPr>
      <w:r>
        <w:rPr>
          <w:rFonts w:ascii="Aptos" w:hAnsi="Aptos" w:eastAsia="Aptos"/>
          <w:b w:val="0"/>
          <w:color w:val="2B3646"/>
          <w:sz w:val="18"/>
        </w:rPr>
        <w:t>External AI processing changes workflow assumptions because users may not see the boundary crossing. AI features embedded in a familiar vendor platform can alter confidentiality posture without altering the visible interface. Downstream vendors may inherit transformed operational context through model services, analytics providers, support tools, or hosted processing environments. Governance visibility weakens when dependency chains become opaque and when generated outputs circulate without source, method, limitation, or reviewer context.</w:t>
      </w:r>
    </w:p>
    <w:p>
      <w:pPr>
        <w:spacing w:before="160" w:after="40" w:lineRule="auto" w:line="240"/>
        <w:keepNext/>
      </w:pPr>
      <w:r>
        <w:rPr>
          <w:rFonts w:ascii="Aptos" w:hAnsi="Aptos" w:eastAsia="Aptos"/>
          <w:b/>
          <w:color w:val="18365C"/>
          <w:sz w:val="19"/>
        </w:rPr>
        <w:t>AI-Enabled Vendor Service Distinctions</w:t>
      </w:r>
    </w:p>
    <w:tbl>
      <w:tblPr>
        <w:tblStyle w:val="TableGrid"/>
        <w:tblW w:type="pct" w:w="5000"/>
        <w:jc w:val="center"/>
        <w:tblLayout w:type="fixed"/>
        <w:tblLook w:firstColumn="1" w:firstRow="1" w:lastColumn="0" w:lastRow="0" w:noHBand="0" w:noVBand="1" w:val="04A0"/>
      </w:tblPr>
      <w:tblGrid>
        <w:gridCol w:w="1803"/>
        <w:gridCol w:w="2871"/>
        <w:gridCol w:w="2938"/>
        <w:gridCol w:w="2671"/>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AI Capability</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Vendor Processing Role</w:t>
            </w:r>
          </w:p>
        </w:tc>
        <w:tc>
          <w:tcPr>
            <w:tcW w:type="dxa" w:w="2938"/>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Derived Exposure</w:t>
            </w:r>
          </w:p>
        </w:tc>
        <w:tc>
          <w:tcPr>
            <w:tcW w:type="dxa" w:w="26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Required Governance Control</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Summarization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Compresses cases, transcripts, evidence packets, or operational history into shorter narratives.</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Caveats, uncertainty, exclusions, and source boundaries may disappear.</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Require source linkage, limitation notes, reviewer approval, and audience marking.</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Classification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Applies labels, severity, topic, urgency, customer type, or governance category.</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Labels can reveal sensitive posture and drive routing decisions.</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Validate category logic and restrict visibility of sensitive labels.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Recommendation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Suggests next action, priority, response, remediation, or escalation.</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Users may follow the recommendation without independent authority review.</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Record accept, modify, or reject decisions and responsible owner.</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Drafting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Creates customer messages, vendor instructions, internal updates, or executive language.</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Generated language may overstate certainty or expose unresolved internal conditions.</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Route externally relied-upon drafts through evidence and authority review.</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Search and retrieval</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Finds relevant records, examples, policies, or prior cases across repositories.</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Search surfaces information outside the user's workflow need.</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Limit indexed populations and apply purpose-bound retrieval controls.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Analytics and trend detection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Aggregates events, exceptions, issue patterns, response times, or control performance.</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Small populations, rare issues, or concentration patterns may identify sensitive conditions.</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Use aggregation thresholds, exclusion notes, and reporting audience boundaries.</w:t>
            </w:r>
          </w:p>
        </w:tc>
      </w:tr>
    </w:tbl>
    <w:p>
      <w:pPr>
        <w:spacing w:before="0" w:after="80" w:lineRule="auto" w:line="240"/>
      </w:pPr>
    </w:p>
    <w:p>
      <w:r>
        <w:br w:type="page"/>
      </w:r>
    </w:p>
    <w:p>
      <w:pPr>
        <w:spacing w:before="160" w:after="40" w:lineRule="auto" w:line="240"/>
        <w:keepNext/>
      </w:pPr>
      <w:r>
        <w:rPr>
          <w:rFonts w:ascii="Aptos" w:hAnsi="Aptos" w:eastAsia="Aptos"/>
          <w:b/>
          <w:color w:val="18365C"/>
          <w:sz w:val="19"/>
        </w:rPr>
        <w:t>AI-Enabled Service Propagation Risks</w:t>
      </w:r>
    </w:p>
    <w:tbl>
      <w:tblPr>
        <w:tblStyle w:val="TableGrid"/>
        <w:tblW w:type="pct" w:w="5000"/>
        <w:jc w:val="center"/>
        <w:tblLayout w:type="fixed"/>
        <w:tblLook w:firstColumn="1" w:firstRow="1" w:lastColumn="0" w:lastRow="0" w:noHBand="0" w:noVBand="1" w:val="04A0"/>
      </w:tblPr>
      <w:tblGrid>
        <w:gridCol w:w="1936"/>
        <w:gridCol w:w="2871"/>
        <w:gridCol w:w="2871"/>
        <w:gridCol w:w="2604"/>
      </w:tblGrid>
      <w:tr>
        <w:trPr>
          <w:tblHeader w:val="true"/>
          <w:cantSplit/>
        </w:trPr>
        <w:tc>
          <w:tcPr>
            <w:tcW w:type="dxa" w:w="1936"/>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Propagation Pattern</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Operational Mechanism</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Institutional Exposure</w:t>
            </w:r>
          </w:p>
        </w:tc>
        <w:tc>
          <w:tcPr>
            <w:tcW w:type="dxa" w:w="2604"/>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Boundary Control</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Prompt-to-template migration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 one-time AI prompt becomes reusable operating language or customer response text.</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Context-specific assumptions become standardized without review.</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Govern templates by version, source basis, and approved audience.</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Summary reuse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Vendor-generated summary is copied into governance reports, customer updates, or executive decks.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Limitations and source population exclusions no longer travel with the summary.</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Attach source, date, population, and reviewer metadata to summaries.</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Classification carry-forward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AI labels remain attached to cases after facts or severity change.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Stale labels influence later routing, priority, or external posture.</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Apply label freshness review and close-loop correction process.</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Recommendation anchoring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Initial vendor AI recommendation frames later human analysis.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Accountable reviewers may under-challenge the suggested path.</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Require rationale for reliance and explicit owner decision.</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External narrative smoothing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AI draft converts unresolved operational facts into polished assurance language.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The organization appears more certain than its evidence supports.</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Review generated language against evidence sufficiency and assurance boundary.</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Downstream derivative retention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Generated artifacts persist in vendor, subprocess, analytics, or collaboration systems.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Derived records remain available after the workflow purpose ends.</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Define disposition rules for outputs, extracts, and intermediate artifacts.</w:t>
            </w:r>
          </w:p>
        </w:tc>
      </w:tr>
    </w:tbl>
    <w:p>
      <w:pPr>
        <w:spacing w:before="0" w:after="80" w:lineRule="auto" w:line="240"/>
      </w:pPr>
    </w:p>
    <w:p>
      <w:pPr>
        <w:spacing w:before="160" w:after="40" w:lineRule="auto" w:line="240"/>
        <w:keepNext/>
      </w:pPr>
      <w:r>
        <w:rPr>
          <w:rFonts w:ascii="Aptos" w:hAnsi="Aptos" w:eastAsia="Aptos"/>
          <w:b/>
          <w:color w:val="18365C"/>
          <w:sz w:val="19"/>
        </w:rPr>
        <w:t>Downstream Propagation Risks</w:t>
      </w:r>
    </w:p>
    <w:tbl>
      <w:tblPr>
        <w:tblStyle w:val="TableGrid"/>
        <w:tblW w:type="pct" w:w="5000"/>
        <w:jc w:val="center"/>
        <w:tblLayout w:type="fixed"/>
        <w:tblLook w:firstColumn="1" w:firstRow="1" w:lastColumn="0" w:lastRow="0" w:noHBand="0" w:noVBand="1" w:val="04A0"/>
      </w:tblPr>
      <w:tblGrid>
        <w:gridCol w:w="1803"/>
        <w:gridCol w:w="2871"/>
        <w:gridCol w:w="2938"/>
        <w:gridCol w:w="2671"/>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Downstream Path</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What Travels</w:t>
            </w:r>
          </w:p>
        </w:tc>
        <w:tc>
          <w:tcPr>
            <w:tcW w:type="dxa" w:w="2938"/>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Why It Matters</w:t>
            </w:r>
          </w:p>
        </w:tc>
        <w:tc>
          <w:tcPr>
            <w:tcW w:type="dxa" w:w="26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Governance Review Focus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Hosting provider chain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Records, attachments, metadata, configuration, and access logs.</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Operational context may depend on infrastructure not visible to workflow owners.</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Availability, location category, exportability, and retention support.</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Model service layer</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Prompts, derived embeddings, generated outputs, confidence scores, or interaction telemetry.</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AI processing can create secondary data forms with distinct sensitivity.</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Processing purpose, retention behavior, reuse limitation, and output handling.</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Support operations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Examples, screenshots, logs, account details, issue histories, and operational notes.</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Urgent troubleshooting can broaden exposure beyond ordinary provider access.</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Access scope, time limitation, redaction, and post-support review.</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Analytics partner</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Aggregated fields, trend metrics, exceptions, labels, and performance indicators.</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Aggregates may disclose concentration, backlog, customer sensitivity, or control weakness.</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Population boundaries, thresholds, calculation logic, and audience restriction.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Implementation contractor</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Configuration decisions, workflow maps, approval paths, migration data, and test records.</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Temporary implementation access may include structural governance information.</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Access expiration, artifact disposition, and migration evidence retention.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Integration connector</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Synced fields, workflow events, user identities, statuses, and routing signals.</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Connector behavior can silently expand visibility or preserve stale records.</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Field mapping, event triggers, error handling, and decommissioning controls.</w:t>
            </w:r>
          </w:p>
        </w:tc>
      </w:tr>
    </w:tbl>
    <w:p>
      <w:pPr>
        <w:spacing w:before="0" w:after="80" w:lineRule="auto" w:line="240"/>
      </w:pPr>
    </w:p>
    <w:p>
      <w:pPr>
        <w:spacing w:before="160" w:after="40" w:lineRule="auto" w:line="240"/>
        <w:keepNext/>
      </w:pPr>
      <w:r>
        <w:rPr>
          <w:rFonts w:ascii="Aptos" w:hAnsi="Aptos" w:eastAsia="Aptos"/>
          <w:b/>
          <w:color w:val="18365C"/>
          <w:sz w:val="19"/>
        </w:rPr>
        <w:t>Dependency Containment Structures</w:t>
      </w:r>
    </w:p>
    <w:tbl>
      <w:tblPr>
        <w:tblStyle w:val="TableGrid"/>
        <w:tblW w:type="pct" w:w="5000"/>
        <w:jc w:val="center"/>
        <w:tblLayout w:type="fixed"/>
        <w:tblLook w:firstColumn="1" w:firstRow="1" w:lastColumn="0" w:lastRow="0" w:noHBand="0" w:noVBand="1" w:val="04A0"/>
      </w:tblPr>
      <w:tblGrid>
        <w:gridCol w:w="1936"/>
        <w:gridCol w:w="2871"/>
        <w:gridCol w:w="2871"/>
        <w:gridCol w:w="2604"/>
      </w:tblGrid>
      <w:tr>
        <w:trPr>
          <w:tblHeader w:val="true"/>
          <w:cantSplit/>
        </w:trPr>
        <w:tc>
          <w:tcPr>
            <w:tcW w:type="dxa" w:w="1936"/>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Containment Structure</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Operational Purpose</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Implementation Use</w:t>
            </w:r>
          </w:p>
        </w:tc>
        <w:tc>
          <w:tcPr>
            <w:tcW w:type="dxa" w:w="2604"/>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Failure if Absent</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Vendor role register</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Records what each provider does in operational, evidence, AI, reporting, and continuity terms.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Maps providers to workflow consequences rather than procurement categories.</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Critical governance dependencies remain hidden under ordinary vendor labels.</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Processing boundary profile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Defines content classes, users, systems, AI features, integrations, and downstream function types.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Provides a practical profile for approving workflow use and changes.</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Teams expand use without understanding processing posture.</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Approved use case catalog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Specifies which vendor functions may process which workflow populations.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Allows repeatable operational use without ad hoc review for each task.</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Users infer that platform availability equals governance approval.</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Output reliance rule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Distinguishes vendor-generated outputs used for convenience from outputs used for decisions or representations.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Triggers review when summaries, metrics, recommendations, or drafts are relied upon.</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Vendor output becomes institutional evidence without validation.</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Dependency continuity plan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Defines fallback, export, restoration, and transition expectations for material workflows.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Supports operational survival during outage, migration, contract transition, or service degradation.</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Operations continue informally while evidence and accountability break.</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Downstream change trigger</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Requires review when provider processing chain, AI feature, subprocess function, or integration behavior changes materially.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Keeps governance aligned with service evolution.</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External processing changes while internal assumptions remain static.</w:t>
            </w:r>
          </w:p>
        </w:tc>
      </w:tr>
    </w:tbl>
    <w:p>
      <w:pPr>
        <w:spacing w:before="0" w:after="80" w:lineRule="auto" w:line="240"/>
      </w:pPr>
    </w:p>
    <w:p>
      <w:pPr>
        <w:spacing w:before="160" w:after="40" w:lineRule="auto" w:line="240"/>
        <w:keepNext/>
      </w:pPr>
      <w:r>
        <w:rPr>
          <w:rFonts w:ascii="Aptos" w:hAnsi="Aptos" w:eastAsia="Aptos"/>
          <w:b/>
          <w:color w:val="18365C"/>
          <w:sz w:val="19"/>
        </w:rPr>
        <w:t>Operational Dependency Escalation Triggers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Trigger</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Reason for Escalation</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Operational Example</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Required Review</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Vendor becomes source of evidence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 provider record, dashboard, export, or timestamp is used to support obligation satisfaction.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 ticket closure field is cited in a governance review packet.</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Validate source authority, completeness, field meaning, and retention.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AI feature enabled for sensitive workflows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Processing posture changes from storage or routing to transformation and derived output creation.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Vendor turns on automatic case summarization for restricted issue queues.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Review data population, model role, output status, and reviewer gate.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External output moves to customer or executive audience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Vendor-generated or vendor-supported language becomes externally relied upon.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 platform-generated remediation summary is copied into customer response.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Confirm evidence support, authority approval, limitation, and audience fit.</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Dependency outage affects governance activity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Provider availability disrupts evidence retrieval, review cadence, escalation, or reporting.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Governance committee cannot review exception history during vendor outage.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Activate continuity path and record reconstruction gap.</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Downstream provider or processing changes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Operational context may move through a different dependency chain than previously reviewed.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Vendor migrates AI processing to a new model service or analytics component.</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Assess materiality, affected workflow populations, and exposure implications.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Vendor reporting conflicts with internal knowledge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External metrics, status, or recommendations differ from operational owner understanding.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Dashboard shows green status while teams know unresolved dependencies remain.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Reconcile scope, calculation logic, exceptions, and accountability owner.</w:t>
            </w:r>
          </w:p>
        </w:tc>
      </w:tr>
    </w:tbl>
    <w:p>
      <w:pPr>
        <w:spacing w:before="0" w:after="80" w:lineRule="auto" w:line="240"/>
      </w:pPr>
    </w:p>
    <w:p>
      <w:pPr>
        <w:spacing w:before="280" w:after="120" w:lineRule="auto" w:line="240"/>
        <w:keepNext/>
      </w:pPr>
      <w:r>
        <w:rPr>
          <w:rFonts w:ascii="Aptos Display" w:hAnsi="Aptos Display" w:eastAsia="Aptos Display"/>
          <w:b/>
          <w:color w:val="18365C"/>
          <w:sz w:val="28"/>
        </w:rPr>
        <w:t>Governance Continuity Through Vendors</w:t>
      </w:r>
    </w:p>
    <w:p>
      <w:pPr>
        <w:spacing w:before="0" w:after="100" w:lineRule="auto" w:line="252"/>
      </w:pPr>
      <w:r>
        <w:rPr>
          <w:rFonts w:ascii="Aptos" w:hAnsi="Aptos" w:eastAsia="Aptos"/>
          <w:b w:val="0"/>
          <w:color w:val="2B3646"/>
          <w:sz w:val="18"/>
        </w:rPr>
        <w:t>Governance obligations persist when operations are outsourced, assisted, hosted, or transformed by third parties. The institution may delegate execution, obtain external expertise, or use provider infrastructure, but it cannot delegate the need to understand how information moves, which outputs are relied upon, who retains decision authority, how evidence will be reconstructed, and whether vendor dependency has become material to institutional survivability.</w:t>
      </w:r>
    </w:p>
    <w:p>
      <w:pPr>
        <w:spacing w:before="0" w:after="160" w:lineRule="auto" w:line="252"/>
      </w:pPr>
      <w:r>
        <w:rPr>
          <w:rFonts w:ascii="Aptos" w:hAnsi="Aptos" w:eastAsia="Aptos"/>
          <w:b w:val="0"/>
          <w:color w:val="2B3646"/>
          <w:sz w:val="18"/>
        </w:rPr>
        <w:t>Vendor governance maturity is operationally meaningful only when it connects to the organization's workflow reality. A provider may maintain a strong internal control posture while still creating governance exposure for the customer if the customer's use case is poorly segmented, if AI outputs are reused across audiences, if dashboards are treated as validated evidence, or if downstream service changes are not visible to the workflow owner. The governing question is not whether a vendor is broadly reputable, but whether the specific dependency remains bounded, explainable, reviewable, and recoverable.</w:t>
      </w:r>
    </w:p>
    <w:p>
      <w:r>
        <w:br w:type="page"/>
      </w:r>
    </w:p>
    <w:p>
      <w:pPr>
        <w:spacing w:before="160" w:after="40" w:lineRule="auto" w:line="240"/>
        <w:keepNext/>
      </w:pPr>
      <w:r>
        <w:rPr>
          <w:rFonts w:ascii="Aptos" w:hAnsi="Aptos" w:eastAsia="Aptos"/>
          <w:b/>
          <w:color w:val="18365C"/>
          <w:sz w:val="19"/>
        </w:rPr>
        <w:t>Vendor Governance Maturity Indicators</w:t>
      </w:r>
    </w:p>
    <w:tbl>
      <w:tblPr>
        <w:tblStyle w:val="TableGrid"/>
        <w:tblW w:type="pct" w:w="5000"/>
        <w:jc w:val="center"/>
        <w:tblLayout w:type="fixed"/>
        <w:tblLook w:firstColumn="1" w:firstRow="1" w:lastColumn="0" w:lastRow="0" w:noHBand="0" w:noVBand="1" w:val="04A0"/>
      </w:tblPr>
      <w:tblGrid>
        <w:gridCol w:w="1803"/>
        <w:gridCol w:w="2938"/>
        <w:gridCol w:w="2871"/>
        <w:gridCol w:w="2671"/>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Indicator</w:t>
            </w:r>
          </w:p>
        </w:tc>
        <w:tc>
          <w:tcPr>
            <w:tcW w:type="dxa" w:w="2938"/>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Mature Condition</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Immature Condition</w:t>
            </w:r>
          </w:p>
        </w:tc>
        <w:tc>
          <w:tcPr>
            <w:tcW w:type="dxa" w:w="26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Governance Implication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Use-case specificity</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Provider use is mapped to workflow purpose, information class, AI function, and reliance condition.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Vendor is approved broadly without task or population boundaries.</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Broad approval encourages unreviewed expansion.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Processing transparency</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The organization can identify material processing functions and downstream dependency categories.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Provider architecture is treated as a black box for governance purposes.</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Exposure and continuity analysis becomes speculative.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Output discipline</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Vendor outputs are labeled by source, status, reviewer, limitation, and permitted audience.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Summaries, rankings, and dashboard values circulate without context.</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Derived artifacts become false evidence or overconfident representations.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Change responsiveness</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Material feature, integration, AI, retention, and subprocess changes trigger reassessment.</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Service evolution is discovered only after operational reliance has formed.</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Governance assumptions age silently.</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Continuity readiness</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Exports, fallback procedures, access recovery, and reconstruction fields are tested for material workflows.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Continuity planning assumes the vendor will remain available.</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Outage or migration creates evidence and coordination gaps.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Accountability preservation</w:t>
            </w:r>
          </w:p>
        </w:tc>
        <w:tc>
          <w:tcPr>
            <w:tcW w:type="dxa" w:w="29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Institutional owners remain responsible for reliance, approval, and external representation.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Vendor status or advice is treated as the decision itself.</w:t>
            </w:r>
          </w:p>
        </w:tc>
        <w:tc>
          <w:tcPr>
            <w:tcW w:type="dxa" w:w="26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Ownership becomes displaced through external authority appearance.</w:t>
            </w:r>
          </w:p>
        </w:tc>
      </w:tr>
    </w:tbl>
    <w:p>
      <w:pPr>
        <w:spacing w:before="0" w:after="80" w:lineRule="auto" w:line="240"/>
      </w:pPr>
    </w:p>
    <w:p>
      <w:pPr>
        <w:spacing w:before="160" w:after="40" w:lineRule="auto" w:line="240"/>
        <w:keepNext/>
      </w:pPr>
      <w:r>
        <w:rPr>
          <w:rFonts w:ascii="Aptos" w:hAnsi="Aptos" w:eastAsia="Aptos"/>
          <w:b/>
          <w:color w:val="18365C"/>
          <w:sz w:val="19"/>
        </w:rPr>
        <w:t>Third-Party Handling Expectations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Handling Area</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Expected Practice</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Operational Rationale</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Common Failure Pattern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Data submission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Provide only the workflow information needed for the approved vendor function.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Limits unnecessary external visibility and downstream transformation.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Teams upload full histories because redacted extracts take longer.</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Access management</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Align vendor, subcontractor, support, and shared workspace access with current workflow need.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Prevents historical or dormant visibility from becoming persistent exposure.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Former project participants retain access to operational spaces.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AI output handling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Mark generated or transformed artifacts as derived until reviewed for source, limitation, and authority.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Preserves distinction between convenience output and governed evidence.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AI summary is reused as approved narrative without review.</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Evidence retrieval</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Maintain exportable records sufficient for reconstruction, review, and reliance testing.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Governance evidence must survive platform transition or provider disruption.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Exports omit configuration, timestamps, reviewer notes, or population exclusions.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Vendor support</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Provide targeted support materials with access duration, purpose, and closure review.</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Troubleshooting should not become uncontrolled disclosure.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Screenshots or logs expose unrelated customers, issues, or internal rationale.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External reporting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Validate vendor metrics before use in executive, customer, partner, or assurance contexts.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External reliance changes the consequence of reporting error.</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Dashboard status is repeated without calculation or freshness review.</w:t>
            </w:r>
          </w:p>
        </w:tc>
      </w:tr>
    </w:tbl>
    <w:p>
      <w:pPr>
        <w:spacing w:before="0" w:after="80" w:lineRule="auto" w:line="240"/>
      </w:pPr>
    </w:p>
    <w:p>
      <w:pPr>
        <w:spacing w:before="160" w:after="40" w:lineRule="auto" w:line="240"/>
        <w:keepNext/>
      </w:pPr>
      <w:r>
        <w:rPr>
          <w:rFonts w:ascii="Aptos" w:hAnsi="Aptos" w:eastAsia="Aptos"/>
          <w:b/>
          <w:color w:val="18365C"/>
          <w:sz w:val="19"/>
        </w:rPr>
        <w:t>Vendor-Mediated Governance Risk Patterns</w:t>
      </w:r>
    </w:p>
    <w:tbl>
      <w:tblPr>
        <w:tblStyle w:val="TableGrid"/>
        <w:tblW w:type="pct" w:w="5000"/>
        <w:jc w:val="center"/>
        <w:tblLayout w:type="fixed"/>
        <w:tblLook w:firstColumn="1" w:firstRow="1" w:lastColumn="0" w:lastRow="0" w:noHBand="0" w:noVBand="1" w:val="04A0"/>
      </w:tblPr>
      <w:tblGrid>
        <w:gridCol w:w="1936"/>
        <w:gridCol w:w="2871"/>
        <w:gridCol w:w="2871"/>
        <w:gridCol w:w="2604"/>
      </w:tblGrid>
      <w:tr>
        <w:trPr>
          <w:tblHeader w:val="true"/>
          <w:cantSplit/>
        </w:trPr>
        <w:tc>
          <w:tcPr>
            <w:tcW w:type="dxa" w:w="1936"/>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Risk Pattern</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Operational Signal</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Governance Exposure</w:t>
            </w:r>
          </w:p>
        </w:tc>
        <w:tc>
          <w:tcPr>
            <w:tcW w:type="dxa" w:w="2604"/>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Corrective Orientation</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Vendor becomes invisible infrastructure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Teams cannot describe the workflow without referencing a vendor platform, but governance records do not list it as material.</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Dependency is absent from continuity, evidence, and escalation planning.</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Update dependency mapping by operational consequence.</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Provider metrics become institutional truth</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Governance forums rely on dashboard values without source reconciliation.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Assurance rests on unvalidated scope and calculation assumptions.</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Separate provider reporting from institutionally validated evidence.</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AI feature adoption outpaces governance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Users begin using generated summaries, classifications, or drafts because the feature is available.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Processing and output boundaries change before approval catches up.</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Require AI use profiles for material workflows.</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Support channel becomes evidence repository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Troubleshooting threads contain decisions, approvals, or operational facts not retained elsewhere.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Later reconstruction depends on informal vendor support history.</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Move material facts into controlled records and close support exposure.</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Integration drift expands population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Connector field mappings, sync rules, or automation triggers change over time.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More data moves externally than originally approved.</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Review integrations after workflow or configuration change.</w:t>
            </w:r>
          </w:p>
        </w:tc>
      </w:tr>
      <w:tr>
        <w:trPr>
          <w:cantSplit/>
        </w:trPr>
        <w:tc>
          <w:tcPr>
            <w:tcW w:type="dxa" w:w="1936"/>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External dependency masks accountability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Vendor advice, status, or recommendation is cited instead of accountable owner decision.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Decision authority appears transferred without formal approval.</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Record institutional accept, modify, or reject decision.</w:t>
            </w:r>
          </w:p>
        </w:tc>
      </w:tr>
    </w:tbl>
    <w:p>
      <w:pPr>
        <w:spacing w:before="0" w:after="80" w:lineRule="auto" w:line="240"/>
      </w:pPr>
    </w:p>
    <w:p>
      <w:pPr>
        <w:spacing w:before="160" w:after="40" w:lineRule="auto" w:line="240"/>
        <w:keepNext/>
      </w:pPr>
      <w:r>
        <w:rPr>
          <w:rFonts w:ascii="Aptos" w:hAnsi="Aptos" w:eastAsia="Aptos"/>
          <w:b/>
          <w:color w:val="18365C"/>
          <w:sz w:val="19"/>
        </w:rPr>
        <w:t>Governance Continuity Through Vendor Change</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Change Condition</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Continuity Risk</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Evidence Risk</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Required Governance Action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Vendor migration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Workflow routing, access, field structure, and user behavior may shift during transition.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Legacy records may not retain source meaning after conversion.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Define migration mapping, archival package, and post-migration validation.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Feature retirement</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 relied-upon workflow function, export, report, or AI capability becomes unavailable.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Historical comparison or evidence production may become incomplete.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Assess material reliance and define replacement control before retirement.</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Service degradation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Delayed response, performance issues, or support backlog affects operational cadence.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Teams may create local workarounds outside controlled evidence paths.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Escalate when workaround becomes evidence, decision, or external response support.</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Provider acquisition or restructuring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Support model, subprocess chain, AI architecture, or contract administration may change.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Accountability for historical records or future output may become unclear.</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Review dependency continuity and material service changes.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Integration redesign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Workflow triggers, synced fields, permission inheritance, or routing logic may change.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Evidence population may diverge from represented scope.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Validate mappings and preserve pre-change configuration record.</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AI model or logic update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Classification, recommendation, summarization, or ranking behavior may shift.</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Outputs before and after change may not be comparable.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Review decision reliance and update output limitation language.</w:t>
            </w:r>
          </w:p>
        </w:tc>
      </w:tr>
    </w:tbl>
    <w:p>
      <w:pPr>
        <w:spacing w:before="0" w:after="80" w:lineRule="auto" w:line="240"/>
      </w:pPr>
    </w:p>
    <w:p>
      <w:pPr>
        <w:spacing w:before="280" w:after="120" w:lineRule="auto" w:line="240"/>
        <w:keepNext/>
      </w:pPr>
      <w:r>
        <w:rPr>
          <w:rFonts w:ascii="Aptos Display" w:hAnsi="Aptos Display" w:eastAsia="Aptos Display"/>
          <w:b/>
          <w:color w:val="18365C"/>
          <w:sz w:val="28"/>
        </w:rPr>
        <w:t>Third-Party Processing and Vendor Dependency Operating Standard</w:t>
      </w:r>
    </w:p>
    <w:p>
      <w:pPr>
        <w:spacing w:before="0" w:after="100" w:lineRule="auto" w:line="252"/>
      </w:pPr>
      <w:r>
        <w:rPr>
          <w:rFonts w:ascii="Aptos" w:hAnsi="Aptos" w:eastAsia="Aptos"/>
          <w:b w:val="0"/>
          <w:color w:val="2B3646"/>
          <w:sz w:val="18"/>
        </w:rPr>
        <w:t>Third-party processing under this framework shall be governed according to workflow consequence, information sensitivity, vendor dependency, downstream propagation, AI-enabled transformation, and external reliance. Vendor use shall not be treated as a purely administrative procurement condition when the provider receives operational context, hosts workflow records, influences decisions, supports evidence production, generates representations, or becomes material to institutional continuity.</w:t>
      </w:r>
    </w:p>
    <w:p>
      <w:pPr>
        <w:spacing w:before="0" w:after="100" w:lineRule="auto" w:line="252"/>
      </w:pPr>
      <w:r>
        <w:rPr>
          <w:rFonts w:ascii="Aptos" w:hAnsi="Aptos" w:eastAsia="Aptos"/>
          <w:b w:val="0"/>
          <w:color w:val="2B3646"/>
          <w:sz w:val="18"/>
        </w:rPr>
        <w:t>Organizations implementing this framework shall distinguish vendor access, vendor dependency, outsourced processing, external operational visibility, managed service reliance, AI-enabled vendor processing, externalized governance handling, third-party propagation, dependency-driven exposure, and vendor-mediated operational risk. These distinctions shall be reflected in vendor role mapping, processing boundary profiles, approved use cases, output reliance rules, and continuity expectations proportionate to workflow consequence.</w:t>
      </w:r>
    </w:p>
    <w:p>
      <w:pPr>
        <w:spacing w:before="0" w:after="100" w:lineRule="auto" w:line="252"/>
      </w:pPr>
      <w:r>
        <w:rPr>
          <w:rFonts w:ascii="Aptos" w:hAnsi="Aptos" w:eastAsia="Aptos"/>
          <w:b w:val="0"/>
          <w:color w:val="2B3646"/>
          <w:sz w:val="18"/>
        </w:rPr>
        <w:t>AI-enabled vendor services shall be reviewed as transformation environments, not only as external systems. Summaries, classifications, recommendations, rankings, generated drafts, analytics, and extracted fields shall be treated as governed artifacts when they carry sensitivity, support decisions, affect routing, inform escalation, or may be reused by internal or external audiences. AI-derived outputs shall remain linked to source, method, limitation, reviewer, audience, and authority where reliance is material.</w:t>
      </w:r>
    </w:p>
    <w:p>
      <w:pPr>
        <w:spacing w:before="0" w:after="100" w:lineRule="auto" w:line="252"/>
      </w:pPr>
      <w:r>
        <w:rPr>
          <w:rFonts w:ascii="Aptos" w:hAnsi="Aptos" w:eastAsia="Aptos"/>
          <w:b w:val="0"/>
          <w:color w:val="2B3646"/>
          <w:sz w:val="18"/>
        </w:rPr>
        <w:t>Vendor dependency shall remain visible enough to support operational continuity, evidence reconstruction, accountability preservation, and bounded institutional trust. Where vendor systems, provider personnel, downstream services, AI models, dashboards, integrations, or generated outputs become material to governance operation, the dependency shall be recorded, reviewed, and recalibrated when workflow use, service behavior, processing chain, or reliance condition changes.</w:t>
      </w:r>
    </w:p>
    <w:p>
      <w:pPr>
        <w:spacing w:before="0" w:after="100" w:lineRule="auto" w:line="252"/>
      </w:pPr>
      <w:r>
        <w:rPr>
          <w:rFonts w:ascii="Aptos" w:hAnsi="Aptos" w:eastAsia="Aptos"/>
          <w:b w:val="0"/>
          <w:color w:val="2B3646"/>
          <w:sz w:val="18"/>
        </w:rPr>
        <w:t>The operating standard for this section is sustained governance continuity through external processing. Third-party assistance may improve operational capacity, but it shall not obscure information movement, displace accountability, convert vendor output into unvalidated evidence, expand external visibility without review, or allow AI-enabled service features to reshape exposure assumptions without governance recognition.</w:t>
      </w:r>
    </w:p>
    <w:p>
      <w:r>
        <w:br w:type="page"/>
      </w:r>
    </w:p>
    <w:p>
      <w:pPr>
        <w:spacing w:before="0" w:after="60" w:lineRule="auto" w:line="240"/>
        <w:outlineLvl w:val="0"/>
      </w:pPr>
      <w:r>
        <w:rPr>
          <w:rFonts w:ascii="Aptos Display" w:hAnsi="Aptos Display" w:eastAsia="Aptos Display"/>
          <w:b/>
          <w:color w:val="18365C"/>
          <w:sz w:val="38"/>
        </w:rPr>
        <w:t>2.5 Operational Retention, Record Persistence, and Governance Reconstruction</w:t>
      </w:r>
    </w:p>
    <w:p>
      <w:pPr>
        <w:spacing w:before="0" w:after="240" w:lineRule="auto" w:line="240"/>
      </w:pPr>
      <w:r>
        <w:rPr>
          <w:rFonts w:ascii="Aptos" w:hAnsi="Aptos" w:eastAsia="Aptos"/>
          <w:b/>
          <w:color w:val="64738A"/>
          <w:sz w:val="17"/>
        </w:rPr>
        <w:t>Paladin Compliance Governance Binder | Section II</w:t>
      </w:r>
    </w:p>
    <w:p>
      <w:pPr>
        <w:spacing w:before="0" w:after="100" w:lineRule="auto" w:line="252"/>
      </w:pPr>
      <w:r>
        <w:rPr>
          <w:rFonts w:ascii="Aptos" w:hAnsi="Aptos" w:eastAsia="Aptos"/>
          <w:b w:val="0"/>
          <w:color w:val="2B3646"/>
          <w:sz w:val="18"/>
        </w:rPr>
        <w:t>This section establishes governance expectations for operational retention, record persistence, workflow artifact survivability, and reconstruction capability. Retention is treated as an operational governance function rather than a passive storage condition. The institution must be able to determine what was retained, why it was retained, what role the artifact played in the workflow, whether it later became evidence, and whether persistence creates exposure beyond the original operational purpose.</w:t>
      </w:r>
    </w:p>
    <w:p>
      <w:pPr>
        <w:spacing w:before="0" w:after="100" w:lineRule="auto" w:line="252"/>
      </w:pPr>
      <w:r>
        <w:rPr>
          <w:rFonts w:ascii="Aptos" w:hAnsi="Aptos" w:eastAsia="Aptos"/>
          <w:b w:val="0"/>
          <w:color w:val="2B3646"/>
          <w:sz w:val="18"/>
        </w:rPr>
        <w:t>Operational artifacts accumulate through routine activity. Tickets, notes, exports, screenshots, chat messages, AI prompts, generated drafts, approvals, telemetry, dashboards, and exception logs may persist long after the workflow has closed. Some retained artifacts are essential for accountability, evidence continuity, and governance reconstruction. Others create retained exposure, stale context, duplicated records, or narrative fragments that can be misunderstood when detached from the workflow that produced them.</w:t>
      </w:r>
    </w:p>
    <w:p>
      <w:pPr>
        <w:spacing w:before="0" w:after="160" w:lineRule="auto" w:line="252"/>
      </w:pPr>
      <w:r>
        <w:rPr>
          <w:rFonts w:ascii="Aptos" w:hAnsi="Aptos" w:eastAsia="Aptos"/>
          <w:b w:val="0"/>
          <w:color w:val="2B3646"/>
          <w:sz w:val="18"/>
        </w:rPr>
        <w:t>Governance reconstruction depends on the survivability of record context. A record that remains available but no longer indicates source, date, population, reviewer, authority, limitation, or workflow state may be insufficient for later review. Conversely, aggressive deletion can weaken accountability by removing the evidence needed to reconstruct decisions, escalation timing, boundary crossings, vendor reliance, or AI-assisted transformations. The operating model therefore balances persistence value with exposure minimization.</w:t>
      </w:r>
    </w:p>
    <w:p>
      <w:pPr>
        <w:spacing w:before="160" w:after="40" w:lineRule="auto" w:line="240"/>
        <w:keepNext/>
      </w:pPr>
      <w:r>
        <w:rPr>
          <w:rFonts w:ascii="Aptos" w:hAnsi="Aptos" w:eastAsia="Aptos"/>
          <w:b/>
          <w:color w:val="18365C"/>
          <w:sz w:val="19"/>
        </w:rPr>
        <w:t>Operational Retention Categories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Retention Category</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Operational Function</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Governance Value</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Exposure Concern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Execution record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Shows that a workflow step, review action, response, or remediation activity occurred.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Supports accountability, timing analysis, and control operation review.</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May retain sensitive task context beyond the current operating need.</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Decision record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Captures approval, rejection, escalation, exposure acceptance, or authoritative direction.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Preserves authority alignment and decision reconstruction capability.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Can disclose internal risk posture, unresolved options, or rationale.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Evidence record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Supports a governance assertion, control result, obligation response, or audit-supportive package.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Provides basis for review, reliance, and institutional defensibility.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If copied or exported, may separate evidence from source limitations.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Coordination record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Documents handoffs, dependencies, vendor communication, and cross-functional status.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Reconstructs workflow movement and dependency resolution.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Informal language may outlive context and be misread as final position.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AI interaction record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Retains prompt, source extract, generated output, classification, or recommendation trail.</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Shows how AI-assisted artifacts were created and reviewed.</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Prompts and outputs can preserve sensitive context in secondary locations.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Telemetry record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Captures usage, access, routing, timestamps, confidence scores, or system processing signals.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Supports monitoring, anomaly review, and reconstruction of operational movement.</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Metadata can reveal sensitivity, urgency, backlog, or governance pressure.</w:t>
            </w:r>
          </w:p>
        </w:tc>
      </w:tr>
    </w:tbl>
    <w:p>
      <w:pPr>
        <w:spacing w:before="0" w:after="80" w:lineRule="auto" w:line="240"/>
      </w:pPr>
    </w:p>
    <w:p>
      <w:pPr>
        <w:spacing w:before="160" w:after="40" w:lineRule="auto" w:line="240"/>
        <w:keepNext/>
      </w:pPr>
      <w:r>
        <w:rPr>
          <w:rFonts w:ascii="Aptos" w:hAnsi="Aptos" w:eastAsia="Aptos"/>
          <w:b/>
          <w:color w:val="18365C"/>
          <w:sz w:val="19"/>
        </w:rPr>
        <w:t>Record Persistence Classifications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Persistence Class</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How It Persists</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Operational Use</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Governance Risk</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Source persistence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Original record remains in the workflow system or system of record.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Allows review against primary facts, timestamps, and authoritative state.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Source can be overwritten, migrated, or reclassified without preserving prior meaning.</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Export persistence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Records survive through downloaded files, spreadsheets, reports, or evidence packets.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Supports review outside the source system and cross-functional distribution.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Export may lose provenance, field definitions, access controls, and update status.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Screenshot persistence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Visual capture preserves a point-in-time view of a screen, dashboard, or record.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Helpful when system state changes and exact display matters.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Screenshots lose system context, query filters, source population, and hidden fields.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Copied narrative persistence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Facts, summaries, or issue language are copied into emails, decks, tickets, or briefs.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Enables communication and executive consumption.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Narrative can outlive caveats and become treated as evidence.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Derived persistence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Classifications, summaries, recommendations, calculations, or extracted fields remain after transformation.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Allows efficient reuse and trend analysis.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Derived artifact may obscure source defects or retain sensitivity in compressed form.</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Residual workspace persistence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Drafts, chats, temporary folders, AI workspaces, or collaboration boards remain accessible.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Supports short-term continuity while work is active.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Temporary materials become permanent unmanaged records.</w:t>
            </w:r>
          </w:p>
        </w:tc>
      </w:tr>
    </w:tbl>
    <w:p>
      <w:pPr>
        <w:spacing w:before="0" w:after="80" w:lineRule="auto" w:line="240"/>
      </w:pPr>
    </w:p>
    <w:p>
      <w:pPr>
        <w:spacing w:before="160" w:after="40" w:lineRule="auto" w:line="240"/>
        <w:keepNext/>
      </w:pPr>
      <w:r>
        <w:rPr>
          <w:rFonts w:ascii="Aptos" w:hAnsi="Aptos" w:eastAsia="Aptos"/>
          <w:b/>
          <w:color w:val="18365C"/>
          <w:sz w:val="19"/>
        </w:rPr>
        <w:t>Workflow Artifact Types</w:t>
      </w:r>
    </w:p>
    <w:tbl>
      <w:tblPr>
        <w:tblStyle w:val="TableGrid"/>
        <w:tblW w:type="pct" w:w="5000"/>
        <w:jc w:val="center"/>
        <w:tblLayout w:type="fixed"/>
        <w:tblLook w:firstColumn="1" w:firstRow="1" w:lastColumn="0" w:lastRow="0" w:noHBand="0" w:noVBand="1" w:val="04A0"/>
      </w:tblPr>
      <w:tblGrid>
        <w:gridCol w:w="1803"/>
        <w:gridCol w:w="2737"/>
        <w:gridCol w:w="3138"/>
        <w:gridCol w:w="2604"/>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Artifact Type</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Lifecycle Role</w:t>
            </w:r>
          </w:p>
        </w:tc>
        <w:tc>
          <w:tcPr>
            <w:tcW w:type="dxa" w:w="3138"/>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When It Becomes Governance-Relevant</w:t>
            </w:r>
          </w:p>
        </w:tc>
        <w:tc>
          <w:tcPr>
            <w:tcW w:type="dxa" w:w="2604"/>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Persistence Boundary</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Working note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Captures analysis, open questions, assumptions, and task context.</w:t>
            </w:r>
          </w:p>
        </w:tc>
        <w:tc>
          <w:tcPr>
            <w:tcW w:type="dxa" w:w="31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Becomes relevant when used to support decision, response, or evidence interpretation.</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Retain only where decision rationale or reconstruction need is material.</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Draft response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Develops internal, vendor, customer, executive, or public-facing language.</w:t>
            </w:r>
          </w:p>
        </w:tc>
        <w:tc>
          <w:tcPr>
            <w:tcW w:type="dxa" w:w="31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Becomes relevant when reviewed, approved, circulated, or relied upon.</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Separate drafts from approved statements and define disposition after approval.</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Status update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Communicates progress, blockers, owner changes, and completion state.</w:t>
            </w:r>
          </w:p>
        </w:tc>
        <w:tc>
          <w:tcPr>
            <w:tcW w:type="dxa" w:w="31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Becomes relevant when status supports escalation, customer communication, or assurance.</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Preserve date, author, scope, and dependency state when material.</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Evidence packet</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Combines artifacts to support a control result or governance assertion.</w:t>
            </w:r>
          </w:p>
        </w:tc>
        <w:tc>
          <w:tcPr>
            <w:tcW w:type="dxa" w:w="31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Always governance-relevant once cited or retained for review.</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Maintain source linkage, population, exclusions, and assembly date.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AI-generated summary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Compresses source materials for triage, briefing, analysis, or routing.</w:t>
            </w:r>
          </w:p>
        </w:tc>
        <w:tc>
          <w:tcPr>
            <w:tcW w:type="dxa" w:w="31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Becomes relevant when used by reviewers, decision owners, or external audiences.</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Mark as derived and preserve source basis, reviewer, and limitation.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Vendor export</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Transfers provider records, logs, metrics, or configuration into institutional storage.</w:t>
            </w:r>
          </w:p>
        </w:tc>
        <w:tc>
          <w:tcPr>
            <w:tcW w:type="dxa" w:w="3138"/>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Becomes relevant when used for reconstruction, reporting, or reliance.</w:t>
            </w:r>
          </w:p>
        </w:tc>
        <w:tc>
          <w:tcPr>
            <w:tcW w:type="dxa" w:w="2604"/>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Retain export scope, extraction date, fields included, and provider assumptions.</w:t>
            </w:r>
          </w:p>
        </w:tc>
      </w:tr>
    </w:tbl>
    <w:p>
      <w:pPr>
        <w:spacing w:before="0" w:after="80" w:lineRule="auto" w:line="240"/>
      </w:pPr>
    </w:p>
    <w:p>
      <w:pPr>
        <w:spacing w:before="280" w:after="120" w:lineRule="auto" w:line="240"/>
        <w:keepNext/>
      </w:pPr>
      <w:r>
        <w:rPr>
          <w:rFonts w:ascii="Aptos Display" w:hAnsi="Aptos Display" w:eastAsia="Aptos Display"/>
          <w:b/>
          <w:color w:val="18365C"/>
          <w:sz w:val="28"/>
        </w:rPr>
        <w:t>Record Persistence, Evidence Continuity, and Reconstruction Capability</w:t>
      </w:r>
    </w:p>
    <w:p>
      <w:pPr>
        <w:spacing w:before="0" w:after="100" w:lineRule="auto" w:line="252"/>
      </w:pPr>
      <w:r>
        <w:rPr>
          <w:rFonts w:ascii="Aptos" w:hAnsi="Aptos" w:eastAsia="Aptos"/>
          <w:b w:val="0"/>
          <w:color w:val="2B3646"/>
          <w:sz w:val="18"/>
        </w:rPr>
        <w:t>A retained record does not automatically provide governance evidence. Evidence requires enough context to support the assertion being made. An operational record may show that a task was closed without showing whether the correct population was reviewed, whether an exception existed, whether the responsible owner approved the outcome, or whether the record reflected the workflow state at the time of reliance. Persistence without interpretability creates storage volume without reconstruction capability.</w:t>
      </w:r>
    </w:p>
    <w:p>
      <w:pPr>
        <w:spacing w:before="0" w:after="160" w:lineRule="auto" w:line="252"/>
      </w:pPr>
      <w:r>
        <w:rPr>
          <w:rFonts w:ascii="Aptos" w:hAnsi="Aptos" w:eastAsia="Aptos"/>
          <w:b w:val="0"/>
          <w:color w:val="2B3646"/>
          <w:sz w:val="18"/>
        </w:rPr>
        <w:t>Governance reconstruction requires a practical chain of meaning between artifact, workflow, source, authority, and decision. The organization must be able to determine which record population was involved, what transformation occurred, who reviewed the artifact, what limitation applied, whether an AI-assisted system influenced the artifact, and how the artifact was used in subsequent governance activity. When these elements are absent, retained material may create the appearance of evidence while failing to support review.</w:t>
      </w:r>
    </w:p>
    <w:p>
      <w:pPr>
        <w:spacing w:before="160" w:after="40" w:lineRule="auto" w:line="240"/>
        <w:keepNext/>
      </w:pPr>
      <w:r>
        <w:rPr>
          <w:rFonts w:ascii="Aptos" w:hAnsi="Aptos" w:eastAsia="Aptos"/>
          <w:b/>
          <w:color w:val="18365C"/>
          <w:sz w:val="19"/>
        </w:rPr>
        <w:t>Governance Reconstruction Requirements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Reconstruction Need</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Required Record Context</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Operational Example</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Failure if Missing</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Decision pathway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Decision owner, date, options considered, approval state, and residual exposure.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Reconstructing why a vendor issue was not escalated to executive review.</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Meeting notes show discussion but not who accepted the exposure.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Workflow movement</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Handoffs, queues, timestamps, system changes, owner changes, and status transitions.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Determining when a restricted issue moved from triage to customer response drafting.</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Records show final response but not the review path that produced it.</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Evidence basis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Source records, population definition, exclusions, reviewer, extraction date, and limitation.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Explaining why a dashboard metric supported a control statement.</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Exported figure lacks filter settings and population scope.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AI transformation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Prompt context, source extract, generated output, model/tool function, reviewer, and use decision.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Reviewing whether an AI summary influenced remediation priority.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Generated summary persists without source linkage or review status.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External reliance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Audience, approved language, evidence support, authority, and version used externally.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Reconstructing a customer-facing statement about remediation completion.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Copied language remains, but approval and evidence support are not retained.</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Exception handling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Exception owner, rationale, duration, compensating action, review cadence, and closure state.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Determining whether a temporary handling exception became normal operations.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Old exception note persists without renewal or closure history.</w:t>
            </w:r>
          </w:p>
        </w:tc>
      </w:tr>
    </w:tbl>
    <w:p>
      <w:pPr>
        <w:spacing w:before="0" w:after="80" w:lineRule="auto" w:line="240"/>
      </w:pPr>
    </w:p>
    <w:p>
      <w:pPr>
        <w:spacing w:before="160" w:after="40" w:lineRule="auto" w:line="240"/>
        <w:keepNext/>
      </w:pPr>
      <w:r>
        <w:rPr>
          <w:rFonts w:ascii="Aptos" w:hAnsi="Aptos" w:eastAsia="Aptos"/>
          <w:b/>
          <w:color w:val="18365C"/>
          <w:sz w:val="19"/>
        </w:rPr>
        <w:t>Workflow Reconstruction Pathways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Pathway</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Primary Materials</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Reconstruction Strength</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Weakness Pattern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Source-system reconstruction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System-of-record fields, audit history, user actions, timestamps, status transitions.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Strong when records retain historical state and field meaning.</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System migration preserves data but loses workflow logic.</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Evidence-packet reconstruction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Assembled packets, exports, screenshots, reviewer notes, and population definitions.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Strong for specific review events when assembly context is complete.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Packet shows result but not why exclusions were accepted.</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Communication reconstruction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Emails, chats, meeting notes, comments, and vendor correspondence.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Useful for coordination and rationale when formal records are incomplete.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Discussion history contains ambiguity and informal language.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AI-interaction reconstruction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Prompts, outputs, generated drafts, classification logs, and reviewer dispositions.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Useful for determining transformation influence and reliance.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Prompt history was retained without source documents or final decision.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Telemetry reconstruction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Access logs, routing signals, processing events, workflow metadata, and usage records.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Useful for timing, movement, and unusual handling analysis.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Metadata reveals activity but not substantive rationale.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Archive reconstruction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Superseded records, export archives, retired system snapshots, and migration packages.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Useful when current systems no longer reflect the historical state.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Archive lacks readable format or field definitions.</w:t>
            </w:r>
          </w:p>
        </w:tc>
      </w:tr>
    </w:tbl>
    <w:p>
      <w:pPr>
        <w:spacing w:before="0" w:after="80" w:lineRule="auto" w:line="240"/>
      </w:pPr>
    </w:p>
    <w:p>
      <w:pPr>
        <w:spacing w:before="160" w:after="40" w:lineRule="auto" w:line="240"/>
        <w:keepNext/>
      </w:pPr>
      <w:r>
        <w:rPr>
          <w:rFonts w:ascii="Aptos" w:hAnsi="Aptos" w:eastAsia="Aptos"/>
          <w:b/>
          <w:color w:val="18365C"/>
          <w:sz w:val="19"/>
        </w:rPr>
        <w:t>Evidence Survivability Expectations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Evidence Element</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Survivability Requirement</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Governance Use</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Degradation Pattern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Source identity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Record source, system, owner, extraction method, and authoritative status remain identifiable.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Allows reviewer to distinguish original evidence from copied material.</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Copied file persists without system origin or source authority.</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Population boundary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Scope, filters, exclusions, time period, and relevant workflow population remain explicit.</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Supports completeness and materiality review.</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Dashboard export survives while filter logic disappears.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Temporal state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Date, version, workflow stage, review state, and effective period remain visible.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Shows whether evidence was current when relied upon.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Old attestation remains accessible without freshness marking.</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Reviewer context</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Reviewer, approver, decision owner, and review purpose remain linked to the record.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Preserves accountability and use limitation.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Review completion is visible but reviewer authority is unclear.</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Transformation history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Summarization, classification, calculation, AI generation, and manual editing remain traceable.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Distinguishes source facts from derived conclusions.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 summary becomes detached from the evidence it compressed.</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Disposition record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Retention, archive, deletion, supersession, and exception treatment remain documented.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Explains why records exist or why they are no longer available.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Deletion removes necessary reconstruction history.</w:t>
            </w:r>
          </w:p>
        </w:tc>
      </w:tr>
    </w:tbl>
    <w:p>
      <w:pPr>
        <w:spacing w:before="0" w:after="80" w:lineRule="auto" w:line="240"/>
      </w:pPr>
    </w:p>
    <w:p>
      <w:pPr>
        <w:spacing w:before="160" w:after="40" w:lineRule="auto" w:line="240"/>
        <w:keepNext/>
      </w:pPr>
      <w:r>
        <w:rPr>
          <w:rFonts w:ascii="Aptos" w:hAnsi="Aptos" w:eastAsia="Aptos"/>
          <w:b/>
          <w:color w:val="18365C"/>
          <w:sz w:val="19"/>
        </w:rPr>
        <w:t>Retention-versus-Exposure Tradeoffs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Retention Decision</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Governance Benefit</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Exposure Created</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Balanced Handling</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Retain complete source history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Maximizes reconstruction depth and reduces later ambiguity.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Preserves sensitive operational context and increases access burden.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Restrict access, define purpose, and archive with metadata discipline.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Retain summarized record only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Reduces volume and unnecessary detail.</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May compress uncertainty, exclusions, and source limitations.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Attach source reference, reviewer, method, and limitation notes.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Delete temporary artifacts quickly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Limits drafts, prompts, and informal working material from becoming unmanaged records.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Can remove useful rationale or transformation history.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Use disposition triggers tied to reliance and reconstruction need.</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Export evidence packets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Supports audit-supportive review outside live systems.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Exports can detach from source updates and controls.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Store packet with extraction date, population, source, and supersession rules.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Preserve AI interaction logs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Supports review of AI influence, output basis, and transformation sequence.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Prompts may contain sensitive source context or internal rationale.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Retain structured logs with access controls and context minimization.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Archive retired systems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Maintains historical state after migration or decommissioning.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Old records may persist in formats with weak access or unclear ownership.</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Use controlled archive, readable format, and retrieval accountability.</w:t>
            </w:r>
          </w:p>
        </w:tc>
      </w:tr>
    </w:tbl>
    <w:p>
      <w:pPr>
        <w:spacing w:before="0" w:after="80" w:lineRule="auto" w:line="240"/>
      </w:pPr>
    </w:p>
    <w:p>
      <w:pPr>
        <w:spacing w:before="280" w:after="120" w:lineRule="auto" w:line="240"/>
        <w:keepNext/>
      </w:pPr>
      <w:r>
        <w:rPr>
          <w:rFonts w:ascii="Aptos Display" w:hAnsi="Aptos Display" w:eastAsia="Aptos Display"/>
          <w:b/>
          <w:color w:val="18365C"/>
          <w:sz w:val="28"/>
        </w:rPr>
        <w:t>Retention-Aware Governance Handling</w:t>
      </w:r>
    </w:p>
    <w:p>
      <w:pPr>
        <w:spacing w:before="0" w:after="100" w:lineRule="auto" w:line="252"/>
      </w:pPr>
      <w:r>
        <w:rPr>
          <w:rFonts w:ascii="Aptos" w:hAnsi="Aptos" w:eastAsia="Aptos"/>
          <w:b w:val="0"/>
          <w:color w:val="2B3646"/>
          <w:sz w:val="18"/>
        </w:rPr>
        <w:t>Retention-aware governance requires workflow owners to understand which artifacts are transient, which are operationally useful, which support governance evidence, and which create retained exposure without institutional value. The same artifact can shift category over time. A draft may become irrelevant after final approval, or it may become necessary if the approval rationale is disputed. A vendor export may begin as a convenience file and later become the only record capable of reconstructing historical state after a platform migration.</w:t>
      </w:r>
    </w:p>
    <w:p>
      <w:pPr>
        <w:spacing w:before="0" w:after="160" w:lineRule="auto" w:line="252"/>
      </w:pPr>
      <w:r>
        <w:rPr>
          <w:rFonts w:ascii="Aptos" w:hAnsi="Aptos" w:eastAsia="Aptos"/>
          <w:b w:val="0"/>
          <w:color w:val="2B3646"/>
          <w:sz w:val="18"/>
        </w:rPr>
        <w:t>The governance model distinguishes operational record, governance evidence, temporary artifact, retained workflow history, derived artifact, AI-generated artifact, reconstruction record, persistence exposure, archival retention, and operational memory. These distinctions are necessary because ordinary retention labels often fail to account for derived artifacts, copied summaries, AI outputs, screenshots, collaboration history, and workflow metadata that do not fit neatly into conventional record categories.</w:t>
      </w:r>
    </w:p>
    <w:p>
      <w:pPr>
        <w:spacing w:before="160" w:after="40" w:lineRule="auto" w:line="240"/>
        <w:keepNext/>
      </w:pPr>
      <w:r>
        <w:rPr>
          <w:rFonts w:ascii="Aptos" w:hAnsi="Aptos" w:eastAsia="Aptos"/>
          <w:b/>
          <w:color w:val="18365C"/>
          <w:sz w:val="19"/>
        </w:rPr>
        <w:t>Operational History Preservation Models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Preservation Model</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What Is Preserved</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Best Use</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Material Limitation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Full workflow preservation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Complete case history, comments, attachments, timestamps, decisions, and status changes.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High-consequence workflows requiring later reconstruction.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Retains unnecessary detail unless access and disposition are controlled.</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Milestone preservation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Key decisions, approvals, escalations, evidence packets, and final outputs.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Moderate-risk workflows where full history is not proportionate.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Intermediate rationale may be lost if milestones are poorly defined.</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Evidence-basis preservation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Source records, extraction scope, reviewer notes, and assertion support.</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Control evidence, assurance statements, and audit-supportive responses.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Operational context outside the evidence basis may remain unreconstructable.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Disposition-focused preservation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Record of what was deleted, archived, superseded, or retained and why.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Workflows with significant temporary artifacts or sensitive drafts.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Does not preserve content unless linked to reconstruction need.</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AI-transformation preservation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Prompts, source extracts, outputs, reviewer dispositions, and reliance decisions.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AI-assisted workflows where output influences action or representation.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Can retain sensitive prompts unless minimization is built into workflow.</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Archive snapshot preservation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Point-in-time export or system snapshot after material closure or migration.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Retired systems, vendor transitions, and historical reconstruction.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Snapshot may be difficult to interpret without field definitions and process map.</w:t>
            </w:r>
          </w:p>
        </w:tc>
      </w:tr>
    </w:tbl>
    <w:p>
      <w:pPr>
        <w:spacing w:before="0" w:after="80" w:lineRule="auto" w:line="240"/>
      </w:pPr>
    </w:p>
    <w:p>
      <w:pPr>
        <w:spacing w:before="160" w:after="40" w:lineRule="auto" w:line="240"/>
        <w:keepNext/>
      </w:pPr>
      <w:r>
        <w:rPr>
          <w:rFonts w:ascii="Aptos" w:hAnsi="Aptos" w:eastAsia="Aptos"/>
          <w:b/>
          <w:color w:val="18365C"/>
          <w:sz w:val="19"/>
        </w:rPr>
        <w:t>Governance Continuity Retention Structures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Structure</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Operational Purpose</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Governance Function</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Failure if Absent</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Retention map</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Links workflow artifact types to retention purpose, owner, system, and disposition expectation.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Prevents records from persisting or disappearing without governance rationale.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Teams cannot explain why records exist or why they were deleted.</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Reconstruction index</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Identifies where source, decision, evidence, AI, vendor, and communication records reside.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Supports later review without relying on individual memory.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Reconstruction depends on people who know where artifacts were saved.</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Derived artifact register</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Tracks summaries, classifications, extracts, dashboards, generated drafts, and recommendations.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Distinguishes transformed materials from source evidence.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Derived outputs circulate as if original and validated.</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Disposition trigger</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Defines when temporary materials are archived, deleted, superseded, or moved into evidence records.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Keeps temporary workspaces from becoming unmanaged archives.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Drafts, prompts, and exports persist indefinitely.</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Migration evidence package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Preserves pre-change field definitions, source exports, configuration, and validation results.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Supports reconstruction after system or vendor transition.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Old records survive but cannot be interpreted.</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Access review cadence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Revalidates who may see retained operational history and derived artifacts.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Reduces retained exposure and dormant visibility.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Former participants retain access to sensitive historical materials.</w:t>
            </w:r>
          </w:p>
        </w:tc>
      </w:tr>
    </w:tbl>
    <w:p>
      <w:pPr>
        <w:spacing w:before="0" w:after="80" w:lineRule="auto" w:line="240"/>
      </w:pPr>
    </w:p>
    <w:p>
      <w:pPr>
        <w:spacing w:before="160" w:after="40" w:lineRule="auto" w:line="240"/>
        <w:keepNext/>
      </w:pPr>
      <w:r>
        <w:rPr>
          <w:rFonts w:ascii="Aptos" w:hAnsi="Aptos" w:eastAsia="Aptos"/>
          <w:b/>
          <w:color w:val="18365C"/>
          <w:sz w:val="19"/>
        </w:rPr>
        <w:t>Retention Minimization Concepts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Minimization Concept</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Operational Application</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Governance Benefit</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Tradeoff</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Purpose-bound retention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Retain artifacts only for defined execution, evidence, reconstruction, or continuity purpose.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Reduces unmanaged persistence and review burden.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Purpose must be updated when artifact use changes.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Field-level reduction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Retain necessary fields instead of full record histories where appropriate.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Limits exposure while preserving useful facts.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Insufficient fields may weaken later reconstruction.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Time-bound workspace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Close or purge temporary collaboration, draft, and AI workspaces after workflow closure.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Prevents temporary activity from becoming permanent record sprawl.</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Closure requires reliable transfer of material decisions.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Source-linked summary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Retain concise summary with source pointer, limitation, reviewer, and date.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Improves usability without abandoning evidence basis.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Source must remain retrievable or summary loses credibility.</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Role-scoped archive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Limit retained history access to roles with reconstruction, oversight, or evidence need.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Controls dormant visibility without deleting material history.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Overly narrow access can delay urgent review.</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Supersession marking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Mark replaced dashboards, exports, templates, drafts, and attestations as superseded.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Reduces reliance on stale records.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Requires disciplined version and status management.</w:t>
            </w:r>
          </w:p>
        </w:tc>
      </w:tr>
    </w:tbl>
    <w:p>
      <w:pPr>
        <w:spacing w:before="0" w:after="80" w:lineRule="auto" w:line="240"/>
      </w:pPr>
    </w:p>
    <w:p>
      <w:pPr>
        <w:spacing w:before="160" w:after="40" w:lineRule="auto" w:line="240"/>
        <w:keepNext/>
      </w:pPr>
      <w:r>
        <w:rPr>
          <w:rFonts w:ascii="Aptos" w:hAnsi="Aptos" w:eastAsia="Aptos"/>
          <w:b/>
          <w:color w:val="18365C"/>
          <w:sz w:val="19"/>
        </w:rPr>
        <w:t>Operational Memory Dependency Patterns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Memory Pattern</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How It Appears</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Governance Exposure</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Stabilizing Mechanism</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Individual locator knowledge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Only certain personnel know where records, exports, or approvals are stored.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Turnover can make reconstruction incomplete even when records exist.</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Use reconstruction index and controlled repository taxonomy.</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Informal rationale memory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Decision rationale is known verbally but not linked to retained artifacts.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Later reviewers see outcome without basis.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Capture rationale when decisions carry exposure or external reliance.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Legacy system familiarity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Staff understand old field meanings, status codes, or workflow conventions.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Archive becomes unreadable after familiar users leave.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Preserve field definitions and historical process notes.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Vendor relationship memory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Provider contacts, support paths, and export methods are known by a small group.</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Vendor transition or personnel change weakens evidence retrieval.</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Maintain dependency register and retrieval procedure.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AI use habit memory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Teams remember which prompts or tools produced certain outputs.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Generated artifacts cannot be traced after workflow closure.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Label outputs and retain transformation metadata where relied upon.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Exception history memory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Recurring exceptions are understood as normal by experienced operators.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New reviewers cannot distinguish approved exception from drift.</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Maintain exception register with status and reassessment date.</w:t>
            </w:r>
          </w:p>
        </w:tc>
      </w:tr>
    </w:tbl>
    <w:p>
      <w:pPr>
        <w:spacing w:before="0" w:after="80" w:lineRule="auto" w:line="240"/>
      </w:pPr>
    </w:p>
    <w:p>
      <w:pPr>
        <w:spacing w:before="280" w:after="120" w:lineRule="auto" w:line="240"/>
        <w:keepNext/>
      </w:pPr>
      <w:r>
        <w:rPr>
          <w:rFonts w:ascii="Aptos Display" w:hAnsi="Aptos Display" w:eastAsia="Aptos Display"/>
          <w:b/>
          <w:color w:val="18365C"/>
          <w:sz w:val="28"/>
        </w:rPr>
        <w:t>AI-Assisted Retention and Derived Persistence</w:t>
      </w:r>
    </w:p>
    <w:p>
      <w:pPr>
        <w:spacing w:before="0" w:after="100" w:lineRule="auto" w:line="252"/>
      </w:pPr>
      <w:r>
        <w:rPr>
          <w:rFonts w:ascii="Aptos" w:hAnsi="Aptos" w:eastAsia="Aptos"/>
          <w:b w:val="0"/>
          <w:color w:val="2B3646"/>
          <w:sz w:val="18"/>
        </w:rPr>
        <w:t>AI systems create new persistent artifacts because they generate, transform, classify, rank, and summarize operational materials. These artifacts can persist in prompt histories, model interaction logs, collaboration tools, vendor systems, browser sessions, exports, generated drafts, embeddings, analytics views, and copied narratives. The governance issue is not limited to whether source data was retained. It includes whether transformed information survives in a form that can influence later decisions without provenance.</w:t>
      </w:r>
    </w:p>
    <w:p>
      <w:pPr>
        <w:spacing w:before="0" w:after="100" w:lineRule="auto" w:line="252"/>
      </w:pPr>
      <w:r>
        <w:rPr>
          <w:rFonts w:ascii="Aptos" w:hAnsi="Aptos" w:eastAsia="Aptos"/>
          <w:b w:val="0"/>
          <w:color w:val="2B3646"/>
          <w:sz w:val="18"/>
        </w:rPr>
        <w:t>Generated summaries can outlive source records. A summary produced for triage may later be cited in a governance report, customer response, vendor review, or executive briefing. If the source context is gone, stale, inaccessible, or not linked, the organization may retain a confident narrative without the ability to test its accuracy. Derived outputs may therefore become independently relied upon while lacking source, method, limitation, or reviewer accountability.</w:t>
      </w:r>
    </w:p>
    <w:p>
      <w:pPr>
        <w:spacing w:before="0" w:after="160" w:lineRule="auto" w:line="252"/>
      </w:pPr>
      <w:r>
        <w:rPr>
          <w:rFonts w:ascii="Aptos" w:hAnsi="Aptos" w:eastAsia="Aptos"/>
          <w:b w:val="0"/>
          <w:color w:val="2B3646"/>
          <w:sz w:val="18"/>
        </w:rPr>
        <w:t>AI-assisted systems also increase propagation persistence. One generated output may be copied into multiple workflows, converted into template language, stored in a shared workspace, embedded in a dashboard, or reused as training context. Organizations may retain transformed information longer than source context because derived artifacts are easier to circulate and harder to identify as sensitive. Reconstruction becomes difficult when derived artifacts detach from provenance and when generated language conceals uncertainty that existed in the original workflow.</w:t>
      </w:r>
    </w:p>
    <w:p>
      <w:pPr>
        <w:spacing w:before="160" w:after="40" w:lineRule="auto" w:line="240"/>
        <w:keepNext/>
      </w:pPr>
      <w:r>
        <w:rPr>
          <w:rFonts w:ascii="Aptos" w:hAnsi="Aptos" w:eastAsia="Aptos"/>
          <w:b/>
          <w:color w:val="18365C"/>
          <w:sz w:val="19"/>
        </w:rPr>
        <w:t>AI-Assisted Persistence Risks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Risk Pattern</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Persistence Mechanism</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Governance Exposure</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Handling Expectation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Prompt history retention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Sensitive facts, rationale, examples, or source extracts remain in AI interaction logs.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Operational context persists outside the intended workflow record.</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Limit prompt content and define retention for AI interaction history.</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Generated summary persistence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AI-produced summaries are saved, copied, or embedded in later materials.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Compressed narrative may omit caveats and become treated as original evidence.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Label as derived and retain source linkage and reviewer status.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Classification persistence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AI labels remain attached to cases, dashboards, or records after facts change.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Stale labels influence routing, escalation, or assurance posture.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Review label freshness and preserve correction history.</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Recommendation persistence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Suggested actions or rankings remain visible in workflow history.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Later reviewers may infer decision rationale from system recommendation.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Record owner accept, modify, or reject disposition.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Generated draft persistence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Draft language remains in collaboration, vendor, customer, or executive channels.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Unapproved language may be mistaken for approved institutional position.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Separate draft and final channels with disposition triggers.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Embedding or index persistence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Transformed representations of source content remain in search or retrieval systems.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Sensitive context may be discoverable through derived retrieval structures.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Scope indexed populations and document removal or update behavior.</w:t>
            </w:r>
          </w:p>
        </w:tc>
      </w:tr>
    </w:tbl>
    <w:p>
      <w:pPr>
        <w:spacing w:before="0" w:after="80" w:lineRule="auto" w:line="240"/>
      </w:pPr>
    </w:p>
    <w:p>
      <w:pPr>
        <w:spacing w:before="160" w:after="40" w:lineRule="auto" w:line="240"/>
        <w:keepNext/>
      </w:pPr>
      <w:r>
        <w:rPr>
          <w:rFonts w:ascii="Aptos" w:hAnsi="Aptos" w:eastAsia="Aptos"/>
          <w:b/>
          <w:color w:val="18365C"/>
          <w:sz w:val="19"/>
        </w:rPr>
        <w:t>Derived Artifact Retention Distinctions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Derived Artifact</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Source Relationship</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Retained Value</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Retention Hazard</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Summary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Condenses source material into shorter narrative.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Supports efficient review and briefing.</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May remove uncertainty, exclusions, minority facts, and scope boundaries.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Extracted field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Converts source text into structured value, tag, date, owner, or status.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Supports tracking and analytics.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Extraction error can persist as authoritative data.</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Classification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Assigns category, severity, sensitivity, topic, or workflow route.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Supports triage and segmentation.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Label may reveal sensitive posture or survive after reclassification.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Recommendation</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Suggests action, escalation, remediation, or response path.</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Supports decision preparation.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Recommendation may be remembered as institutional decision.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Generated narrative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Produces response, report, executive language, or assurance wording.</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Accelerates communication.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Polished language can overstate confidence or evidence sufficiency.</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Analytic aggregate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Combines multiple records into trend, dashboard, or metric.</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Supports oversight and prioritization.</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Aggregation can disclose sensitive concentration or mask excluded populations.</w:t>
            </w:r>
          </w:p>
        </w:tc>
      </w:tr>
    </w:tbl>
    <w:p>
      <w:pPr>
        <w:spacing w:before="0" w:after="80" w:lineRule="auto" w:line="240"/>
      </w:pPr>
    </w:p>
    <w:p>
      <w:pPr>
        <w:spacing w:before="160" w:after="40" w:lineRule="auto" w:line="240"/>
        <w:keepNext/>
      </w:pPr>
      <w:r>
        <w:rPr>
          <w:rFonts w:ascii="Aptos" w:hAnsi="Aptos" w:eastAsia="Aptos"/>
          <w:b/>
          <w:color w:val="18365C"/>
          <w:sz w:val="19"/>
        </w:rPr>
        <w:t>Persistence Escalation Triggers</w:t>
      </w:r>
    </w:p>
    <w:tbl>
      <w:tblPr>
        <w:tblStyle w:val="TableGrid"/>
        <w:tblW w:type="pct" w:w="5000"/>
        <w:jc w:val="center"/>
        <w:tblLayout w:type="fixed"/>
        <w:tblLook w:firstColumn="1" w:firstRow="1" w:lastColumn="0" w:lastRow="0" w:noHBand="0" w:noVBand="1" w:val="04A0"/>
      </w:tblPr>
      <w:tblGrid>
        <w:gridCol w:w="1803"/>
        <w:gridCol w:w="2871"/>
        <w:gridCol w:w="2871"/>
        <w:gridCol w:w="2737"/>
      </w:tblGrid>
      <w:tr>
        <w:trPr>
          <w:tblHeader w:val="true"/>
          <w:cantSplit/>
        </w:trPr>
        <w:tc>
          <w:tcPr>
            <w:tcW w:type="dxa" w:w="1803"/>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Trigger</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Why Escalation Is Required</w:t>
            </w:r>
          </w:p>
        </w:tc>
        <w:tc>
          <w:tcPr>
            <w:tcW w:type="dxa" w:w="2871"/>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Operational Example</w:t>
            </w:r>
          </w:p>
        </w:tc>
        <w:tc>
          <w:tcPr>
            <w:tcW w:type="dxa" w:w="2737"/>
            <w:shd w:fill="E6ECF4"/>
            <w:tcBorders>
              <w:top w:val="single" w:sz="8" w:space="0" w:color="AEBBD0"/>
              <w:left w:val="single" w:sz="8" w:space="0" w:color="AEBBD0"/>
              <w:bottom w:val="single" w:sz="8" w:space="0" w:color="AEBBD0"/>
              <w:right w:val="single" w:sz="8" w:space="0" w:color="AEBBD0"/>
            </w:tcBorders>
            <w:tcMar>
              <w:top w:w="105" w:type="dxa"/>
              <w:start w:w="120" w:type="dxa"/>
              <w:bottom w:w="105" w:type="dxa"/>
              <w:end w:w="120" w:type="dxa"/>
            </w:tcMar>
            <w:vAlign w:val="center"/>
          </w:tcPr>
          <w:p>
            <w:pPr>
              <w:spacing w:before="0" w:after="0" w:lineRule="auto" w:line="240"/>
            </w:pPr>
            <w:r>
              <w:rPr>
                <w:rFonts w:ascii="Aptos" w:hAnsi="Aptos" w:eastAsia="Aptos"/>
                <w:b/>
                <w:color w:val="18365C"/>
                <w:sz w:val="16"/>
              </w:rPr>
              <w:t>Required Review</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Derived artifact becomes evidence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 transformed output is used to support a governance assertion or control result.</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AI summary is cited as evidence that customer notices were reviewed.</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Validate source, method, reviewer, and limitation.</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Temporary record becomes reusable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 draft, prompt, or ad hoc extract is reused beyond the originating workflow.</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A vendor issue summary becomes template language for future responses.</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Review audience, source basis, and retention status.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Source is deleted before derivative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Derived artifact survives after original material is unavailable.</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Classification report remains after case attachments expire.</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Assess whether derivative remains reliable or must be retired.</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Record copied outside source system</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Exported file or screenshot becomes the working record.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Team uses spreadsheet export rather than system dashboard.</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Confirm source date, scope, owner, and supersession rules.</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Retention creates broad dormant access</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Historical records remain visible to users with no current workflow need.</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Former project group retains access to restricted issue history.</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shd w:fill="F4F7FB"/>
            <w:vAlign w:val="center"/>
          </w:tcPr>
          <w:p>
            <w:pPr>
              <w:spacing w:before="0" w:after="0" w:lineRule="auto" w:line="240"/>
            </w:pPr>
            <w:r>
              <w:rPr>
                <w:rFonts w:ascii="Aptos" w:hAnsi="Aptos" w:eastAsia="Aptos"/>
                <w:b w:val="0"/>
                <w:color w:val="2B3646"/>
                <w:sz w:val="15"/>
              </w:rPr>
              <w:t>Review access, archive location, and purpose.</w:t>
            </w:r>
          </w:p>
        </w:tc>
      </w:tr>
      <w:tr>
        <w:trPr>
          <w:cantSplit/>
        </w:trPr>
        <w:tc>
          <w:tcPr>
            <w:tcW w:type="dxa" w:w="1803"/>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Deletion affects accountability</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Record disposal removes material decision, evidence, or escalation context.</w:t>
            </w:r>
          </w:p>
        </w:tc>
        <w:tc>
          <w:tcPr>
            <w:tcW w:type="dxa" w:w="2871"/>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Temporary AI workspace is cleared before approval rationale is preserved.</w:t>
            </w:r>
          </w:p>
        </w:tc>
        <w:tc>
          <w:tcPr>
            <w:tcW w:type="dxa" w:w="2737"/>
            <w:tcBorders>
              <w:top w:val="single" w:sz="8" w:space="0" w:color="AEBBD0"/>
              <w:left w:val="single" w:sz="8" w:space="0" w:color="AEBBD0"/>
              <w:bottom w:val="single" w:sz="8" w:space="0" w:color="AEBBD0"/>
              <w:right w:val="single" w:sz="8" w:space="0" w:color="AEBBD0"/>
            </w:tcBorders>
            <w:tcMar>
              <w:top w:w="110" w:type="dxa"/>
              <w:start w:w="120" w:type="dxa"/>
              <w:bottom w:w="110" w:type="dxa"/>
              <w:end w:w="120" w:type="dxa"/>
            </w:tcMar>
            <w:vAlign w:val="center"/>
          </w:tcPr>
          <w:p>
            <w:pPr>
              <w:spacing w:before="0" w:after="0" w:lineRule="auto" w:line="240"/>
            </w:pPr>
            <w:r>
              <w:rPr>
                <w:rFonts w:ascii="Aptos" w:hAnsi="Aptos" w:eastAsia="Aptos"/>
                <w:b w:val="0"/>
                <w:color w:val="2B3646"/>
                <w:sz w:val="15"/>
              </w:rPr>
              <w:t>Preserve reconstruction elements before disposition.</w:t>
            </w:r>
          </w:p>
        </w:tc>
      </w:tr>
    </w:tbl>
    <w:p>
      <w:pPr>
        <w:spacing w:before="0" w:after="80" w:lineRule="auto" w:line="240"/>
      </w:pPr>
    </w:p>
    <w:p>
      <w:pPr>
        <w:spacing w:before="280" w:after="120" w:lineRule="auto" w:line="240"/>
        <w:keepNext/>
      </w:pPr>
      <w:r>
        <w:rPr>
          <w:rFonts w:ascii="Aptos Display" w:hAnsi="Aptos Display" w:eastAsia="Aptos Display"/>
          <w:b/>
          <w:color w:val="18365C"/>
          <w:sz w:val="28"/>
        </w:rPr>
        <w:t>Operational Retention and Governance Reconstruction Operating Standard</w:t>
      </w:r>
    </w:p>
    <w:p>
      <w:pPr>
        <w:spacing w:before="0" w:after="100" w:lineRule="auto" w:line="252"/>
      </w:pPr>
      <w:r>
        <w:rPr>
          <w:rFonts w:ascii="Aptos" w:hAnsi="Aptos" w:eastAsia="Aptos"/>
          <w:b w:val="0"/>
          <w:color w:val="2B3646"/>
          <w:sz w:val="18"/>
        </w:rPr>
        <w:t>Operational retention under this framework shall be governed according to workflow purpose, evidence value, reconstruction need, exposure consequence, AI-assisted transformation, and record lifecycle state. Retention shall not be treated as passive accumulation or automatic deletion. Artifacts shall be retained, archived, superseded, or disposed according to their operational role, governance relevance, reliance condition, and sensitivity of persistence.</w:t>
      </w:r>
    </w:p>
    <w:p>
      <w:pPr>
        <w:spacing w:before="0" w:after="100" w:lineRule="auto" w:line="252"/>
      </w:pPr>
      <w:r>
        <w:rPr>
          <w:rFonts w:ascii="Aptos" w:hAnsi="Aptos" w:eastAsia="Aptos"/>
          <w:b w:val="0"/>
          <w:color w:val="2B3646"/>
          <w:sz w:val="18"/>
        </w:rPr>
        <w:t>Organizations implementing this framework shall distinguish operational records, governance evidence, temporary artifacts, retained workflow history, derived artifacts, AI-generated artifacts, reconstruction records, persistence exposure, archival retention, and operational memory. These distinctions shall guide workflow design, repository structure, disposition triggers, access review, migration planning, and evidence continuity expectations.</w:t>
      </w:r>
    </w:p>
    <w:p>
      <w:pPr>
        <w:spacing w:before="0" w:after="100" w:lineRule="auto" w:line="252"/>
      </w:pPr>
      <w:r>
        <w:rPr>
          <w:rFonts w:ascii="Aptos" w:hAnsi="Aptos" w:eastAsia="Aptos"/>
          <w:b w:val="0"/>
          <w:color w:val="2B3646"/>
          <w:sz w:val="18"/>
        </w:rPr>
        <w:t>Governance reconstruction shall remain possible for material decisions, escalations, external representations, evidence packets, vendor dependencies, AI-assisted transformations, and exception handling. Records retained for reconstruction shall preserve source identity, population boundary, temporal state, reviewer context, transformation history, disposition status, and authority linkage sufficient to explain how the workflow moved from source fact to governed outcome.</w:t>
      </w:r>
    </w:p>
    <w:p>
      <w:pPr>
        <w:spacing w:before="0" w:after="100" w:lineRule="auto" w:line="252"/>
      </w:pPr>
      <w:r>
        <w:rPr>
          <w:rFonts w:ascii="Aptos" w:hAnsi="Aptos" w:eastAsia="Aptos"/>
          <w:b w:val="0"/>
          <w:color w:val="2B3646"/>
          <w:sz w:val="18"/>
        </w:rPr>
        <w:t>AI-assisted records shall be reviewed for derived persistence. Prompts, source extracts, generated summaries, classifications, recommendations, rankings, drafts, embeddings, analytics, and copied narratives shall be treated as governed artifacts when they carry sensitivity, influence decisions, support evidence, affect routing, or may be reused. Generated outputs shall not outlive provenance, limitation, and reviewer context when reliance is material.</w:t>
      </w:r>
    </w:p>
    <w:p>
      <w:pPr>
        <w:spacing w:before="0" w:after="100" w:lineRule="auto" w:line="252"/>
      </w:pPr>
      <w:r>
        <w:rPr>
          <w:rFonts w:ascii="Aptos" w:hAnsi="Aptos" w:eastAsia="Aptos"/>
          <w:b w:val="0"/>
          <w:color w:val="2B3646"/>
          <w:sz w:val="18"/>
        </w:rPr>
        <w:t>The operating standard for this section is sustained reconstruction survivability with controlled persistence. Retention shall preserve accountability and evidence continuity without allowing unnecessary operational history, derived artifacts, stale summaries, copied records, or AI-generated outputs to accumulate as unmanaged exposure. Governance value and retained exposure shall be assessed together whenever workflow artifacts persist beyond their immediate operating purpose.</w:t>
      </w:r>
    </w:p>
    <w:p>
      <w:r>
        <w:br w:type="page"/>
      </w:r>
    </w:p>
    <w:p>
      <w:pPr>
        <w:spacing w:before="340" w:after="60" w:line="245" w:lineRule="auto"/>
        <w:outlineLvl w:val="0"/>
      </w:pPr>
      <w:r>
        <w:rPr>
          <w:rFonts w:ascii="Aptos" w:hAnsi="Aptos"/>
          <w:b/>
          <w:color w:val="18365D"/>
          <w:sz w:val="40"/>
        </w:rPr>
        <w:t>2.7 Incident Classification, Operational Severity, and Governance Escalation Conditions</w:t>
      </w:r>
    </w:p>
    <w:p>
      <w:pPr>
        <w:spacing w:after="340"/>
      </w:pPr>
      <w:r>
        <w:rPr>
          <w:rFonts w:ascii="Aptos" w:hAnsi="Aptos"/>
          <w:b/>
          <w:color w:val="64738C"/>
          <w:sz w:val="17"/>
        </w:rPr>
        <w:t>Paladin Compliance Governance Binder | Section II</w:t>
      </w:r>
    </w:p>
    <w:p>
      <w:pPr>
        <w:keepLines w:val="0"/>
        <w:spacing w:before="0" w:after="140" w:line="259" w:lineRule="auto"/>
      </w:pPr>
      <w:r>
        <w:rPr>
          <w:rFonts w:ascii="Aptos" w:hAnsi="Aptos"/>
          <w:b w:val="0"/>
          <w:color w:val="263244"/>
          <w:sz w:val="19"/>
        </w:rPr>
        <w:t>This section establishes a governance-aware incident classification model for organizations utilizing AI-assisted workflows, externally mediated services, operational dashboards, and distributed evidence environments. Incident handling under this framework is not limited to technical interruption or security response. It includes operational conditions that alter institutional exposure, weaken assurance, affect externally relied-upon representations, compromise evidence continuity, or cause accountable decision authority to become unclear.</w:t>
      </w:r>
    </w:p>
    <w:p>
      <w:pPr>
        <w:keepLines w:val="0"/>
        <w:spacing w:before="0" w:after="140" w:line="259" w:lineRule="auto"/>
      </w:pPr>
      <w:r>
        <w:rPr>
          <w:rFonts w:ascii="Aptos" w:hAnsi="Aptos"/>
          <w:b w:val="0"/>
          <w:color w:val="263244"/>
          <w:sz w:val="19"/>
        </w:rPr>
        <w:t>Incident severity is treated as a consequence-based governance determination rather than a label assigned by operational inconvenience alone. A localized workflow defect may remain operational if the affected population is limited, evidence remains reliable, and decision authority is intact. Conversely, a low-volume issue may become governance-significant when it affects a customer-facing representation, an assurance artifact, an executive report, a vendor dependency, an AI-generated classification, or an unresolved exposure that no single owner can contain.</w:t>
      </w:r>
    </w:p>
    <w:p>
      <w:pPr>
        <w:keepLines w:val="0"/>
        <w:spacing w:before="0" w:after="140" w:line="259" w:lineRule="auto"/>
      </w:pPr>
      <w:r>
        <w:rPr>
          <w:rFonts w:ascii="Aptos" w:hAnsi="Aptos"/>
          <w:b w:val="0"/>
          <w:color w:val="263244"/>
          <w:sz w:val="19"/>
        </w:rPr>
        <w:t>The operating concern is escalation survivability. Organizations often contain incidents locally until available response options narrow, evidence becomes retrospective, or external reliance has already formed. This framework therefore distinguishes visibility from severity, urgency from materiality, and notification from governance escalation. Classification must remain sensitive to propagation, recurrence, reliance, accountability ambiguity, evidence fragility, and the possibility that AI-assisted systems may amplify or suppress the incident signal before governance functions recognize institutional consequence.</w:t>
      </w:r>
    </w:p>
    <w:p>
      <w:pPr>
        <w:keepNext/>
        <w:spacing w:before="240" w:after="80"/>
      </w:pPr>
      <w:r>
        <w:rPr>
          <w:rFonts w:ascii="Aptos" w:hAnsi="Aptos"/>
          <w:b/>
          <w:color w:val="18365D"/>
          <w:sz w:val="21"/>
        </w:rPr>
        <w:t>Incident Severity Classifications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Severity Class</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Condition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Meaning</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Escalation Posture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irregularity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localized deviation occurs without evidence loss, external reliance, recurring pattern, or unresolved accountability.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The condition may be corrected within ordinary workflow management if context is preserved.</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Owner-level documentation with trend review if recurrence appears.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Contained incident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 workflow, vendor, system, or AI-assisted process fails in a defined population and remains recoverable.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Governance interest arises from containment quality, evidence sufficiency, and restoration discipline.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Functional escalation when recovery exceeds local authority or creates exception debt.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Governance-significant incident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The issue affects assurance, customer-facing information, decision evidence, role authority, or externally visible posture.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Institutional exposure exists even when operational disruption appears limited.</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Governance function review with explicit decision owner and evidence package.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Material operational event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The condition threatens sustained service, recurring obligations, major dependency continuity, or executive-relevant exposure.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Response must account for institutional consequence, reliance boundaries, and residual risk acceptance.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Executive or designated oversight forum entry before informal containment narrows options.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Externally relied-upon incident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Customers, partners, investors, vendors, regulators, or public audiences may act on affected information or assurance.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The incident consequence includes trust calibration and representation accuracy.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External-reliance review with communication authority, evidence basis, and limitation language.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Systemic exposure condition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Multiple workflows, control populations, vendor dependencies, or AI classifications are affected by a common failure mechanism.</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Local closure may create false assurance because the root condition survives across operating areas.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Cross-functional governance escalation with reassessment of scope and dependency map.</w:t>
            </w:r>
          </w:p>
        </w:tc>
      </w:tr>
    </w:tbl>
    <w:p>
      <w:pPr>
        <w:spacing w:after="80"/>
      </w:pPr>
    </w:p>
    <w:p>
      <w:r>
        <w:br w:type="page"/>
      </w:r>
    </w:p>
    <w:p>
      <w:pPr>
        <w:keepNext/>
        <w:spacing w:before="240" w:after="80"/>
      </w:pPr>
      <w:r>
        <w:rPr>
          <w:rFonts w:ascii="Aptos" w:hAnsi="Aptos"/>
          <w:b/>
          <w:color w:val="18365D"/>
          <w:sz w:val="21"/>
        </w:rPr>
        <w:t>Governance-Significant Event Distinctions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Event Condition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Why It Exceeds Local Handling</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Evidence Needed</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Common Misclassification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Assurance artifact affected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report, attestation, evidence package, or status representation may no longer reflect reality.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Affected artifact, source basis, date range, reviewer disposition, and limitation notes.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Treated as an administrative correction because the underlying operation resumed.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Unclear accountable authority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staff can act, but no role can accept residual exposure or approve a narrowed response.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Decision log, authority map, escalation history, and unresolved options.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Handled as a staffing delay rather than a governance decision gap.</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Recurring exception normalized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Repeated exceptions indicate process design or control coverage failure rather than isolated variance.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Exception history, closure rationale, dependency pattern, and control mapping.</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Recorded as repeated low-severity events with no cumulative assessment.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External timetable pressure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Customer, partner, audit, investor, or executive deadline changes the consequence of delay.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Commitment timeline, reliance audience, communication history, and open dependency.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Classified by internal workload impact instead of reliance consequence.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AI-mediated classification dispute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Automated triage, ranking, summary, or recommendation may have shaped treatment before human review.</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Prompt or input basis, generated output, override record, and human decision rationale.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Closed as ordinary review disagreement without preserving AI influence context.</w:t>
            </w:r>
          </w:p>
        </w:tc>
      </w:tr>
    </w:tbl>
    <w:p>
      <w:pPr>
        <w:spacing w:after="80"/>
      </w:pPr>
    </w:p>
    <w:p>
      <w:pPr>
        <w:keepNext/>
        <w:spacing w:before="360" w:after="140"/>
      </w:pPr>
      <w:r>
        <w:rPr>
          <w:rFonts w:ascii="Aptos" w:hAnsi="Aptos"/>
          <w:b/>
          <w:color w:val="18365D"/>
          <w:sz w:val="30"/>
        </w:rPr>
        <w:t>Operational Severity and Consequence-Based Escalation</w:t>
      </w:r>
    </w:p>
    <w:p>
      <w:pPr>
        <w:keepLines w:val="0"/>
        <w:spacing w:before="0" w:after="140" w:line="259" w:lineRule="auto"/>
      </w:pPr>
      <w:r>
        <w:rPr>
          <w:rFonts w:ascii="Aptos" w:hAnsi="Aptos"/>
          <w:b w:val="0"/>
          <w:color w:val="263244"/>
          <w:sz w:val="19"/>
        </w:rPr>
        <w:t>Severity calibration requires more than incident volume, outage duration, or visible urgency. The same operational defect may carry different governance consequence depending on affected audience, information sensitivity, evidence survivability, contractual reliance, vendor involvement, decision timing, and whether unresolved exposure migrates into a representation or assurance process. The classification model therefore evaluates consequence pathways before assigning escalation route.</w:t>
      </w:r>
    </w:p>
    <w:p>
      <w:pPr>
        <w:keepLines w:val="0"/>
        <w:spacing w:before="0" w:after="140" w:line="259" w:lineRule="auto"/>
      </w:pPr>
      <w:r>
        <w:rPr>
          <w:rFonts w:ascii="Aptos" w:hAnsi="Aptos"/>
          <w:b w:val="0"/>
          <w:color w:val="263244"/>
          <w:sz w:val="19"/>
        </w:rPr>
        <w:t>Governance escalation is warranted when local ownership cannot preserve decision integrity, evidence reliability, or institutional trust without additional authority. Escalation does not automatically transfer operational responsibility; it introduces the authority needed to decide tradeoffs that a local process owner cannot legitimately resolve alone. This distinction prevents incident reporting from becoming a substitute for decision routing.</w:t>
      </w:r>
    </w:p>
    <w:p>
      <w:pPr>
        <w:keepNext/>
        <w:spacing w:before="240" w:after="80"/>
      </w:pPr>
      <w:r>
        <w:rPr>
          <w:rFonts w:ascii="Aptos" w:hAnsi="Aptos"/>
          <w:b/>
          <w:color w:val="18365D"/>
          <w:sz w:val="21"/>
        </w:rPr>
        <w:t>Operational Escalation Thresholds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Threshold</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Trigger Pattern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Route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Timing Concern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Authority threshold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The response requires approval to accept residual exposure, change priority, or defer remediation.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Route to accountable governance owner or oversight forum with decision options.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Late escalation may leave only costly, public, or weakly evidenced options.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Reliance threshold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Affected information has been used in customer, executive, vendor, assurance, or external representations.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to representation owner and evidence steward before broader reuse continues.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Delay allows stale or inaccurate statements to propagate.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Scope threshold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The incident population is uncertain, expanding, or dependent on system mappings not yet validated.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Route to cross-functional scoping review with operational and evidence owners.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Premature closure can exclude the material population from review.</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 threshold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Records, logs, screenshots, exports, summaries, or AI outputs may not reconstruct the incident later.</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to evidence integrity review before cleanup or deletion occurs.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Ordinary remediation may erase the basis for later governance assessment.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Dependency threshold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Resolution depends on vendors, integration owners, informal coordinators, or external AI services.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Route to dependency governance and continuity planning owner.</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teams may accept vendor explanations without assessing institutional reliance.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Recurrence threshold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Similar events repeat across periods, teams, queues, or classifications despite local closure.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to governance reassessment rather than repeated incident closure.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Exception normalization can convert design failure into routine workload.</w:t>
            </w:r>
          </w:p>
        </w:tc>
      </w:tr>
    </w:tbl>
    <w:p>
      <w:pPr>
        <w:spacing w:after="80"/>
      </w:pPr>
    </w:p>
    <w:p>
      <w:pPr>
        <w:keepNext/>
        <w:spacing w:before="240" w:after="80"/>
      </w:pPr>
      <w:r>
        <w:rPr>
          <w:rFonts w:ascii="Aptos" w:hAnsi="Aptos"/>
          <w:b/>
          <w:color w:val="18365D"/>
          <w:sz w:val="21"/>
        </w:rPr>
        <w:t>Incident Materiality Indicators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Indicator</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Signal</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Institutional Consequence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Calibration Note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Decision dependence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pending decision relies on incident-affected data, classification, or generated narrative.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The decision may be validly made only if uncertainty is visible and accountable.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Low technical severity may still require governance review.</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External reliance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An audience outside the originating team may rely on affected information or status.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Trust impact may exceed operational disruption.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Audience consequence can outweigh number of records affected.</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Evidence fragility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Source records are incomplete, overwritten, transformed, or detached from workflow context.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Later reconstruction may fail even if the incident is operationally resolved.</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Retain enough context to explain treatment and limitation.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Control coverage ambiguity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It is unclear whether the control or review process actually covered the affected population.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Assurance may be overstated until population is reconciled.</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Classification must consider excluded queues and migrated workflows.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Authority ambiguity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Multiple teams participated but no role can confirm acceptance of remaining exposure.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Accountability may diffuse while documentation appears complete.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Consensus notes do not equal accountable decision authority.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AI influence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Automated triage, scoring, routing, summarization, or drafting shaped incident handling.</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Human decision rationale may be anchored to machine-generated interpretation.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Preserve override ability and generated-output provenance.</w:t>
            </w:r>
          </w:p>
        </w:tc>
      </w:tr>
    </w:tbl>
    <w:p>
      <w:pPr>
        <w:spacing w:after="80"/>
      </w:pPr>
    </w:p>
    <w:p>
      <w:pPr>
        <w:keepNext/>
        <w:spacing w:before="240" w:after="80"/>
      </w:pPr>
      <w:r>
        <w:rPr>
          <w:rFonts w:ascii="Aptos" w:hAnsi="Aptos"/>
          <w:b/>
          <w:color w:val="18365D"/>
          <w:sz w:val="21"/>
        </w:rPr>
        <w:t>Severity Calibration Models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Calibration Lens</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What It Measures</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Where It Misleads</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Corrective Governance Check</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Volume lens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Number of records, users, workflows, or artifacts affected.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Small populations may include high-consequence decisions or external reliance.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Identify whether any affected item carries assurance, executive, or customer significance.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Duration lens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Elapsed time between detection, containment, recovery, and closure.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Short incidents can create durable misclassification or evidence gaps.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Evaluate whether flawed outputs or representations survived after recovery.</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Visibility lens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How broadly the incident is seen through dashboards, alerts, or reports.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Highly visible noise can displace less visible but institutionally material exposure.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Test whether hidden dependencies, manual workarounds, or AI rankings suppressed signal.</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Recoverability lens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Ability to restore process function and continue operations.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recovery may not restore trust, provenance, or decision reconstructability.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Confirm evidence, authority, and representation correction after restoration.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Containment lens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Whether affected activity is bounded to one team, vendor, queue, or system.</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Apparent boundaries may reflect incomplete scoping or stale process maps.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Reconcile actual workflow path against documented governance population.</w:t>
            </w:r>
          </w:p>
        </w:tc>
      </w:tr>
    </w:tbl>
    <w:p>
      <w:pPr>
        <w:spacing w:after="80"/>
      </w:pPr>
    </w:p>
    <w:p>
      <w:pPr>
        <w:keepNext/>
        <w:spacing w:before="240" w:after="80"/>
      </w:pPr>
      <w:r>
        <w:rPr>
          <w:rFonts w:ascii="Aptos" w:hAnsi="Aptos"/>
          <w:b/>
          <w:color w:val="18365D"/>
          <w:sz w:val="21"/>
        </w:rPr>
        <w:t>Operational Consequence Classifications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Consequence Class</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Manifestation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Concern</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Response Implication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Continuity consequence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Workflows pause, degrade, bypass controls, or depend on manual compensation.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heroics may hide a governance dependency failure.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 continuity owner review and post-containment dependency assessment.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 consequence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Incident records, AI outputs, logs, or decisions cannot be reconstructed reliably.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Closure may become unverifiable even if response actions occurred.</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Preserve source basis before cleanup, summarization, or export replacement.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Confidentiality consequence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Sensitive context becomes visible through reports, routing, generated summaries, or vendor support.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Exposure may propagate indirectly through workflow artifacts.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Limit downstream reuse and review audience boundary.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Representation consequence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Status, assurance, executive narrative, or customer communication no longer matches reality.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Institutional trust may depend on correcting bounded statements.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Escalate to representation authority and evidence steward.</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Accountability consequence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The incident crosses teams or providers and no owner can resolve residual exposure alone.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Participation may obscure who accepted the final condition.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Assign decision owner before closure language is finalized.</w:t>
            </w:r>
          </w:p>
        </w:tc>
      </w:tr>
    </w:tbl>
    <w:p>
      <w:pPr>
        <w:spacing w:after="80"/>
      </w:pPr>
    </w:p>
    <w:p>
      <w:pPr>
        <w:keepNext/>
        <w:spacing w:before="240" w:after="80"/>
      </w:pPr>
      <w:r>
        <w:rPr>
          <w:rFonts w:ascii="Aptos" w:hAnsi="Aptos"/>
          <w:b/>
          <w:color w:val="18365D"/>
          <w:sz w:val="21"/>
        </w:rPr>
        <w:t>Visibility-Versus-Severity Distinctions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Visibility Condition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Possible False Signal</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Actual Governance Question</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Example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High alert volume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The incident appears severe because many notifications fire.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Do alerts represent material consequence or repetitive detection noise?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dashboard floods during integration retry while evidence remains intact.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Low alert volume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The incident appears minor because few records trigger review.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Does the affected subset include externally relied-upon or decision-critical artifacts?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Three generated executive summaries cite stale dependency status.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Green dashboard status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The environment appears stable because operational metrics are normal.</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Do metrics exclude affected workflow queues, manual overrides, or AI-routed cases?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queue migration leaves old monitoring green while new workstream fails.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Executive attention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The incident appears material because leadership is aware.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Has leadership made a decision or only received notice?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 briefing reaches executives without authority to approve residual exposure.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Customer inquiry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The incident appears externally material because a customer asks about it.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Is the inquiry based on actual reliance, perceived posture, or incomplete communication?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customer requests status after seeing a delayed public verification update.</w:t>
            </w:r>
          </w:p>
        </w:tc>
      </w:tr>
    </w:tbl>
    <w:p>
      <w:pPr>
        <w:spacing w:after="80"/>
      </w:pPr>
    </w:p>
    <w:p>
      <w:pPr>
        <w:keepNext/>
        <w:spacing w:before="240" w:after="80"/>
      </w:pPr>
      <w:r>
        <w:rPr>
          <w:rFonts w:ascii="Aptos" w:hAnsi="Aptos"/>
          <w:b/>
          <w:color w:val="18365D"/>
          <w:sz w:val="21"/>
        </w:rPr>
        <w:t>Incident Propagation Pathways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Pathway</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How Exposure Moves</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Risk</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Containment Requirement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propagation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defect moves through queues, handoffs, approvals, or generated work products.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Later teams may trust upstream classification without knowing incident context.</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Mark affected artifacts and maintain transfer notes.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 propagation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Exports, screenshots, summaries, or copied records travel beyond the source system.</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Source limitations may disappear while the artifact remains relied upon.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Preserve provenance and limitation language with reused evidence.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Vendor propagation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Provider support, managed services, or AI tooling receive operational context.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External handlers may transform, summarize, or redistribute incident information.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Define provider-use boundaries and retrieveable support record expectations.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Representation propagation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Status language is repeated in reports, customer updates, executive decks, or assurance packages.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Narrative confidence may increase through repetition rather than evidence.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Version statements and reconcile them against current incident facts.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AI output propagation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Generated summaries, classifications, or recommendations are reused in subsequent workflows.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Transformed interpretation may become institutional memory.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Link generated output to source basis, reviewer, and decision disposition.</w:t>
            </w:r>
          </w:p>
        </w:tc>
      </w:tr>
    </w:tbl>
    <w:p>
      <w:pPr>
        <w:spacing w:after="80"/>
      </w:pPr>
    </w:p>
    <w:p>
      <w:pPr>
        <w:keepNext/>
        <w:spacing w:before="360" w:after="140"/>
      </w:pPr>
      <w:r>
        <w:rPr>
          <w:rFonts w:ascii="Aptos" w:hAnsi="Aptos"/>
          <w:b/>
          <w:color w:val="18365D"/>
          <w:sz w:val="30"/>
        </w:rPr>
        <w:t>AI-Assisted Incident Visibility and Escalation Distortion</w:t>
      </w:r>
    </w:p>
    <w:p>
      <w:pPr>
        <w:keepLines w:val="0"/>
        <w:spacing w:before="0" w:after="140" w:line="259" w:lineRule="auto"/>
      </w:pPr>
      <w:r>
        <w:rPr>
          <w:rFonts w:ascii="Aptos" w:hAnsi="Aptos"/>
          <w:b w:val="0"/>
          <w:color w:val="263244"/>
          <w:sz w:val="19"/>
        </w:rPr>
        <w:t>AI-assisted systems can change incident visibility before governance actors recognize that classification has changed. Generated summaries may compress unresolved facts into a coherent narrative. Automated triage may rank incidents by operational pattern rather than institutional consequence. Dashboard synthesis may privilege clean trend lines over exception context. AI-assisted incident handling therefore requires review of how the incident became visible, how it was classified, what information was suppressed, and whether generated outputs shaped the response path.</w:t>
      </w:r>
    </w:p>
    <w:p>
      <w:pPr>
        <w:keepLines w:val="0"/>
        <w:spacing w:before="0" w:after="140" w:line="259" w:lineRule="auto"/>
      </w:pPr>
      <w:r>
        <w:rPr>
          <w:rFonts w:ascii="Aptos" w:hAnsi="Aptos"/>
          <w:b w:val="0"/>
          <w:color w:val="263244"/>
          <w:sz w:val="19"/>
        </w:rPr>
        <w:t>The governance risk is not limited to incorrect model output. AI systems may alter urgency, confidence, audience, routing, and memory. An incident can be under-escalated because the generated summary appears routine, or over-escalated because automated language amplifies uncertainty without context. In both cases, the organization must preserve human accountability for classification, escalation, and response proportionality.</w:t>
      </w:r>
    </w:p>
    <w:p>
      <w:pPr>
        <w:keepNext/>
        <w:spacing w:before="240" w:after="80"/>
      </w:pPr>
      <w:r>
        <w:rPr>
          <w:rFonts w:ascii="Aptos" w:hAnsi="Aptos"/>
          <w:b/>
          <w:color w:val="18365D"/>
          <w:sz w:val="21"/>
        </w:rPr>
        <w:t>AI-Assisted Incident Visibility Concerns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AI Function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Visibility Effect</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Concern</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Required Treatment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Automated triage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Incidents are ranked before a human reviewer evaluates reliance or exposure.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Priority may reflect historical pattern rather than current institutional consequence.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Retain override path and record severity rationale.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Generated summary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Complex incident history is reduced into concise narrative status.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Nuance, minority facts, uncertainty, and scope caveats may disappear.</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Review summary against source facts and preserve limitation notes.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Anomaly detection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Unusual patterns are surfaced through statistical or behavioral indicators.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Low-signal material events may remain hidden if they resemble prior conditions.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Pair anomaly review with consequence-based triggers.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Queue routing</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AI directs incidents to teams, vendors, or specialists based on classification.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Misrouting can delay governance recognition and evidence preservation.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Monitor routing exceptions and unresolved dependency chains.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Automated drafting</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Communications, closure notes, or executive updates are drafted using generated language.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Drafted confidence may exceed evidence support or accountable decision status.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 authority review before use in relied-upon communications.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Dashboard synthesis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Multiple operational inputs are merged into a simplified incident status.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Aggregated status can hide excluded populations, delayed feeds, or manual workarounds.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Validate underlying population and data freshness before escalation closure.</w:t>
            </w:r>
          </w:p>
        </w:tc>
      </w:tr>
    </w:tbl>
    <w:p>
      <w:pPr>
        <w:spacing w:after="80"/>
      </w:pPr>
    </w:p>
    <w:p>
      <w:pPr>
        <w:keepNext/>
        <w:spacing w:before="240" w:after="80"/>
      </w:pPr>
      <w:r>
        <w:rPr>
          <w:rFonts w:ascii="Aptos" w:hAnsi="Aptos"/>
          <w:b/>
          <w:color w:val="18365D"/>
          <w:sz w:val="21"/>
        </w:rPr>
        <w:t>AI-Mediated Escalation Distortion Patterns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Distortion Pattern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Appearance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Effect</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Countermeasure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Severity suppression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The issue is classified as routine because language resembles prior low-impact cases.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Governance-significant exposure may remain in local handling.</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 reliance and authority checks independent of AI severity label.</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Severity inflation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Generated language emphasizes uncertainty or potential impact without scoping evidence.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Escalation channels saturate and decision attention is diluted.</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Separate plausible impact from verified consequence.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Recommendation anchoring</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Reviewers accept suggested remediation path before considering alternatives.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options narrow without accountable tradeoff review.</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Record considered alternatives and decision-owner rationale.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Narrative smoothing</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Generated updates remove disagreement, caveats, or unresolved dependency detail.</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Executives receive a coherent story that understates uncertainty.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Preserve exception notes and unresolved exposure markers.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Automation deference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Teams treat AI classification as stronger evidence than operator knowledge.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Local facts may be discounted when they conflict with generated posture.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 human challenge path and documented override handling.</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Visibility displacement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AI dashboards emphasize issues with abundant data while sparse but material incidents receive little attention.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Governance monitoring becomes biased toward instrumented workflows.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Use sampling and manual exception intake for less observable processes.</w:t>
            </w:r>
          </w:p>
        </w:tc>
      </w:tr>
    </w:tbl>
    <w:p>
      <w:pPr>
        <w:spacing w:after="80"/>
      </w:pPr>
    </w:p>
    <w:p>
      <w:pPr>
        <w:keepNext/>
        <w:spacing w:before="240" w:after="80"/>
      </w:pPr>
      <w:r>
        <w:rPr>
          <w:rFonts w:ascii="Aptos" w:hAnsi="Aptos"/>
          <w:b/>
          <w:color w:val="18365D"/>
          <w:sz w:val="21"/>
        </w:rPr>
        <w:t>Dashboard and Summary Compression Risks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Compression Form</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What Gets Lost</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Incident Consequence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Review Requirement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Single status color</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Scope uncertainty, unresolved dependencies, and partial containment disappear.</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Green status may be read as closure even while exposure remains.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 status definitions tied to evidence and decision authority.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Aged incident count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Materiality, affected audience, and reliance condition are reduced to time open.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Old minor incidents may crowd out newer high-consequence issues.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Pair aging with consequence class and escalation threshold.</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Executive narrative digest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Source disagreements, model limitations, and manual workarounds are omitted.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Leadership may approve direction based on incomplete context.</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Attach exception appendix or decision caveat where needed.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Automated root-cause label</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Preliminary classification becomes treated as final explanation.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Remediation may target visible symptom rather than governance failure path.</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Revalidate root cause after containment and evidence review.</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Trend normalization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Recurring incidents become expected baseline in reports.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Exception normalization reduces institutional urgency.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Flag recurrence as reassessment trigger rather than ordinary variance.</w:t>
            </w:r>
          </w:p>
        </w:tc>
      </w:tr>
    </w:tbl>
    <w:p>
      <w:pPr>
        <w:spacing w:after="80"/>
      </w:pPr>
    </w:p>
    <w:p>
      <w:pPr>
        <w:keepNext/>
        <w:spacing w:before="360" w:after="140"/>
      </w:pPr>
      <w:r>
        <w:rPr>
          <w:rFonts w:ascii="Aptos" w:hAnsi="Aptos"/>
          <w:b/>
          <w:color w:val="18365D"/>
          <w:sz w:val="30"/>
        </w:rPr>
        <w:t>Escalation Routing, Response Proportionality, and Incident Survivability</w:t>
      </w:r>
    </w:p>
    <w:p>
      <w:pPr>
        <w:keepLines w:val="0"/>
        <w:spacing w:before="0" w:after="140" w:line="259" w:lineRule="auto"/>
      </w:pPr>
      <w:r>
        <w:rPr>
          <w:rFonts w:ascii="Aptos" w:hAnsi="Aptos"/>
          <w:b w:val="0"/>
          <w:color w:val="263244"/>
          <w:sz w:val="19"/>
        </w:rPr>
        <w:t>Escalation routing must match the decision required, not merely the team affected. Operational owners can restore service, correct records, and coordinate containment, but governance escalation is necessary when institutional consequence requires authority over assurance, representation, residual exposure, cross-functional dependency, vendor reliance, or external communication. The route must therefore distinguish informational escalation from decisional escalation.</w:t>
      </w:r>
    </w:p>
    <w:p>
      <w:pPr>
        <w:keepLines w:val="0"/>
        <w:spacing w:before="0" w:after="140" w:line="259" w:lineRule="auto"/>
      </w:pPr>
      <w:r>
        <w:rPr>
          <w:rFonts w:ascii="Aptos" w:hAnsi="Aptos"/>
          <w:b w:val="0"/>
          <w:color w:val="263244"/>
          <w:sz w:val="19"/>
        </w:rPr>
        <w:t>Response proportionality depends on balancing rapid containment with evidence preservation and accountability clarity. Over-response can create unnecessary disruption, public ambiguity, and governance saturation. Under-response can allow unresolved exposure to survive as institutional memory, external representation, or recurring exception. The operating model requires enough escalation to preserve decision legitimacy without converting every operational defect into executive theatre.</w:t>
      </w:r>
    </w:p>
    <w:p>
      <w:r>
        <w:br w:type="page"/>
      </w:r>
    </w:p>
    <w:p>
      <w:pPr>
        <w:keepNext/>
        <w:spacing w:before="240" w:after="80"/>
      </w:pPr>
      <w:r>
        <w:rPr>
          <w:rFonts w:ascii="Aptos" w:hAnsi="Aptos"/>
          <w:b/>
          <w:color w:val="18365D"/>
          <w:sz w:val="21"/>
        </w:rPr>
        <w:t>Escalation Routing Structures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Route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Appropriate Use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Decision Authority Needed</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Failure If Misrouted</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owner route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Contained execution issue with clear population, owner, and recovery path.</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Authority to restore workflow and document closure.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Governance issue remains hidden under ordinary task completion.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Governance function route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Incident affects control reliability, evidence sufficiency, assurance, or accountability mapping.</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Authority to require review, preserve evidence, and define closure condition.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Incident closes without resolving institutional exposure.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Cross-functional route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Resolution depends on multiple teams, system owners, vendors, or process boundaries.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Authority to coordinate dependency resolution and assign residual ownership.</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Teams optimize locally while shared exposure persists.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Executive route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Incident requires tradeoff among reputation, customer impact, financial exposure, continuity, or material resource allocation.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Authority to accept institutional consequence or fund response.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Executive entry occurs after informal containment narrows options.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Vendor governance route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External provider behavior, service maturity, support handling, or AI processing affects incident outcome.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Authority to escalate provider dependency, continuity, or representation concerns.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Vendor explanations substitute for institutional review.</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External reliance route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Incident may affect customers, partners, investors, regulators, or public posture.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Authority over communication boundary, evidence support, and representation correction.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Messages become inconsistent or exceed verified facts.</w:t>
            </w:r>
          </w:p>
        </w:tc>
      </w:tr>
    </w:tbl>
    <w:p>
      <w:pPr>
        <w:spacing w:after="80"/>
      </w:pPr>
    </w:p>
    <w:p>
      <w:pPr>
        <w:keepNext/>
        <w:spacing w:before="240" w:after="80"/>
      </w:pPr>
      <w:r>
        <w:rPr>
          <w:rFonts w:ascii="Aptos" w:hAnsi="Aptos"/>
          <w:b/>
          <w:color w:val="18365D"/>
          <w:sz w:val="21"/>
        </w:rPr>
        <w:t>Escalation Trigger Conditions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Trigger Condition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Signal</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Escalation Reason</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Minimum Escalation Record</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Unresolved exposure persists after containment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resumes while known uncertainty remains.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Closure without residual ownership creates false assurance.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Residual condition, owner, decision needed, and next review date.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Incident crosses governance boundary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issue affects evidence, assurance, external representation, or authority.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Local team lacks mandate to decide institutional consequence.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Affected governance artifact, audience, and decision owner.</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Classification disagreement remains unresolved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Operators, AI system, vendor, and governance reviewers assign different severity.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Disagreement itself may indicate insufficient evidence or authority.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Competing classifications, source basis, and final rationale.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Material population is uncertain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Affected records, users, workflows, or generated outputs cannot be scoped confidently.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Response cannot be proportionate without knowing scope.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Known population, excluded population, assumptions, and validation plan.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AI output influenced response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Triage, prioritization, summary, or recommendation shaped treatment.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Accountability requires distinguishing machine influence from human decision.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Generated output, reviewer disposition, override, and limitation.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External reliance has formed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Incident-affected information has entered customer, partner, executive, or public use.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Correction and reliance limitation require formal authority.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Statement history, audience, evidence basis, and communication owner.</w:t>
            </w:r>
          </w:p>
        </w:tc>
      </w:tr>
    </w:tbl>
    <w:p>
      <w:pPr>
        <w:spacing w:after="80"/>
      </w:pPr>
    </w:p>
    <w:p>
      <w:r>
        <w:br w:type="page"/>
      </w:r>
    </w:p>
    <w:p>
      <w:pPr>
        <w:keepNext/>
        <w:spacing w:before="240" w:after="80"/>
      </w:pPr>
      <w:r>
        <w:rPr>
          <w:rFonts w:ascii="Aptos" w:hAnsi="Aptos"/>
          <w:b/>
          <w:color w:val="18365D"/>
          <w:sz w:val="21"/>
        </w:rPr>
        <w:t>Governance Response Expectations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Response Area</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Expected Governance Treatment</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Example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Closure Condition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Classification review</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Severity must be recalibrated when scope, reliance, evidence, or authority changes.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routine ticket becomes governance-significant after entering an audit evidence pack.</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Updated classification and rationale are recorded.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 preservation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Source artifacts, generated outputs, reviewer notes, and limitation context remain reconstructable.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AI summary is retained with prompt basis and source ticket references.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Later reviewer can determine why response path was chosen.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Containment validation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containment is tested against the actual affected population.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Manual workaround is checked against migrated queues and vendor handoffs.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Known exclusions and residual gaps are documented.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Decision authority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Residual exposure, external messaging, or delayed remediation is approved by the correct owner.</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 customer update is held until representation authority reviews evidence.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Approval shows accountable authority, not mere awareness.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Recurrence assessment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Repeated similar incidents trigger reassessment of control design, process reality, or AI routing.</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Monthly exception pattern is removed from routine closure and sent to governance review.</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Pattern disposition is linked to corrective ownership.</w:t>
            </w:r>
          </w:p>
        </w:tc>
      </w:tr>
    </w:tbl>
    <w:p>
      <w:pPr>
        <w:spacing w:after="80"/>
      </w:pPr>
    </w:p>
    <w:p>
      <w:pPr>
        <w:keepNext/>
        <w:spacing w:before="240" w:after="80"/>
      </w:pPr>
      <w:r>
        <w:rPr>
          <w:rFonts w:ascii="Aptos" w:hAnsi="Aptos"/>
          <w:b/>
          <w:color w:val="18365D"/>
          <w:sz w:val="21"/>
        </w:rPr>
        <w:t>Response Proportionality Structures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Structure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Purpose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Tradeoff</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Guardrail</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Triage gate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Separates ordinary operational issues from governance-significant incidents.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Too narrow a gate suppresses institutional exposure; too broad saturates review.</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Use consequence and reliance criteria, not alert volume alone.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Containment note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Captures temporary actions taken before full governance decision.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Fast containment may preserve continuity but obscure residual risk.</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Document what was stabilized, what remains open, and who owns it.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Escalation packet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Provides decision authority with facts, options, evidence, and limitations.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Excessive detail delays decision; sparse facts cause weak approval.</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Include only decision-relevant population, consequence, options, and caveats.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Closure review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Confirms that restoration, evidence, communication, and accountability conditions are complete.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closure may occur before governance closure.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separate closure status where institutional exposure remains.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Post-incident recalibration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Adjusts severity model, routing rules, dashboards, or AI prompts based on observed failure.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Constant recalibration can destabilize process; no recalibration preserves drift.</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Limit recalibration to evidence-backed patterns and material classification errors.</w:t>
            </w:r>
          </w:p>
        </w:tc>
      </w:tr>
    </w:tbl>
    <w:p>
      <w:pPr>
        <w:spacing w:after="80"/>
      </w:pPr>
    </w:p>
    <w:p>
      <w:pPr>
        <w:keepNext/>
        <w:spacing w:before="240" w:after="80"/>
      </w:pPr>
      <w:r>
        <w:rPr>
          <w:rFonts w:ascii="Aptos" w:hAnsi="Aptos"/>
          <w:b/>
          <w:color w:val="18365D"/>
          <w:sz w:val="21"/>
        </w:rPr>
        <w:t>Incident Survivability Expectations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Survivability Element</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Why It Matters</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Minimum Evidence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Failure Pattern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Classification rationale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Later reviewers must understand why an incident received its severity level.</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Severity basis, consequence lens, disagreement notes, and final owner.</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Records show status changes but not the reasoning behind them.</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Scope reconstruction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Affected population must remain knowable after remediation or data movement.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Queries, filters, affected queues, exclusions, and validation method.</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Teams cannot determine whether omitted records were material.</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Decision continuity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Turnover must not erase who accepted residual exposure or authorized communication.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Decision owner, authority basis, approved option, and limitation.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New leadership inherits unexplained closure language.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AI influence trace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Generated classifications, summaries, or recommendations may have shaped response.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Inputs, outputs, reviewer disposition, override, and reuse context.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AI narrative becomes institutional memory without provenance.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External reliance record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Customer, partner, executive, or public reliance must be reconstructable.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Audience, message, evidence basis, timing, and correction history.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Later representation cannot be aligned to incident facts.</w:t>
            </w:r>
          </w:p>
        </w:tc>
      </w:tr>
    </w:tbl>
    <w:p>
      <w:pPr>
        <w:spacing w:after="80"/>
      </w:pPr>
    </w:p>
    <w:p>
      <w:pPr>
        <w:keepNext/>
        <w:spacing w:before="360" w:after="140"/>
      </w:pPr>
      <w:r>
        <w:rPr>
          <w:rFonts w:ascii="Aptos" w:hAnsi="Aptos"/>
          <w:b/>
          <w:color w:val="18365D"/>
          <w:sz w:val="30"/>
        </w:rPr>
        <w:t>Incident Classification and Governance Escalation Operating Standard</w:t>
      </w:r>
    </w:p>
    <w:p>
      <w:pPr>
        <w:keepLines w:val="0"/>
        <w:spacing w:before="0" w:after="160" w:line="259" w:lineRule="auto"/>
      </w:pPr>
      <w:r>
        <w:rPr>
          <w:rFonts w:ascii="Aptos" w:hAnsi="Aptos"/>
          <w:b w:val="0"/>
          <w:color w:val="263244"/>
          <w:sz w:val="19"/>
        </w:rPr>
        <w:t>Incident classification under this framework shall be operated as a consequence-based governance function rather than a purely technical, operational, or volume-driven label. Organizations implementing this framework shall distinguish operational issue, incident, governance-significant incident, material operational event, escalation condition, unresolved exposure, institutional consequence, externally relied-upon incident, and AI-mediated incident visibility when determining response route and closure expectations.</w:t>
      </w:r>
    </w:p>
    <w:p>
      <w:pPr>
        <w:keepLines w:val="0"/>
        <w:spacing w:before="0" w:after="160" w:line="259" w:lineRule="auto"/>
      </w:pPr>
      <w:r>
        <w:rPr>
          <w:rFonts w:ascii="Aptos" w:hAnsi="Aptos"/>
          <w:b w:val="0"/>
          <w:color w:val="263244"/>
          <w:sz w:val="19"/>
        </w:rPr>
        <w:t>Severity shall be calibrated using scope, reliance, evidence integrity, accountability clarity, continuity impact, representation effect, recurrence pattern, vendor dependency, and AI influence. Visibility shall not be treated as severity, and severity shall not be suppressed because an incident remains locally contained. Recurring exceptions, unresolved dependencies, stale classifications, and AI-assisted prioritization shall be reviewed for governance significance when they alter institutional consequence.</w:t>
      </w:r>
    </w:p>
    <w:p>
      <w:pPr>
        <w:keepLines w:val="0"/>
        <w:spacing w:before="0" w:after="160" w:line="259" w:lineRule="auto"/>
      </w:pPr>
      <w:r>
        <w:rPr>
          <w:rFonts w:ascii="Aptos" w:hAnsi="Aptos"/>
          <w:b w:val="0"/>
          <w:color w:val="263244"/>
          <w:sz w:val="19"/>
        </w:rPr>
        <w:t>Escalation shall be routed to the authority capable of deciding the matter requiring decision. Operational restoration may remain with the process owner, while governance escalation may be required for evidence preservation, residual exposure acceptance, external communication, assurance correction, vendor dependency review, executive tradeoff, or cross-functional accountability assignment. Informational notification shall not be treated as decisional escalation unless authority, rationale, and disposition are preserved.</w:t>
      </w:r>
    </w:p>
    <w:p>
      <w:pPr>
        <w:keepLines w:val="0"/>
        <w:spacing w:before="0" w:after="160" w:line="259" w:lineRule="auto"/>
      </w:pPr>
      <w:r>
        <w:rPr>
          <w:rFonts w:ascii="Aptos" w:hAnsi="Aptos"/>
          <w:b w:val="0"/>
          <w:color w:val="263244"/>
          <w:sz w:val="19"/>
        </w:rPr>
        <w:t>AI-assisted incident handling shall remain reviewable and accountable. Automated triage, generated summaries, ranking systems, anomaly detection, dashboard synthesis, and drafted incident communications shall not replace accountable severity determination. Where AI output influences classification, prioritization, escalation, closure, or external representation, the organization shall preserve source basis, generated output, reviewer disposition, override record, and limitation context.</w:t>
      </w:r>
    </w:p>
    <w:p>
      <w:pPr>
        <w:keepLines w:val="0"/>
        <w:spacing w:before="0" w:after="0" w:line="259" w:lineRule="auto"/>
      </w:pPr>
      <w:r>
        <w:rPr>
          <w:rFonts w:ascii="Aptos" w:hAnsi="Aptos"/>
          <w:b w:val="0"/>
          <w:color w:val="263244"/>
          <w:sz w:val="19"/>
        </w:rPr>
        <w:t>The operating standard for this section is incident escalation survivability. An incident is not governance-complete merely because operations resume, alerts clear, or a closure note is entered. Governance closure requires that consequence, classification, evidence, accountable authority, reliance boundary, residual exposure, and AI influence remain reconstructable after the immediate operational pressure has passed.</w:t>
      </w:r>
    </w:p>
    <w:p>
      <w:r>
        <w:br w:type="page"/>
      </w:r>
    </w:p>
    <w:p>
      <w:pPr>
        <w:spacing w:before="340" w:after="60" w:line="245" w:lineRule="auto"/>
        <w:outlineLvl w:val="0"/>
      </w:pPr>
      <w:r>
        <w:rPr>
          <w:rFonts w:ascii="Aptos" w:hAnsi="Aptos"/>
          <w:b/>
          <w:color w:val="18365D"/>
          <w:sz w:val="40"/>
        </w:rPr>
        <w:t>2.8 Operational Risk Categorization, Institutional Consequence, and Reliance-Aware Governance</w:t>
      </w:r>
    </w:p>
    <w:p>
      <w:pPr>
        <w:spacing w:after="340"/>
      </w:pPr>
      <w:r>
        <w:rPr>
          <w:rFonts w:ascii="Aptos" w:hAnsi="Aptos"/>
          <w:b/>
          <w:color w:val="64738C"/>
          <w:sz w:val="17"/>
        </w:rPr>
        <w:t>Paladin Compliance Governance Binder | Section II</w:t>
      </w:r>
    </w:p>
    <w:p>
      <w:pPr>
        <w:spacing w:before="0" w:after="140" w:line="259" w:lineRule="auto"/>
      </w:pPr>
      <w:r>
        <w:rPr>
          <w:rFonts w:ascii="Aptos" w:hAnsi="Aptos"/>
          <w:b w:val="0"/>
          <w:color w:val="263244"/>
          <w:sz w:val="19"/>
        </w:rPr>
        <w:t>This section establishes a governance-aware model for categorizing operational risk by consequence, reliance, exposure pathway, and institutional effect. The framework treats operational risk as more than interruption, delay, defect count, or system impact. An operational condition becomes governance-significant when it affects decision integrity, evidence reliability, external reliance, accountability clarity, assurance posture, service continuity, or the institution's ability to explain and reconstruct its response.</w:t>
      </w:r>
    </w:p>
    <w:p>
      <w:pPr>
        <w:spacing w:before="0" w:after="140" w:line="259" w:lineRule="auto"/>
      </w:pPr>
      <w:r>
        <w:rPr>
          <w:rFonts w:ascii="Aptos" w:hAnsi="Aptos"/>
          <w:b w:val="0"/>
          <w:color w:val="263244"/>
          <w:sz w:val="19"/>
        </w:rPr>
        <w:t>Operational severity and institutional consequence are related but not interchangeable. A high-volume service inconvenience may remain operationally significant without creating institutional materiality if recovery is bounded, reliance is limited, and evidence remains intact. A low-volume classification error may create substantial governance exposure if it affects an externally relied-upon representation, customer-facing statement, executive report, assurance package, vendor dependency decision, or AI-generated operational narrative.</w:t>
      </w:r>
    </w:p>
    <w:p>
      <w:pPr>
        <w:spacing w:before="0" w:after="140" w:line="259" w:lineRule="auto"/>
      </w:pPr>
      <w:r>
        <w:rPr>
          <w:rFonts w:ascii="Aptos" w:hAnsi="Aptos"/>
          <w:b w:val="0"/>
          <w:color w:val="263244"/>
          <w:sz w:val="19"/>
        </w:rPr>
        <w:t>Reliance-aware governance requires risk categorization to consider who may depend on the affected information or process, what decisions may be made from it, whether the affected condition can be contained, and whether AI-assisted systems have altered prioritization, summary, or perception. Risk posture changes when a workflow moves from internal execution to relied-upon governance artifact, customer communication, investment assumption, vendor claim, or public trust signal.</w:t>
      </w:r>
    </w:p>
    <w:p>
      <w:pPr>
        <w:keepNext/>
        <w:spacing w:before="240" w:after="80"/>
      </w:pPr>
      <w:r>
        <w:rPr>
          <w:rFonts w:ascii="Aptos" w:hAnsi="Aptos"/>
          <w:b/>
          <w:color w:val="18365D"/>
          <w:sz w:val="21"/>
        </w:rPr>
        <w:t>Operational Risk Categories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Risk Category</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Condition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Concern</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Typical Escalation Basis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execution risk</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Tasks, approvals, handoffs, or queues do not operate as designed or represented.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behavior may diverge from governed process without appearing in formal reporting.</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Escalate when workaround dependence, recurrence, or scope uncertainty appears.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Information handling risk</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Sensitive, governance-relevant, or operationally important information moves beyond intended boundary.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Confidentiality and reliance may be affected even when no formal breach label applies.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Escalate when information is reused, summarized, exported, or externally visible.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Evidence reliability risk</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Records, logs, screenshots, AI outputs, or reports no longer support the assertion being made.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Governance decisions may become unreconstructable or overstated.</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Escalate when evidence population, freshness, provenance, or reviewer disposition is uncertain.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Dependency continuity risk</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Vendor, system, integration, individual, or AI service dependency constrains operational recovery.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Local recovery may hide institutional reliance concentration.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Escalate when continuity depends on external or informal authority.</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Representation risk</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Internal or external statements, dashboards, summaries, or assurance artifacts may exceed operational reality.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Trust may be damaged by overconfident or stale institutional posture.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Escalate when audiences may rely on affected status, narrative, or assurance.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Decision integrity risk</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facts, AI recommendations, or incomplete evidence may shape material decisions.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Accountability and rationale may become difficult to attribute later.</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Escalate when decision authority, alternatives, or reliance basis are unclear.</w:t>
            </w:r>
          </w:p>
        </w:tc>
      </w:tr>
    </w:tbl>
    <w:p>
      <w:pPr>
        <w:spacing w:after="80"/>
      </w:pPr>
    </w:p>
    <w:p>
      <w:r>
        <w:br w:type="page"/>
      </w:r>
    </w:p>
    <w:p>
      <w:pPr>
        <w:keepNext/>
        <w:spacing w:before="240" w:after="80"/>
      </w:pPr>
      <w:r>
        <w:rPr>
          <w:rFonts w:ascii="Aptos" w:hAnsi="Aptos"/>
          <w:b/>
          <w:color w:val="18365D"/>
          <w:sz w:val="21"/>
        </w:rPr>
        <w:t>Institutional Consequence Classifications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Consequence Class</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How It Appears Operationally</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Institutional Effect</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Treatment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Contained operational consequence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process defect is corrected within a known population and no relied-upon artifact is affected.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Impact remains local if evidence and ownership remain clear.</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Document closure and monitor recurrence pattern.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Assurance consequence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 control report, evidence package, dashboard, or attestation may no longer support its claim.</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Confidence may be overstated until evidence is refreshed or qualified.</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Route to evidence steward and assurance owner for recalibration.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External reliance consequence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Customers, partners, vendors, executives, investors, or public audiences may rely on affected information.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defect becomes a trust and representation matter.</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Route to representation authority with evidence support and limitation review.</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Continuity consequence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Work can continue only through manual compensation, vendor intervention, or unplanned bypass.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Resilience may depend on invisible operational scaffolding.</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Route to continuity owner and dependency governance review.</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Accountability consequence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Multiple functions participate while no role can accept remaining exposure.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Decision legitimacy weakens before the process visibly fails.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Assign accountable authority before closure or communication.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Systemic governance consequence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Similar exposure appears across workflows, control populations, AI classifications, or providers.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Local remediation may create false assurance while the root pattern survives.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Route to cross-functional reassessment and governance model update.</w:t>
            </w:r>
          </w:p>
        </w:tc>
      </w:tr>
    </w:tbl>
    <w:p>
      <w:pPr>
        <w:spacing w:after="80"/>
      </w:pPr>
    </w:p>
    <w:p>
      <w:pPr>
        <w:keepNext/>
        <w:spacing w:before="240" w:after="80"/>
      </w:pPr>
      <w:r>
        <w:rPr>
          <w:rFonts w:ascii="Aptos" w:hAnsi="Aptos"/>
          <w:b/>
          <w:color w:val="18365D"/>
          <w:sz w:val="21"/>
        </w:rPr>
        <w:t>Reliance-Sensitive Risk Distinctions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Risk State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Reliance Condition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Why Posture Changes</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Example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Internal-use risk</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Information remains inside the originating workflow and guides ordinary execution.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Consequence is bounded if decisions are reversible and records remain accessible.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triage queue delay is corrected before status reporting.</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Cross-functional reliance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Another team uses the output as input for review, approval, remediation, or evidence.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Downstream users may inherit assumptions without source context.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 risk rating created in operations drives compliance review priority.</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Executive reliance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Leadership uses the information to allocate resources, accept exposure, or approve external messaging.</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Summaries can compress uncertainty into decision posture.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generated incident digest supports a prioritization decision.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Customer or partner reliance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External stakeholders may make timing, trust, commercial, or operational decisions from the information.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Institutional consequence expands beyond internal correction.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 customer receives assurance language based on incomplete workflow recovery.</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Public posture reliance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Visible governance indicators, verification pages, status claims, or published narratives may be interpreted externally.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Stale or overbroad signals may survive after operational reality changes.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public dashboard remains green after a control population migrated.</w:t>
            </w:r>
          </w:p>
        </w:tc>
      </w:tr>
    </w:tbl>
    <w:p>
      <w:pPr>
        <w:spacing w:after="80"/>
      </w:pPr>
    </w:p>
    <w:p>
      <w:pPr>
        <w:keepNext/>
        <w:spacing w:before="360" w:after="140"/>
      </w:pPr>
      <w:r>
        <w:rPr>
          <w:rFonts w:ascii="Aptos" w:hAnsi="Aptos"/>
          <w:b/>
          <w:color w:val="18365D"/>
          <w:sz w:val="30"/>
        </w:rPr>
        <w:t>Consequence Scaling and Operational Exposure Significance</w:t>
      </w:r>
    </w:p>
    <w:p>
      <w:pPr>
        <w:spacing w:before="0" w:after="140" w:line="259" w:lineRule="auto"/>
      </w:pPr>
      <w:r>
        <w:rPr>
          <w:rFonts w:ascii="Aptos" w:hAnsi="Aptos"/>
          <w:b w:val="0"/>
          <w:color w:val="263244"/>
          <w:sz w:val="19"/>
        </w:rPr>
        <w:t>Operational exposure scales through reliance, recurrence, dependency, visibility, and decision use. A risk category cannot be assessed only by the immediate operational symptom because the symptom may be far smaller than the institutional consequence it enables. The framework therefore evaluates whether the condition affects a governed population, influences a decision, reaches an external audience, weakens reconstruction, or indicates repeated normalization of weak operating conditions.</w:t>
      </w:r>
    </w:p>
    <w:p>
      <w:pPr>
        <w:spacing w:before="0" w:after="140" w:line="259" w:lineRule="auto"/>
      </w:pPr>
      <w:r>
        <w:rPr>
          <w:rFonts w:ascii="Aptos" w:hAnsi="Aptos"/>
          <w:b w:val="0"/>
          <w:color w:val="263244"/>
          <w:sz w:val="19"/>
        </w:rPr>
        <w:t>Governance-aware prioritization requires asymmetry. Some conditions with high operational visibility may receive routine treatment because they are well-bounded and recoverable. Other conditions with limited operational visibility require escalation because they affect trust, authority, or relied-upon outputs. The categorization model must preserve this asymmetry rather than allowing dashboards, incident counts, or automated scoring to dominate consequence assessment.</w:t>
      </w:r>
    </w:p>
    <w:p>
      <w:pPr>
        <w:keepNext/>
        <w:spacing w:before="240" w:after="80"/>
      </w:pPr>
      <w:r>
        <w:rPr>
          <w:rFonts w:ascii="Aptos" w:hAnsi="Aptos"/>
          <w:b/>
          <w:color w:val="18365D"/>
          <w:sz w:val="21"/>
        </w:rPr>
        <w:t>Operational-Versus-Governance Consequence Models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Condition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View</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View</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Risk of Misclassification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Short service interruption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Brief outage with rapid restoration and minimal backlog.</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May remain low consequence unless it affects evidence, commitments, or external reliance.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Over-escalation if duration alone is treated as materiality.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Small population error</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Few records or transactions require correction.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May be material if affected items support assurance, external statement, or executive decision.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Under-escalation because volume appears minor.</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Recurring exception pattern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Known issue appears in repeated reviews and receives ordinary closure.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Pattern may indicate control-to-process divergence or governance fatigue.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Normalization suppresses escalation until external consequence appears.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AI-generated classification variance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Model assigns different priority or category than operator expectation.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May alter resource allocation, evidence treatment, or incident escalation.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Treated as tooling noise rather than decision influence.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Vendor-managed workaround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Provider resolves the immediate defect through support intervention.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External dependency may become part of governance infrastructure without visibility.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Continuity risk remains hidden after operational recovery.</w:t>
            </w:r>
          </w:p>
        </w:tc>
      </w:tr>
    </w:tbl>
    <w:p>
      <w:pPr>
        <w:spacing w:after="80"/>
      </w:pPr>
    </w:p>
    <w:p>
      <w:pPr>
        <w:keepNext/>
        <w:spacing w:before="240" w:after="80"/>
      </w:pPr>
      <w:r>
        <w:rPr>
          <w:rFonts w:ascii="Aptos" w:hAnsi="Aptos"/>
          <w:b/>
          <w:color w:val="18365D"/>
          <w:sz w:val="21"/>
        </w:rPr>
        <w:t>Consequence Amplification Pathways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Amplification Pathway</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How Consequence Expands</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Exposure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Containment Requirement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Reliance amplification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Internal information becomes the basis for executive, customer, partner, or public decisions.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Statements may be trusted beyond the evidence they can support.</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Track audience, decision use, source basis, and limitation.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Aggregation amplification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Low-risk items become sensitive or significant when combined across workflows.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Patterns reveal institutional posture, backlog, weakness, or dependency.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Review aggregate outputs separately from individual record sensitivity.</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Automation amplification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AI or workflow systems route, rank, summarize, or distribute risk signals at scale.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Small classification errors can affect broad prioritization.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Validate automation influence and preserve override records.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Representation amplification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Status language is repeated in reports, dashboards, assurance packs, or customer updates.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Confidence grows through repetition rather than evidence refresh.</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Version statements and verify current-state support.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Dependency amplification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local condition depends on vendor behavior, key individual knowledge, integration health, or external AI service.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Resolution capacity becomes fragile under change or outage.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Map reliance chain and prepare continuity path.</w:t>
            </w:r>
          </w:p>
        </w:tc>
      </w:tr>
    </w:tbl>
    <w:p>
      <w:pPr>
        <w:spacing w:after="80"/>
      </w:pPr>
    </w:p>
    <w:p>
      <w:pPr>
        <w:keepNext/>
        <w:spacing w:before="240" w:after="80"/>
      </w:pPr>
      <w:r>
        <w:rPr>
          <w:rFonts w:ascii="Aptos" w:hAnsi="Aptos"/>
          <w:b/>
          <w:color w:val="18365D"/>
          <w:sz w:val="21"/>
        </w:rPr>
        <w:t>Operational Exposure Scaling Models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Scaling Factor</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Low-Consequence Form</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High-Consequence Form</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Calibration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Population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Known, limited, and independently validated affected set.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Uncertain population, excluded queues, migrated workflows, or stale mappings.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 scoping evidence before closure.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Decision use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Output informs reversible operational task.</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Output supports approval, external communication, resource allocation, or exposure acceptance.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Identify accountable decision owner.</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Evidence support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Source records remain complete, current, and linked to reviewer disposition.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Evidence is summarized, copied, AI-transformed, or detached from provenance.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 source-to-assertion traceability.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Audience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Internal operators with context and correction ability.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External or senior audiences without workflow context.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Calibrate representation language and reliance boundary.</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Recurrence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Single deviation with known cause and corrective closure.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Repeated similar event treated as ordinary variance.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Escalate pattern for governance reassessment.</w:t>
            </w:r>
          </w:p>
        </w:tc>
      </w:tr>
    </w:tbl>
    <w:p>
      <w:pPr>
        <w:spacing w:after="80"/>
      </w:pPr>
    </w:p>
    <w:p>
      <w:pPr>
        <w:keepNext/>
        <w:spacing w:before="360" w:after="140"/>
      </w:pPr>
      <w:r>
        <w:rPr>
          <w:rFonts w:ascii="Aptos" w:hAnsi="Aptos"/>
          <w:b/>
          <w:color w:val="18365D"/>
          <w:sz w:val="30"/>
        </w:rPr>
        <w:t>Reliance-Aware Governance Evaluation and Prioritization</w:t>
      </w:r>
    </w:p>
    <w:p>
      <w:pPr>
        <w:spacing w:before="0" w:after="140" w:line="259" w:lineRule="auto"/>
      </w:pPr>
      <w:r>
        <w:rPr>
          <w:rFonts w:ascii="Aptos" w:hAnsi="Aptos"/>
          <w:b w:val="0"/>
          <w:color w:val="263244"/>
          <w:sz w:val="19"/>
        </w:rPr>
        <w:t>Reliance-aware governance evaluates operational risk according to who may depend on the affected process, what decisions may be made from it, what representations may survive, and whether the organization can reconstruct the basis for treatment. The central question is not whether a condition is inconvenient, but whether it can alter institutional consequence while remaining operationally survivable.</w:t>
      </w:r>
    </w:p>
    <w:p>
      <w:pPr>
        <w:spacing w:before="0" w:after="140" w:line="259" w:lineRule="auto"/>
      </w:pPr>
      <w:r>
        <w:rPr>
          <w:rFonts w:ascii="Aptos" w:hAnsi="Aptos"/>
          <w:b w:val="0"/>
          <w:color w:val="263244"/>
          <w:sz w:val="19"/>
        </w:rPr>
        <w:t>Prioritization under this framework is not a contest of loudest signal. High-alert conditions may receive disciplined operational handling when they are bounded, while quiet conditions may require governance escalation when they affect assurance, evidence, accountability, or external reliance. Reliance-sensitive governance therefore requires challenge against metric bias, exception normalization, and AI-mediated confidence inflation.</w:t>
      </w:r>
    </w:p>
    <w:p>
      <w:pPr>
        <w:keepNext/>
        <w:spacing w:before="240" w:after="80"/>
      </w:pPr>
      <w:r>
        <w:rPr>
          <w:rFonts w:ascii="Aptos" w:hAnsi="Aptos"/>
          <w:b/>
          <w:color w:val="18365D"/>
          <w:sz w:val="21"/>
        </w:rPr>
        <w:t>Governance Prioritization Structures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Structure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Purpose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What It Prevents</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Use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Consequence gate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Separates operational inconvenience from institutional consequence.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Prevents escalation based only on alert volume or technical severity.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 whether decisions, evidence, reliance, or representation are affected.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Reliance register</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Identifies outputs, reports, dashboards, and summaries used beyond their originating workflow.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Prevents hidden external dependence on unqualified operational artifacts.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Track audience, decision use, refresh cadence, and evidence owner.</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Risk calibration review</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Reassesses classification when scope, recurrence, audience, or AI influence changes.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Prevents stale risk posture from surviving after operational conditions shift.</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Reopen categorization when new reliance or material population appears.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 sufficiency check</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Tests whether assertions have enough source support for intended reliance.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Prevents confident governance language from exceeding available evidence.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Compare claim, source, population, freshness, and reviewer authority.</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Dependency review gate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Evaluates vendor, integration, AI service, and individual reliance in operational risk.</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Prevents continuity risk from being hidden inside routine closure.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Route unresolved provider or automation dependency to governance review.</w:t>
            </w:r>
          </w:p>
        </w:tc>
      </w:tr>
    </w:tbl>
    <w:p>
      <w:pPr>
        <w:spacing w:after="80"/>
      </w:pPr>
    </w:p>
    <w:p>
      <w:pPr>
        <w:keepNext/>
        <w:spacing w:before="240" w:after="80"/>
      </w:pPr>
      <w:r>
        <w:rPr>
          <w:rFonts w:ascii="Aptos" w:hAnsi="Aptos"/>
          <w:b/>
          <w:color w:val="18365D"/>
          <w:sz w:val="21"/>
        </w:rPr>
        <w:t>Risk Significance Indicators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Indicator</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Signal</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Meaning</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Escalation Implication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Reliance has widened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Output is reused by additional teams, executives, customers, or external parties.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Risk posture changes even if the underlying defect remains unchanged.</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Escalate when use exceeds original handling boundary.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 confidence is uneven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Some records support the assertion while others are incomplete, stale, or transformed.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Assurance may be partially valid but overbroad.</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qualified treatment rather than binary closure.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Recurring exposure is normalized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Exceptions appear repeatedly and are treated as expected workload.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normalization can conceal governance drift.</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Route pattern to reassessment instead of repeated local closure.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AI output shapes priority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Generated ranking, score, or summary determines treatment order.</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Prioritization may reflect model logic rather than institutional consequence.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Document override criteria and human severity rationale.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External deadline compresses decision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Customer, partner, audit, investor, or executive timing pressure accelerates response.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Options may narrow before accountable authority enters.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Escalate before informal containment becomes irreversible.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Ownership is fragmented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Multiple functions contribute but no role owns residual exposure.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Participation may be mistaken for accountability.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Assign decision authority before final treatment or representation.</w:t>
            </w:r>
          </w:p>
        </w:tc>
      </w:tr>
    </w:tbl>
    <w:p>
      <w:pPr>
        <w:spacing w:after="80"/>
      </w:pPr>
    </w:p>
    <w:p>
      <w:pPr>
        <w:keepNext/>
        <w:spacing w:before="240" w:after="80"/>
      </w:pPr>
      <w:r>
        <w:rPr>
          <w:rFonts w:ascii="Aptos" w:hAnsi="Aptos"/>
          <w:b/>
          <w:color w:val="18365D"/>
          <w:sz w:val="21"/>
        </w:rPr>
        <w:t>Reliance-Aware Escalation Triggers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Trigger</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Why It Matters</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Route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Minimum Record</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output becomes evidence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workflow artifact may support assurance, review, or external response.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Route to evidence steward and control owner.</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Source basis, population, limitation, and reviewer disposition.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Risk condition reaches external audience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External reliance changes consequence and communication burden.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to representation authority.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Audience, statement, timing, evidence support, and correction path.</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AI classification influences treatment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Machine interpretation may shape priority or response before human decision.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Route to process owner and AI-use governance reviewer.</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Generated output, source inputs, override, and human rationale.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Repeated low-severity condition persists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Cumulative pattern may indicate governance model weakness.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to reassessment forum or governance function.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Trend, closure history, dependency pattern, and owner response.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workaround becomes relied upon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Temporary handling may become an unofficial control or continuity layer.</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Route to control owner and continuity owner.</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Workaround scope, duration, risk accepted, and sunset or formalization plan.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Decision depends on uncertain scope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Authority may approve a response without knowing material population.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to accountable decision owner with scoping caveat.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Known population, assumptions, exclusions, validation plan, and residual exposure.</w:t>
            </w:r>
          </w:p>
        </w:tc>
      </w:tr>
    </w:tbl>
    <w:p>
      <w:pPr>
        <w:spacing w:after="80"/>
      </w:pPr>
    </w:p>
    <w:p>
      <w:pPr>
        <w:keepNext/>
        <w:spacing w:before="240" w:after="80"/>
      </w:pPr>
      <w:r>
        <w:rPr>
          <w:rFonts w:ascii="Aptos" w:hAnsi="Aptos"/>
          <w:b/>
          <w:color w:val="18365D"/>
          <w:sz w:val="21"/>
        </w:rPr>
        <w:t>Institutional Materiality Indicators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Indicator</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Materiality Signal</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Why Operational Metrics May Miss It</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Response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Trust posture affected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status claim, verification signal, or assurance statement no longer matches current evidence.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Dashboards may show green while representation support has decayed.</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Qualify or refresh the representation before continued reliance.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Decision options narrowed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containment occurred before formal authority reviewed tradeoffs.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Completion metrics may celebrate speed while hiding lost alternatives.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Document options foreclosed and assign residual owner.</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Exposure concentrated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small number of records or workflows carries high-value, executive, or external reliance.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Volume metrics treat the condition as minor.</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Assess consequence by affected use, not count alone.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Governance boundary crossed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issue affects evidence, accountability, customer message, or provider reliance.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Local severity may ignore governance impact.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Move from operational queue to governance review path.</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Institutional memory depends on individuals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Risk interpretation relies on people who know the workaround or history.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Process records appear complete but do not explain rationale.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Capture rationale and dependency before turnover or closure.</w:t>
            </w:r>
          </w:p>
        </w:tc>
      </w:tr>
    </w:tbl>
    <w:p>
      <w:pPr>
        <w:spacing w:after="80"/>
      </w:pPr>
    </w:p>
    <w:p>
      <w:pPr>
        <w:keepNext/>
        <w:spacing w:before="360" w:after="140"/>
      </w:pPr>
      <w:r>
        <w:rPr>
          <w:rFonts w:ascii="Aptos" w:hAnsi="Aptos"/>
          <w:b/>
          <w:color w:val="18365D"/>
          <w:sz w:val="30"/>
        </w:rPr>
        <w:t>AI-Assisted Risk Interpretation and Prioritization Distortion</w:t>
      </w:r>
    </w:p>
    <w:p>
      <w:pPr>
        <w:spacing w:before="0" w:after="140" w:line="259" w:lineRule="auto"/>
      </w:pPr>
      <w:r>
        <w:rPr>
          <w:rFonts w:ascii="Aptos" w:hAnsi="Aptos"/>
          <w:b w:val="0"/>
          <w:color w:val="263244"/>
          <w:sz w:val="19"/>
        </w:rPr>
        <w:t>AI-assisted systems can shape risk interpretation indirectly through summaries, scoring, queue routing, anomaly detection, executive narrative drafting, dashboard synthesis, and recommendation sequencing. These functions may improve speed and consistency, but they also compress uncertainty, privilege measurable signals, normalize recurrence, or anchor reviewers to generated priority before reliance and consequence have been evaluated.</w:t>
      </w:r>
    </w:p>
    <w:p>
      <w:pPr>
        <w:spacing w:before="0" w:after="140" w:line="259" w:lineRule="auto"/>
      </w:pPr>
      <w:r>
        <w:rPr>
          <w:rFonts w:ascii="Aptos" w:hAnsi="Aptos"/>
          <w:b w:val="0"/>
          <w:color w:val="263244"/>
          <w:sz w:val="19"/>
        </w:rPr>
        <w:t>The governance concern is not only that AI may be inaccurate. AI systems may be directionally plausible while still misaligned with institutional consequence. A model may deprioritize a low-volume issue because operational signals appear small, even though the affected output is externally relied upon. Conversely, generated summaries may inflate severity by presenting speculative consequence without scoping evidence. Reliance-aware governance requires human calibration of AI-mediated priority against institutional consequence.</w:t>
      </w:r>
    </w:p>
    <w:p>
      <w:pPr>
        <w:keepNext/>
        <w:spacing w:before="240" w:after="80"/>
      </w:pPr>
      <w:r>
        <w:rPr>
          <w:rFonts w:ascii="Aptos" w:hAnsi="Aptos"/>
          <w:b/>
          <w:color w:val="18365D"/>
          <w:sz w:val="21"/>
        </w:rPr>
        <w:t>AI-Assisted Risk Interpretation Concerns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AI Function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Interpretation Effect</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Concern</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Required Treatment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Risk scoring</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Events receive numerical or categorical priority before human calibration.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Score may reflect observed frequency rather than institutional consequence.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 score against reliance, audience, and decision use.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Generated summaries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Complex conditions are converted into concise narratives.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Caveats, minority facts, uncertainty, and dependency context may disappear.</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Validate summary against source evidence and preserve limitations.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Automated routing</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Risk items move to teams or queues based on model classification.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Misrouting can delay recognition of governance significance.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Monitor overrides, aging, and repeated reassignment.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Dashboard synthesis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Multiple inputs are condensed into status, trend, or heat map.</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Excluded populations and stale feeds may be hidden by clean visual status.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Test data freshness, population scope, and manual exception intake.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Recommendation sequencing</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The system proposes next action, remediation path, or escalation order.</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Reviewers may accept path before considering institutional tradeoffs.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Record alternatives and accountable decision rationale.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Narrative drafting</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AI prepares executive, customer, or assurance language.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Generated confidence may exceed evidence support.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authority review before relied-upon use.</w:t>
            </w:r>
          </w:p>
        </w:tc>
      </w:tr>
    </w:tbl>
    <w:p>
      <w:pPr>
        <w:spacing w:after="80"/>
      </w:pPr>
    </w:p>
    <w:p>
      <w:pPr>
        <w:keepNext/>
        <w:spacing w:before="240" w:after="80"/>
      </w:pPr>
      <w:r>
        <w:rPr>
          <w:rFonts w:ascii="Aptos" w:hAnsi="Aptos"/>
          <w:b/>
          <w:color w:val="18365D"/>
          <w:sz w:val="21"/>
        </w:rPr>
        <w:t>AI-Mediated Prioritization Distortion Patterns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Distortion Pattern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Appearance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Exposure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Countermeasure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Metric overweighting</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Events with abundant telemetry appear more important than less instrumented conditions.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Governance attention shifts toward measurable activity rather than consequence.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Use consequence sampling for low-observability workflows.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Reliance suppression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Low-volume risks receive low priority despite externally relied-upon outputs.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Materiality is underrecognized because operational signal appears small.</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reliance flag independent of model priority.</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Narrative confidence inflation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Generated summary presents unresolved facts with coherent language.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Decision-makers may overtrust incomplete evidence.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Retain uncertainty markers and source caveats.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Recurring exposure normalization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Repeated similar conditions become expected baseline in AI summaries.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Patterns lose urgency because the model treats recurrence as ordinary.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Flag recurrence as reassessment trigger.</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Priority anchoring</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Human reviewers accept suggested ranking as default.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Accountable severity calibration becomes passive.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 documented rationale for high-consequence deferrals.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External consequence blind spot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Model evaluates operational impact but not audience reliance.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Customer, partner, or public trust exposure may be missed.</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Add audience and representation checks to review gate.</w:t>
            </w:r>
          </w:p>
        </w:tc>
      </w:tr>
    </w:tbl>
    <w:p>
      <w:pPr>
        <w:spacing w:after="80"/>
      </w:pPr>
    </w:p>
    <w:p>
      <w:pPr>
        <w:keepNext/>
        <w:spacing w:before="240" w:after="80"/>
      </w:pPr>
      <w:r>
        <w:rPr>
          <w:rFonts w:ascii="Aptos" w:hAnsi="Aptos"/>
          <w:b/>
          <w:color w:val="18365D"/>
          <w:sz w:val="21"/>
        </w:rPr>
        <w:t>Risk Visibility Distortion Patterns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Visibility Pattern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False Impression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Institutional Risk</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Check</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Green status persistence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Operations appear healthy because monitored indicators remain within range.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Governed workflow may have moved outside measured population.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Validate process map, population, and exception intake.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High-alert saturation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Frequent signals appear to represent the highest institutional risk.</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Review capacity is consumed by noisy events while reliance-sensitive conditions wait.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Separate alert volume from consequence class.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Clean executive summary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Leadership receives stable, simplified risk posture.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ambiguity and dependency fragility are removed from view.</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Provide unresolved exposure and limitation detail when decisions are requested.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Backlog normalization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Open items are treated as ordinary volume rather than accumulated exposure.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Long-running operational risk becomes governance drift.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Review age, recurrence, and external reliance, not count alone.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AI confidence score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Precision appears higher than the underlying source population supports.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Confidence becomes a representation rather than an evidence property.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Inspect model basis, excluded inputs, and override history.</w:t>
            </w:r>
          </w:p>
        </w:tc>
      </w:tr>
    </w:tbl>
    <w:p>
      <w:pPr>
        <w:spacing w:after="80"/>
      </w:pPr>
    </w:p>
    <w:p>
      <w:pPr>
        <w:keepNext/>
        <w:spacing w:before="360" w:after="140"/>
      </w:pPr>
      <w:r>
        <w:rPr>
          <w:rFonts w:ascii="Aptos" w:hAnsi="Aptos"/>
          <w:b/>
          <w:color w:val="18365D"/>
          <w:sz w:val="30"/>
        </w:rPr>
        <w:t>Governance-Aware Risk Treatment and Institutional Consequence Routing</w:t>
      </w:r>
    </w:p>
    <w:p>
      <w:pPr>
        <w:spacing w:before="0" w:after="140" w:line="259" w:lineRule="auto"/>
      </w:pPr>
      <w:r>
        <w:rPr>
          <w:rFonts w:ascii="Aptos" w:hAnsi="Aptos"/>
          <w:b w:val="0"/>
          <w:color w:val="263244"/>
          <w:sz w:val="19"/>
        </w:rPr>
        <w:t>Governance-aware risk treatment aligns response with consequence rather than with label, workflow owner, or visible urgency alone. Treatment may include ordinary operational correction, evidence qualification, escalation to accountable authority, reliance limitation, external representation review, vendor dependency assessment, AI-output validation, or governance reassessment. The treatment must match the institutional condition created by the risk, not merely the defect that revealed it.</w:t>
      </w:r>
    </w:p>
    <w:p>
      <w:pPr>
        <w:spacing w:before="0" w:after="140" w:line="259" w:lineRule="auto"/>
      </w:pPr>
      <w:r>
        <w:rPr>
          <w:rFonts w:ascii="Aptos" w:hAnsi="Aptos"/>
          <w:b w:val="0"/>
          <w:color w:val="263244"/>
          <w:sz w:val="19"/>
        </w:rPr>
        <w:t>Reliance-driven materiality changes the routing model. A risk that remains inside a process can often be handled by the process owner. A risk that affects evidence, assurance, external communication, executive decision, or public trust requires governance routing that preserves accountability, decision rationale, and reconstruction capability. Treatment is complete only when the institution can explain why the risk was classified, how consequence was bounded, and who accepted any remaining exposure.</w:t>
      </w:r>
    </w:p>
    <w:p>
      <w:pPr>
        <w:keepNext/>
        <w:spacing w:before="240" w:after="80"/>
      </w:pPr>
      <w:r>
        <w:rPr>
          <w:rFonts w:ascii="Aptos" w:hAnsi="Aptos"/>
          <w:b/>
          <w:color w:val="18365D"/>
          <w:sz w:val="21"/>
        </w:rPr>
        <w:t>External Amplification Patterns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Amplification Pattern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Source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External Consequence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Response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Customer interpretation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status or generated summary reaches a customer-facing channel.</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Customer may infer assurance beyond current evidence.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 representation boundary and evidence support.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Partner dependency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Partner relies on timing, classification, remediation status, or risk posture.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delay may become coordination or commercial exposure.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Confirm dependency assumptions and communicate qualified status.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Investor or executive reliance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High-level narrative condenses risk into confidence posture.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Resource allocation or strategic decision may rest on incomplete context.</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Preserve limitation, scenario, and decision authority.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Vendor posture transfer</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Provider assessment or AI output is reused as institutional risk 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External confidence substitutes for internal consequence calibration.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Validate provider output against organizational use case.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Public signal persistence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Verification status, dashboard indicator, or published statement remains visible after change.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Trust signal may outlive operational support.</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Reassess freshness and qualify or withdraw stale representation.</w:t>
            </w:r>
          </w:p>
        </w:tc>
      </w:tr>
    </w:tbl>
    <w:p>
      <w:pPr>
        <w:spacing w:after="80"/>
      </w:pPr>
    </w:p>
    <w:p>
      <w:r>
        <w:br w:type="page"/>
      </w:r>
    </w:p>
    <w:p>
      <w:pPr>
        <w:keepNext/>
        <w:spacing w:before="240" w:after="80"/>
      </w:pPr>
      <w:r>
        <w:rPr>
          <w:rFonts w:ascii="Aptos" w:hAnsi="Aptos"/>
          <w:b/>
          <w:color w:val="18365D"/>
          <w:sz w:val="21"/>
        </w:rPr>
        <w:t>Consequence Calibration Structures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Calibration Structure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Purpose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Input</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Output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Consequence profile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Summarizes affected population, reliance audience, evidence state, and decision use.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Incident facts, workflow maps, reports, summaries, and known exclusions.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Risk category and escalation posture.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Reliance boundary review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Determines whether affected outputs have moved beyond original workflow context.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Distribution history, reports, dashboards, communications, and audience list.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Reliance limitation and representation handling.</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Evidence sufficiency test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Determines whether the available record supports intended classification or statement.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Source records, transformed artifacts, AI outputs, reviewer notes, and freshness data.</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Evidence qualification or reconstruction requirement.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Authority alignment check</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Confirms the correct owner can accept residual consequence.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Role map, approval history, escalation record, and decision options.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Accountable decision record.</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AI influence review</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Identifies whether automated scoring, summary, routing, or recommendation shaped treatment.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Model output, prompt or input basis, override logs, and reviewer disposition.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AI-use limitation and human rationale.</w:t>
            </w:r>
          </w:p>
        </w:tc>
      </w:tr>
    </w:tbl>
    <w:p>
      <w:pPr>
        <w:spacing w:after="80"/>
      </w:pPr>
    </w:p>
    <w:p>
      <w:pPr>
        <w:keepNext/>
        <w:spacing w:before="240" w:after="80"/>
      </w:pPr>
      <w:r>
        <w:rPr>
          <w:rFonts w:ascii="Aptos" w:hAnsi="Aptos"/>
          <w:b/>
          <w:color w:val="18365D"/>
          <w:sz w:val="21"/>
        </w:rPr>
        <w:t>Governance-Aware Risk Treatment Expectations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Treatment Area</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Expected Handling</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Example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Closure Requirement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Operational correction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Restore workflow, correct affected records, and preserve enough context for review.</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Queue mapping error is corrected and affected cases are reprocessed.</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Affected population and correction method are documented.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 qualification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Limit the claim that can be made from incomplete, stale, or transformed evidence.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Dashboard export excludes migrated records.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Assertion is revised or evidence gap is recorded.</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Reliance limitation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Constrain reuse of outputs that may be misunderstood outside original context.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AI-generated risk summary is restricted from customer communication.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Audience boundary and approved use are recorded.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Governance escalation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consequence, authority, or residual exposure to the correct owner.</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Recurring exception pattern is moved from local closure to governance reassessment.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Decision owner, rationale, and next action are preserved.</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Recalibration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Update classification, routing, dashboard, AI prompt, or review rule when observed consequence differs from prior assumptions.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Low-volume issue is reclassified after external reliance is discovered.</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Revised model and effective date are recorded.</w:t>
            </w:r>
          </w:p>
        </w:tc>
      </w:tr>
    </w:tbl>
    <w:p>
      <w:pPr>
        <w:spacing w:after="80"/>
      </w:pPr>
    </w:p>
    <w:p>
      <w:r>
        <w:br w:type="page"/>
      </w:r>
    </w:p>
    <w:p>
      <w:pPr>
        <w:keepNext/>
        <w:spacing w:before="360" w:after="140"/>
      </w:pPr>
      <w:r>
        <w:rPr>
          <w:rFonts w:ascii="Aptos" w:hAnsi="Aptos"/>
          <w:b/>
          <w:color w:val="18365D"/>
          <w:sz w:val="30"/>
        </w:rPr>
        <w:t>Operational Risk Categorization and Reliance-Aware Governance Operating Standard</w:t>
      </w:r>
    </w:p>
    <w:p>
      <w:pPr>
        <w:spacing w:before="0" w:after="160" w:line="259" w:lineRule="auto"/>
      </w:pPr>
      <w:r>
        <w:rPr>
          <w:rFonts w:ascii="Aptos" w:hAnsi="Aptos"/>
          <w:b w:val="0"/>
          <w:color w:val="263244"/>
          <w:sz w:val="19"/>
        </w:rPr>
        <w:t>Operational risk categorization under this framework shall be conducted according to consequence, reliance, evidence support, accountability clarity, dependency, recurrence, and AI influence. Organizations implementing this framework shall distinguish operational inconvenience, operational disruption, governance exposure, institutional consequence, externally amplified risk, reliance-sensitive risk, material operational condition, governance-significant exposure, AI-mediated prioritization, and consequence-driven escalation.</w:t>
      </w:r>
    </w:p>
    <w:p>
      <w:pPr>
        <w:spacing w:before="0" w:after="160" w:line="259" w:lineRule="auto"/>
      </w:pPr>
      <w:r>
        <w:rPr>
          <w:rFonts w:ascii="Aptos" w:hAnsi="Aptos"/>
          <w:b w:val="0"/>
          <w:color w:val="263244"/>
          <w:sz w:val="19"/>
        </w:rPr>
        <w:t>Risk severity shall not be determined by operational visibility, alert volume, defect count, or technical impact alone. Low-volume conditions shall be assessed for high-consequence reliance, and high-volume conditions shall be tested for actual institutional effect. External reliance, assurance use, executive decision dependence, evidence fragility, representation exposure, vendor dependency, and recurring exception patterns shall be treated as consequence modifiers.</w:t>
      </w:r>
    </w:p>
    <w:p>
      <w:pPr>
        <w:spacing w:before="0" w:after="160" w:line="259" w:lineRule="auto"/>
      </w:pPr>
      <w:r>
        <w:rPr>
          <w:rFonts w:ascii="Aptos" w:hAnsi="Aptos"/>
          <w:b w:val="0"/>
          <w:color w:val="263244"/>
          <w:sz w:val="19"/>
        </w:rPr>
        <w:t>Reliance-aware governance shall preserve the boundary between operational correction and institutional consequence management. Operational owners may restore process function, but governance routing is required when a risk affects evidence, assurance, external communication, accountable authority, decision integrity, vendor reliance, AI-mediated prioritization, or public trust signal. Informational awareness shall not substitute for accountable consequence disposition.</w:t>
      </w:r>
    </w:p>
    <w:p>
      <w:pPr>
        <w:spacing w:before="0" w:after="160" w:line="259" w:lineRule="auto"/>
      </w:pPr>
      <w:r>
        <w:rPr>
          <w:rFonts w:ascii="Aptos" w:hAnsi="Aptos"/>
          <w:b w:val="0"/>
          <w:color w:val="263244"/>
          <w:sz w:val="19"/>
        </w:rPr>
        <w:t>AI-assisted risk interpretation shall remain subject to human governance calibration. Generated summaries, scoring models, routing systems, dashboards, recommendations, and drafted narratives shall not be treated as authoritative consequence determinations unless their source basis, limitation, reliance context, reviewer disposition, and accountable decision rationale are preserved.</w:t>
      </w:r>
    </w:p>
    <w:p>
      <w:pPr>
        <w:spacing w:before="0" w:after="0" w:line="259" w:lineRule="auto"/>
      </w:pPr>
      <w:r>
        <w:rPr>
          <w:rFonts w:ascii="Aptos" w:hAnsi="Aptos"/>
          <w:b w:val="0"/>
          <w:color w:val="263244"/>
          <w:sz w:val="19"/>
        </w:rPr>
        <w:t>The operating standard for this section is reliance-aware consequence survivability. A risk treatment is not governance-complete because a workflow resumes, a metric improves, or a dashboard changes status. Closure requires that the organization can reconstruct the category assigned, the consequence considered, the reliance boundary applied, the evidence used, the authority responsible, the AI influence present, and any residual exposure accepted.</w:t>
      </w:r>
    </w:p>
    <w:p>
      <w:r>
        <w:br w:type="page"/>
      </w:r>
    </w:p>
    <w:p>
      <w:pPr>
        <w:spacing w:before="340" w:after="60" w:line="245" w:lineRule="auto"/>
        <w:outlineLvl w:val="0"/>
      </w:pPr>
      <w:r>
        <w:rPr>
          <w:rFonts w:ascii="Aptos" w:hAnsi="Aptos"/>
          <w:b/>
          <w:color w:val="18365D"/>
          <w:sz w:val="40"/>
        </w:rPr>
        <w:t>2.9 High-Risk Workflow Governance, Restricted Automation, and Decision Sensitivity</w:t>
      </w:r>
    </w:p>
    <w:p>
      <w:pPr>
        <w:spacing w:after="340"/>
      </w:pPr>
      <w:r>
        <w:rPr>
          <w:rFonts w:ascii="Aptos" w:hAnsi="Aptos"/>
          <w:b/>
          <w:color w:val="64738C"/>
          <w:sz w:val="17"/>
        </w:rPr>
        <w:t>Paladin Compliance Governance Binder | Section II</w:t>
      </w:r>
    </w:p>
    <w:p>
      <w:pPr>
        <w:spacing w:before="0" w:after="140" w:line="259" w:lineRule="auto"/>
      </w:pPr>
      <w:r>
        <w:rPr>
          <w:rFonts w:ascii="Aptos" w:hAnsi="Aptos"/>
          <w:b w:val="0"/>
          <w:color w:val="263244"/>
          <w:sz w:val="19"/>
        </w:rPr>
        <w:t>This section establishes governance expectations for high-risk workflows, restricted automation, and decision-sensitive operational activity. The framework treats workflow risk according to consequence concentration, reliance, reversibility, evidence burden, human accountability, and institutional exposure. A workflow becomes high-risk when a defect, automation error, misclassification, generated recommendation, or informal bypass can create disproportionate consequence relative to the apparent operational volume.</w:t>
      </w:r>
    </w:p>
    <w:p>
      <w:pPr>
        <w:spacing w:before="0" w:after="140" w:line="259" w:lineRule="auto"/>
      </w:pPr>
      <w:r>
        <w:rPr>
          <w:rFonts w:ascii="Aptos" w:hAnsi="Aptos"/>
          <w:b w:val="0"/>
          <w:color w:val="263244"/>
          <w:sz w:val="19"/>
        </w:rPr>
        <w:t>High-risk workflow governance does not prohibit automation. It requires automation to remain bounded by decision consequence, evidence reliability, review survivability, and accountable authority. Assistive automation may improve speed, consistency, and completeness in routine work; the same automation may become restricted when it influences approvals, prioritization, external representations, eligibility determinations, resource allocation, exposure acceptance, or other decisions that require reconstructable human judgment.</w:t>
      </w:r>
    </w:p>
    <w:p>
      <w:pPr>
        <w:spacing w:before="0" w:after="140" w:line="259" w:lineRule="auto"/>
      </w:pPr>
      <w:r>
        <w:rPr>
          <w:rFonts w:ascii="Aptos" w:hAnsi="Aptos"/>
          <w:b w:val="0"/>
          <w:color w:val="263244"/>
          <w:sz w:val="19"/>
        </w:rPr>
        <w:t>The operating concern is decision survivability. Organizations often expand automation gradually because operational efficiency improves before governance recognizes consequence concentration. AI-generated recommendations, rankings, summaries, and draft decisions can shape human judgment while leaving incomplete evidence of how the decision was formed. Restricted workflows therefore require stronger boundaries, escalation thresholds, human-review discipline, and evidence preservation than ordinary workflow automation.</w:t>
      </w:r>
    </w:p>
    <w:p>
      <w:pPr>
        <w:keepNext/>
        <w:spacing w:before="240" w:after="80"/>
      </w:pPr>
      <w:r>
        <w:rPr>
          <w:rFonts w:ascii="Aptos" w:hAnsi="Aptos"/>
          <w:b/>
          <w:color w:val="18365D"/>
          <w:sz w:val="21"/>
        </w:rPr>
        <w:t>High-Risk Workflow Categories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Workflow Category</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Condition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Concern</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Required Treatment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Decision-authority workflow</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produces approval, denial, prioritization, acceptance, or escalation outcome.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Automation may influence authority without leaving reconstructable rationale.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Preserve accountable decision owner and human disposition.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External-reliance workflow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Outputs reach customers, partners, executives, investors, vendors, or public trust channels.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Generated or automated material may become relied upon beyond intended context.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Apply reliance boundary, evidence support, and representation review.</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Sensitive-information workflow</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handles restricted, regulated, confidential, or governance-sensitive information.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Automation can propagate context, metadata, or derived sensitivity.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Use minimized context, restricted processing, and audience controls.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Evidence-support workflow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Records, summaries, logs, exports, or artifacts support governance assertions.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AI transformation or automated aggregation may weaken source-to-assertion traceability.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Maintain provenance, reviewer disposition, and reconstruction path.</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Continuity-critical workflow</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Failure interrupts service, response, obligation timing, dependency management, or escalation.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Automation dependency can become hidden operational infrastructure.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Maintain fallback, dependency map, and outage response path.</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Institutional-risk workflow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Workflow affects trust posture, assurance, risk acceptance, remediation, or executive prioritization.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convenience may centralize consequence in opaque automated logic.</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consequence-based routing and restricted automation boundary.</w:t>
            </w:r>
          </w:p>
        </w:tc>
      </w:tr>
    </w:tbl>
    <w:p>
      <w:pPr>
        <w:spacing w:after="80"/>
      </w:pPr>
    </w:p>
    <w:p>
      <w:r>
        <w:br w:type="page"/>
      </w:r>
    </w:p>
    <w:p>
      <w:pPr>
        <w:keepNext/>
        <w:spacing w:before="240" w:after="80"/>
      </w:pPr>
      <w:r>
        <w:rPr>
          <w:rFonts w:ascii="Aptos" w:hAnsi="Aptos"/>
          <w:b/>
          <w:color w:val="18365D"/>
          <w:sz w:val="21"/>
        </w:rPr>
        <w:t>Decision-Sensitivity Classifications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Decision Class</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Decision Characteristic</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Sensitivity</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Automation Boundary</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Routine operational decision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Low consequence, reversible, internally contained, and supported by ordinary records.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Governance interest is consistency and basic traceability.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Assistive automation may operate with exception monitoring.</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Sensitive workflow decision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Outcome affects access, timing, prioritization, confidentiality, or downstream review.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Decision rationale must remain visible to affected workflow owners.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Automation may recommend but not silently finalize.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High-consequence decision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Outcome affects external reliance, institutional exposure, assurance, or resource allocation.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Human authority must be explicit and evidence-linked.</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Automation remains decision support subject to review gate.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Governance-critical decision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Outcome accepts residual risk, changes representation, affects evidence sufficiency, or alters escalation posture.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Decision legitimacy depends on authority, rationale, limitation, and reconstruction.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Autonomous action is restricted absent formal governance approval.</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Irreversible or hard-to-reverse decision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Decision creates durable record, external statement, customer impact, or operational commitment.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Correction may not restore trust or decision options.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 pre-decision review, documented alternatives, and approval authority.</w:t>
            </w:r>
          </w:p>
        </w:tc>
      </w:tr>
    </w:tbl>
    <w:p>
      <w:pPr>
        <w:spacing w:after="80"/>
      </w:pPr>
    </w:p>
    <w:p>
      <w:pPr>
        <w:keepNext/>
        <w:spacing w:before="360" w:after="140"/>
      </w:pPr>
      <w:r>
        <w:rPr>
          <w:rFonts w:ascii="Aptos" w:hAnsi="Aptos"/>
          <w:b/>
          <w:color w:val="18365D"/>
          <w:sz w:val="30"/>
        </w:rPr>
        <w:t>Restricted Automation and Workflow Boundary Design</w:t>
      </w:r>
    </w:p>
    <w:p>
      <w:pPr>
        <w:spacing w:before="0" w:after="140" w:line="259" w:lineRule="auto"/>
      </w:pPr>
      <w:r>
        <w:rPr>
          <w:rFonts w:ascii="Aptos" w:hAnsi="Aptos"/>
          <w:b w:val="0"/>
          <w:color w:val="263244"/>
          <w:sz w:val="19"/>
        </w:rPr>
        <w:t>Restricted automation is a governance treatment applied when automated action, AI-generated recommendation, workflow routing, scoring, summarization, or drafting can materially affect decision outcome, evidence sufficiency, external reliance, or institutional accountability. The restriction is not based on the presence of technology alone. It is based on whether automation can change consequence while appearing operationally routine.</w:t>
      </w:r>
    </w:p>
    <w:p>
      <w:pPr>
        <w:spacing w:before="0" w:after="140" w:line="259" w:lineRule="auto"/>
      </w:pPr>
      <w:r>
        <w:rPr>
          <w:rFonts w:ascii="Aptos" w:hAnsi="Aptos"/>
          <w:b w:val="0"/>
          <w:color w:val="263244"/>
          <w:sz w:val="19"/>
        </w:rPr>
        <w:t>A governance-aware automation boundary defines where the system may assist, where it may recommend, where it must pause for human review, and where it must not act without accountable authority. Boundaries must be workflow-specific because identical automation behavior may be appropriate in a low-consequence task and inappropriate in a high-sensitivity decision path.</w:t>
      </w:r>
    </w:p>
    <w:p>
      <w:pPr>
        <w:keepNext/>
        <w:spacing w:before="240" w:after="80"/>
      </w:pPr>
      <w:r>
        <w:rPr>
          <w:rFonts w:ascii="Aptos" w:hAnsi="Aptos"/>
          <w:b/>
          <w:color w:val="18365D"/>
          <w:sz w:val="21"/>
        </w:rPr>
        <w:t>Restricted Automation Distinctions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Automation Mode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Permitted Role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Risk</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Control Expectation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Assistive automation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Organizes, drafts, summarizes, retrieves, or prepares material for human use.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Generated material may be mistaken for reviewed position.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Label output status and require reviewer disposition when reused.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Decision support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Provides recommendation, score, ranking, classification, or risk signal.</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Recommendation can anchor judgment before alternatives are evaluated.</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Preserve source basis, limitation, and human rationale.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Conditional automation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Acts automatically within pre-defined boundaries and exception thresholds.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Boundary drift may allow high-consequence items to pass without review.</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Monitor thresholds, exceptions, overrides, and population changes.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Restricted automation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Automation is limited because workflow consequence requires explicit human accountability.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Efficiency pressure may normalize automated treatment of sensitive decisions.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review gate, authority record, and escalation path.</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Autonomous action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System executes or finalizes outcome without immediate human decision.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Accountability, evidence, and recourse may become unclear.</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Prohibit or formally approve only where consequence is bounded and survivable.</w:t>
            </w:r>
          </w:p>
        </w:tc>
      </w:tr>
    </w:tbl>
    <w:p>
      <w:pPr>
        <w:spacing w:after="80"/>
      </w:pPr>
    </w:p>
    <w:p>
      <w:r>
        <w:br w:type="page"/>
      </w:r>
    </w:p>
    <w:p>
      <w:pPr>
        <w:keepNext/>
        <w:spacing w:before="240" w:after="80"/>
      </w:pPr>
      <w:r>
        <w:rPr>
          <w:rFonts w:ascii="Aptos" w:hAnsi="Aptos"/>
          <w:b/>
          <w:color w:val="18365D"/>
          <w:sz w:val="21"/>
        </w:rPr>
        <w:t>Automation Boundary Structures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Boundary Structure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Purpose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Function</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Failure If Absent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Use-case boundary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Defines where automation may be used and which workflows are excluded.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Prevents expansion from routine assistance into high-risk decision paths.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Users apply automation wherever it appears convenient.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Decision gate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Pauses automated workflow before approval, denial, escalation, or representation.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Preserves accountable authority at consequence point.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Automated recommendations become de facto decisions.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Population boundary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Limits automation to defined records, queues, cases, or artifact types.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Prevents silent scope expansion after process migration.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High-sensitivity items pass through ordinary automation.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Output boundary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Restricts reuse of generated summaries, scores, classifications, or draft language.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Prevents unreviewed outputs from becoming evidence or external statements.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Generated content moves into relied-upon channels without authority.</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Override boundary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Defines when and how humans may challenge, reverse, or defer automated treatment.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Keeps human review meaningful rather than ceremonial.</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Reviewers defer to system output even when local facts conflict.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Continuity boundary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Defines fallback when automation, vendor service, or AI system is unavailable or unreliable.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Prevents operational dependency from becoming unmanaged governance exposure.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Teams improvise local workarounds that bypass evidence discipline.</w:t>
            </w:r>
          </w:p>
        </w:tc>
      </w:tr>
    </w:tbl>
    <w:p>
      <w:pPr>
        <w:spacing w:after="80"/>
      </w:pPr>
    </w:p>
    <w:p>
      <w:pPr>
        <w:keepNext/>
        <w:spacing w:before="240" w:after="80"/>
      </w:pPr>
      <w:r>
        <w:rPr>
          <w:rFonts w:ascii="Aptos" w:hAnsi="Aptos"/>
          <w:b/>
          <w:color w:val="18365D"/>
          <w:sz w:val="21"/>
        </w:rPr>
        <w:t>Governance-Critical Workflow Models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Workflow Model</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Governance-Critical Feature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Example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Review Requirement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Approval pathway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outcome grants, denies, defers, or changes institutional position.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AI ranks approval exceptions and drafts disposition notes.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Human authority must approve final outcome and rationale.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Escalation pathway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Workflow determines whether exposure reaches governance, executive, vendor, or external route.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Automated routing sends low-volume risk to ordinary queue.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Escalation criteria must include consequence and reliance, not volume alone.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Evidence pathway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creates artifacts later used to support assertions or assurance.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AI summarizes source records into evidence narrative.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Source linkage and transformation context must be retained.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Communication pathway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Workflow generates or distributes statements that audiences may rely upon.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Draft status update is reused in customer communication.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Representation authority must review claim, audience, and limitations.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Prioritization pathway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determines order of work, resources, attention, or remediation.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Model score shifts cases away from manual review.</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Decision owner must understand ranking basis and override conditions.</w:t>
            </w:r>
          </w:p>
        </w:tc>
      </w:tr>
    </w:tbl>
    <w:p>
      <w:pPr>
        <w:spacing w:after="80"/>
      </w:pPr>
    </w:p>
    <w:p>
      <w:pPr>
        <w:keepNext/>
        <w:spacing w:before="240" w:after="80"/>
      </w:pPr>
      <w:r>
        <w:rPr>
          <w:rFonts w:ascii="Aptos" w:hAnsi="Aptos"/>
          <w:b/>
          <w:color w:val="18365D"/>
          <w:sz w:val="21"/>
        </w:rPr>
        <w:t>Restricted Processing Expectations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Expectation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Meaning</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Purpose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Failure Pattern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Minimum necessary context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Automation receives only the information needed for the approved use case.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Limits propagation, inference, and derived sensitivity.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Broad prompts or integrations expose unrelated workflow context.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No silent boundary crossing</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Automation cannot move output into evidence, assurance, or external channels without review.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Prevents transformed material from gaining unsupported authority.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Draft summaries become relied-upon statements.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Source basis preservation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Inputs, source records, model outputs, and reviewer disposition remain connected.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Supports reconstruction of how automated material influenced treatment.</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Later review cannot separate source fact from generated interpretation.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Human review before consequence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Decision-sensitive outputs pause before irreversible, external, or governance-critical action.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Preserves authority and accountability.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Automation finalizes outcome before a responsible owner engages.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Exception routing</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Uncertain, novel, disputed, or high-consequence items leave ordinary automation path.</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Prevents edge cases from being hidden inside efficiency workflow.</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Unusual conditions are normalized because the queue remains green.</w:t>
            </w:r>
          </w:p>
        </w:tc>
      </w:tr>
    </w:tbl>
    <w:p>
      <w:pPr>
        <w:spacing w:after="80"/>
      </w:pPr>
    </w:p>
    <w:p>
      <w:pPr>
        <w:keepNext/>
        <w:spacing w:before="360" w:after="140"/>
      </w:pPr>
      <w:r>
        <w:rPr>
          <w:rFonts w:ascii="Aptos" w:hAnsi="Aptos"/>
          <w:b/>
          <w:color w:val="18365D"/>
          <w:sz w:val="30"/>
        </w:rPr>
        <w:t>Decision Sensitivity and Human Accountability Preservation</w:t>
      </w:r>
    </w:p>
    <w:p>
      <w:pPr>
        <w:spacing w:before="0" w:after="140" w:line="259" w:lineRule="auto"/>
      </w:pPr>
      <w:r>
        <w:rPr>
          <w:rFonts w:ascii="Aptos" w:hAnsi="Aptos"/>
          <w:b w:val="0"/>
          <w:color w:val="263244"/>
          <w:sz w:val="19"/>
        </w:rPr>
        <w:t>Decision sensitivity increases when a workflow outcome affects reliance, opportunity, exposure, timing, confidentiality, accountability, evidence sufficiency, or external representation. A sensitive decision may remain operational in origin while becoming institutional in consequence. Governance therefore requires human accountability to remain visible at the point where consequence is accepted, not merely where work is performed.</w:t>
      </w:r>
    </w:p>
    <w:p>
      <w:pPr>
        <w:spacing w:before="0" w:after="140" w:line="259" w:lineRule="auto"/>
      </w:pPr>
      <w:r>
        <w:rPr>
          <w:rFonts w:ascii="Aptos" w:hAnsi="Aptos"/>
          <w:b w:val="0"/>
          <w:color w:val="263244"/>
          <w:sz w:val="19"/>
        </w:rPr>
        <w:t>Human review is not preserved by placing a person near an automated process. It is preserved when the reviewer has authority, sufficient evidence, access to limitations, ability to override, and responsibility for the final disposition. Review becomes ceremonial when generated recommendations, default rankings, or pre-filled rationale narrow judgment before the accountable reviewer engages.</w:t>
      </w:r>
    </w:p>
    <w:p>
      <w:pPr>
        <w:keepNext/>
        <w:spacing w:before="240" w:after="80"/>
      </w:pPr>
      <w:r>
        <w:rPr>
          <w:rFonts w:ascii="Aptos" w:hAnsi="Aptos"/>
          <w:b/>
          <w:color w:val="18365D"/>
          <w:sz w:val="21"/>
        </w:rPr>
        <w:t>Human Accountability Preservation Models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Model</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Accountability Mechanism</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Use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Weakness If Superficial</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Named decision owner</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specific role accepts the decision and residual exposure.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Approval of high-consequence exception after AI triage.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Shared queue participation obscures who decided.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Reviewer disposition record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Human reviewer records acceptance, modification, rejection, or escalation of automated output.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Reviewer overrides generated recommendation based on local evidence.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System logs show view activity but not judgment.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Alternative consideration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Material options and rejected paths remain documented.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Owner selects slower remediation to preserve evidence continuity.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Automation recommendation becomes only option considered.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Evidence-linked rationale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Decision explanation connects source facts, limitations, and authority.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Generated summary is approved only after source records are validated.</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Final note contains polished rationale without provenance.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Escalation preservation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Reviewer can pause workflow and route to higher authority when consequence exceeds remit.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Low-volume issue enters external-reliance route.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Reviewer resolves issue locally because escalation is slow.</w:t>
            </w:r>
          </w:p>
        </w:tc>
      </w:tr>
    </w:tbl>
    <w:p>
      <w:pPr>
        <w:spacing w:after="80"/>
      </w:pPr>
    </w:p>
    <w:p>
      <w:pPr>
        <w:keepNext/>
        <w:spacing w:before="240" w:after="80"/>
      </w:pPr>
      <w:r>
        <w:rPr>
          <w:rFonts w:ascii="Aptos" w:hAnsi="Aptos"/>
          <w:b/>
          <w:color w:val="18365D"/>
          <w:sz w:val="21"/>
        </w:rPr>
        <w:t>Governance-Sensitive Decision Models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Decision Model</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Sensitive Decision Point</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Required Governance Discipline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Example Exposure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Eligibility or access decision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Determines whether an individual, customer, vendor, record, or workflow receives treatment.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Document criteria, exception path, reviewer authority, and AI influence.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Automated classification excludes cases from manual review.</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Risk acceptance decision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Allows residual exposure, delayed remediation, or qualified treatment to continue.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Preserve decision owner, options, evidence basis, and limitation.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Operational team accepts exposure without governance authority.</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Representation decision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Approves language or status that external or senior audiences may rely upon.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Validate source support, audience boundary, and freshness.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Generated executive summary overstates control stability.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Prioritization decision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Allocates scarce attention, resources, or response timing.</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Record ranking basis and high-consequence deferral rationale.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AI score deprioritizes a small but externally relied-upon issue.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Closure decision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Determines that workflow, incident, exception, or risk condition is complete.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Confirm evidence, residual exposure, recurrence, and reliance boundary.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Ticket closure hides unresolved institutional consequence.</w:t>
            </w:r>
          </w:p>
        </w:tc>
      </w:tr>
    </w:tbl>
    <w:p>
      <w:pPr>
        <w:spacing w:after="80"/>
      </w:pPr>
    </w:p>
    <w:p>
      <w:pPr>
        <w:keepNext/>
        <w:spacing w:before="240" w:after="80"/>
      </w:pPr>
      <w:r>
        <w:rPr>
          <w:rFonts w:ascii="Aptos" w:hAnsi="Aptos"/>
          <w:b/>
          <w:color w:val="18365D"/>
          <w:sz w:val="21"/>
        </w:rPr>
        <w:t>Human-Review Requirement Distinctions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Review Type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What Review Must Establish</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Appropriate Use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Insufficient Substitute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Completeness review</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Required records, fields, and workflow steps are present.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Routine operational checks and basic evidence preparation.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Completeness alone does not prove consequence was evaluated.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Substantive review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Facts, limitations, and context support the proposed outcome.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Sensitive decisions and AI-generated summaries.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Accepting a clean narrative without source validation.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Authority review</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Reviewer has mandate to approve, reject, escalate, or accept exposure.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High-consequence and governance-critical decisions.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Copying a senior stakeholder for awareness.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Reliance review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Audience, reuse, and representation boundaries are appropriate.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Customer, executive, assurance, or public-facing outputs.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Treating internal draft language as approved communication.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Challenge review</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Reviewer tests automation output against exceptions, alternatives, and local knowledge.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AI-assisted prioritization, scoring, and classification.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Click-through approval of model recommendation.</w:t>
            </w:r>
          </w:p>
        </w:tc>
      </w:tr>
    </w:tbl>
    <w:p>
      <w:pPr>
        <w:spacing w:after="80"/>
      </w:pPr>
    </w:p>
    <w:p>
      <w:pPr>
        <w:keepNext/>
        <w:spacing w:before="240" w:after="80"/>
      </w:pPr>
      <w:r>
        <w:rPr>
          <w:rFonts w:ascii="Aptos" w:hAnsi="Aptos"/>
          <w:b/>
          <w:color w:val="18365D"/>
          <w:sz w:val="21"/>
        </w:rPr>
        <w:t>Workflow-Specific Escalation Thresholds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Threshold</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Trigger Condition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Route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Minimum Evidence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Decision consequence exceeds owner authority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outcome affects exposure, assurance, representation, or external reliance.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Route to accountable governance owner or oversight function.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Decision options, affected population, source basis, and owner remit.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Automation changes treatment path</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AI score, routing, recommendation, or generated rationale alters priority or outcome.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to process owner and AI-use governance reviewer.</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Input basis, output, reviewer disposition, and override record.</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Human review becomes perfunctory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Reviewers routinely accept system outputs without documented evaluation.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Route to control owner for review redesign.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Approval pattern, sample decisions, exceptions, and rationale quality.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Restricted workflow expands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Automation is used in new populations, outputs, or decision points.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to governance reassessment before continued use.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New use case, affected data, consequence class, and boundary update.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External reliance attaches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Decision output is used by customer, partner, executive, assurance, or public audience.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Route to representation authority and evidence steward.</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Audience, statement, evidence support, and limitation.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Disputed or uncertain outcome persists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Operator facts, AI classification, or reviewer judgment conflict.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to escalation owner before closure.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Disagreement record, source facts, model output, and final rationale.</w:t>
            </w:r>
          </w:p>
        </w:tc>
      </w:tr>
    </w:tbl>
    <w:p>
      <w:pPr>
        <w:spacing w:after="80"/>
      </w:pPr>
    </w:p>
    <w:p>
      <w:pPr>
        <w:keepNext/>
        <w:spacing w:before="360" w:after="140"/>
      </w:pPr>
      <w:r>
        <w:rPr>
          <w:rFonts w:ascii="Aptos" w:hAnsi="Aptos"/>
          <w:b/>
          <w:color w:val="18365D"/>
          <w:sz w:val="30"/>
        </w:rPr>
        <w:t>Consequence Concentration and Operational Sensitivity Scaling</w:t>
      </w:r>
    </w:p>
    <w:p>
      <w:pPr>
        <w:spacing w:before="0" w:after="140" w:line="259" w:lineRule="auto"/>
      </w:pPr>
      <w:r>
        <w:rPr>
          <w:rFonts w:ascii="Aptos" w:hAnsi="Aptos"/>
          <w:b w:val="0"/>
          <w:color w:val="263244"/>
          <w:sz w:val="19"/>
        </w:rPr>
        <w:t>High-risk workflow governance must account for consequence concentration. A workflow may process ordinary volumes while carrying concentrated institutional consequence at a specific decision point, audience boundary, evidence transformation, or automation dependency. Operational sensitivity therefore scales according to consequence, not merely according to record count, speed, or system complexity.</w:t>
      </w:r>
    </w:p>
    <w:p>
      <w:pPr>
        <w:spacing w:before="0" w:after="140" w:line="259" w:lineRule="auto"/>
      </w:pPr>
      <w:r>
        <w:rPr>
          <w:rFonts w:ascii="Aptos" w:hAnsi="Aptos"/>
          <w:b w:val="0"/>
          <w:color w:val="263244"/>
          <w:sz w:val="19"/>
        </w:rPr>
        <w:t>Consequence concentration is especially important where automation centralizes routing, prioritization, or recommendation logic. A single model score, dashboard field, queue rule, generated narrative, or vendor feature can influence many downstream decisions while remaining invisible in ordinary workflow documentation. Governance intensity must increase where decision consequence becomes concentrated in a small number of automated or semi-automated mechanisms.</w:t>
      </w:r>
    </w:p>
    <w:p>
      <w:pPr>
        <w:keepNext/>
        <w:spacing w:before="240" w:after="80"/>
      </w:pPr>
      <w:r>
        <w:rPr>
          <w:rFonts w:ascii="Aptos" w:hAnsi="Aptos"/>
          <w:b/>
          <w:color w:val="18365D"/>
          <w:sz w:val="21"/>
        </w:rPr>
        <w:t>High-Consequence Workflow Indicators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Indicator</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Signal</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Meaning</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Required Response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Outcome affects external trust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produces status, assurance, or communication used outside the originating team.</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Consequence extends beyond internal correction.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Apply representation review and reliance boundary.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Decision is difficult to reverse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Correction cannot fully restore timing, trust, customer effect, or evidentiary posture.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Pre-decision discipline is more important than post-decision cleanup.</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authority review before action.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Automation determines attention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System ranks, suppresses, routes, or highlights cases for human review.</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Invisible prioritization can shape institutional outcomes.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Monitor deferrals, overrides, and excluded populations.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 is transformed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Source material becomes summary, score, dashboard, or generated narrative.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Source-to-assertion traceability may weaken.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Preserve provenance and transformation context.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Decision owner depends on vendor logic</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Provider feature or AI service influences treatment without transparent method.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Accountability can become externally mediated.</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Assess provider role, limitation, and fallback path.</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Exceptions recur in sensitive path</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Similar deviations appear repeatedly in restricted workflows.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Normalization may signal governance drift.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Escalate pattern and recalibrate boundary.</w:t>
            </w:r>
          </w:p>
        </w:tc>
      </w:tr>
    </w:tbl>
    <w:p>
      <w:pPr>
        <w:spacing w:after="80"/>
      </w:pPr>
    </w:p>
    <w:p>
      <w:pPr>
        <w:keepNext/>
        <w:spacing w:before="240" w:after="80"/>
      </w:pPr>
      <w:r>
        <w:rPr>
          <w:rFonts w:ascii="Aptos" w:hAnsi="Aptos"/>
          <w:b/>
          <w:color w:val="18365D"/>
          <w:sz w:val="21"/>
        </w:rPr>
        <w:t>Consequence Concentration Pathways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Pathway</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How Consequence Concentrates</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Risk</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Countermeasure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Queue centralization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 single automated queue governs which items receive attention.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Misclassification affects prioritization across many decisions.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Sample low-priority items and preserve override route.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Narrative centralization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Generated summaries become primary way decision-makers understand facts.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Rationale may be shaped before human challenge occurs.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source review for high-consequence summaries.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Approval centralization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Automated pre-check or score narrows which items reach approver.</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Human authority reviews only filtered population.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Validate excluded population and escalation thresholds.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Vendor centralization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External AI service becomes operational intelligence layer.</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Provider change can alter institutional treatment without local recognition.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Maintain service-change triggers and continuity plan.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Dashboard centralization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One status indicator becomes primary governance signal.</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Visible clarity may hide excluded data, stale feeds, or unsupported confidence.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Tie dashboard status to evidence freshness and population scope.</w:t>
            </w:r>
          </w:p>
        </w:tc>
      </w:tr>
    </w:tbl>
    <w:p>
      <w:pPr>
        <w:spacing w:after="80"/>
      </w:pPr>
    </w:p>
    <w:p>
      <w:pPr>
        <w:keepNext/>
        <w:spacing w:before="240" w:after="80"/>
      </w:pPr>
      <w:r>
        <w:rPr>
          <w:rFonts w:ascii="Aptos" w:hAnsi="Aptos"/>
          <w:b/>
          <w:color w:val="18365D"/>
          <w:sz w:val="21"/>
        </w:rPr>
        <w:t>Operational Sensitivity Scaling Structures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Scaling Structure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Lower Sensitivity Condition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Higher Sensitivity Condition</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Adjustment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Reversibility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Outcome can be corrected without external consequence or record persistence.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Outcome creates durable record, commitment, or relied-upon position.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Move from assistive automation to restricted review.</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Audience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Operators with context use output for internal coordination.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Executives, customers, partners, or public audiences may rely on output.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Add reliance and representation review.</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Information content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uses low-sensitivity operational facts.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aggregates sensitive context or creates derived sensitivity.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Apply minimization and restricted processing.</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Decision role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Automation prepares material without shaping outcome.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Automation ranks, recommends, filters, or drafts final disposition.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human rationale and override record.</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Dependency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can operate without vendor or AI service support.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continuity depends on external model, integration, or provider feature.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Maintain fallback and dependency escalation.</w:t>
            </w:r>
          </w:p>
        </w:tc>
      </w:tr>
    </w:tbl>
    <w:p>
      <w:pPr>
        <w:spacing w:after="80"/>
      </w:pPr>
    </w:p>
    <w:p>
      <w:pPr>
        <w:keepNext/>
        <w:spacing w:before="360" w:after="140"/>
      </w:pPr>
      <w:r>
        <w:rPr>
          <w:rFonts w:ascii="Aptos" w:hAnsi="Aptos"/>
          <w:b/>
          <w:color w:val="18365D"/>
          <w:sz w:val="30"/>
        </w:rPr>
        <w:t>AI-Assisted High-Consequence Decisions and Restricted Automation</w:t>
      </w:r>
    </w:p>
    <w:p>
      <w:pPr>
        <w:spacing w:before="0" w:after="140" w:line="259" w:lineRule="auto"/>
      </w:pPr>
      <w:r>
        <w:rPr>
          <w:rFonts w:ascii="Aptos" w:hAnsi="Aptos"/>
          <w:b w:val="0"/>
          <w:color w:val="263244"/>
          <w:sz w:val="19"/>
        </w:rPr>
        <w:t>AI systems increasingly influence high-consequence workflows through recommendation, ranking, classification, summarization, drafting, exception routing, and automated review preparation. These functions can improve consistency and reduce operational burden, but they can also compress judgment, hide assumptions, and create apparent objectivity around decisions that require human accountability.</w:t>
      </w:r>
    </w:p>
    <w:p>
      <w:pPr>
        <w:spacing w:before="0" w:after="140" w:line="259" w:lineRule="auto"/>
      </w:pPr>
      <w:r>
        <w:rPr>
          <w:rFonts w:ascii="Aptos" w:hAnsi="Aptos"/>
          <w:b w:val="0"/>
          <w:color w:val="263244"/>
          <w:sz w:val="19"/>
        </w:rPr>
        <w:t>Restricted automation is required when AI influence can alter outcome, external reliance, evidence interpretation, or residual exposure. The governance issue is not whether a human is technically present. The issue is whether human accountability remains reconstructable after the AI-assisted decision, including what the system suggested, what source material supported it, what alternatives were available, what limitations were known, and who accepted the final consequence.</w:t>
      </w:r>
    </w:p>
    <w:p>
      <w:pPr>
        <w:keepNext/>
        <w:spacing w:before="240" w:after="80"/>
      </w:pPr>
      <w:r>
        <w:rPr>
          <w:rFonts w:ascii="Aptos" w:hAnsi="Aptos"/>
          <w:b/>
          <w:color w:val="18365D"/>
          <w:sz w:val="21"/>
        </w:rPr>
        <w:t>AI-Assisted Decision-Risk Patterns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Risk Pattern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Appearance</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Exposure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Countermeasure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Recommendation anchoring</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Reviewer accepts suggested disposition as default.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Human judgment becomes passive while accountability remains human.</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 rationale for acceptance and material deferrals.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Judgment compression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AI summary reduces complex facts into decision-ready language.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Uncertainty, exceptions, and minority facts may disappear.</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Review source facts before high-consequence disposition.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Authority shadowing</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Generated language appears to carry institutional approval.</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Drafted output may be treated as decision rather than proposal.</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Label output status and require approval record.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Priority displacement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Model score determines which cases receive timely attention.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Reliance-sensitive issues may be deprioritized because signals appear small.</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Add consequence and external-reliance flags.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Rationale laundering</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Generated explanation is reused as final decision rationale.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Decision basis becomes polished but not necessarily true to reviewer reasoning.</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 reviewer-authored disposition or explicit adoption note.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Automation normalization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Restricted workflow gradually accepts automated outputs as routine.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Governance boundary erodes without formal reassessment.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Trigger periodic sampling and boundary recalibration.</w:t>
            </w:r>
          </w:p>
        </w:tc>
      </w:tr>
    </w:tbl>
    <w:p>
      <w:pPr>
        <w:spacing w:after="80"/>
      </w:pPr>
    </w:p>
    <w:p>
      <w:pPr>
        <w:keepNext/>
        <w:spacing w:before="240" w:after="80"/>
      </w:pPr>
      <w:r>
        <w:rPr>
          <w:rFonts w:ascii="Aptos" w:hAnsi="Aptos"/>
          <w:b/>
          <w:color w:val="18365D"/>
          <w:sz w:val="21"/>
        </w:rPr>
        <w:t>AI-Mediated Decision Influence Indicators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Indicator</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What It Suggests</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Risk to Accountability</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Review</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Reviewer language mirrors generated output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AI draft may be substituting for independent rationale.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Decision basis becomes difficult to distinguish from generated narrative.</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Compare source facts, generated text, and final disposition.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Low override rate in sensitive workflow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Review may be ceremonial or model output may be overtrusted.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Human authority exists formally but not substantively.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Sample decisions and require challenge evidence.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High deferral of low-score cases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Model priority may be shaping resource allocation.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Small high-consequence issues can remain untreated.</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 low-score population for external reliance.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Repeated acceptance of system classification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team may treat classification as authoritative.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Category drift can persist across workflow.</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Track disagreement, corrections, and post-closure outcomes.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Generated rationale used externally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AI-assisted narrative may become relied-upon communication.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Representation may exceed evidence or authority.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Route through representation and evidence review.</w:t>
            </w:r>
          </w:p>
        </w:tc>
      </w:tr>
    </w:tbl>
    <w:p>
      <w:pPr>
        <w:spacing w:after="80"/>
      </w:pPr>
    </w:p>
    <w:p>
      <w:pPr>
        <w:keepNext/>
        <w:spacing w:before="240" w:after="80"/>
      </w:pPr>
      <w:r>
        <w:rPr>
          <w:rFonts w:ascii="Aptos" w:hAnsi="Aptos"/>
          <w:b/>
          <w:color w:val="18365D"/>
          <w:sz w:val="21"/>
        </w:rPr>
        <w:t>Automation Normalization Drift Patterns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Drift Pattern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How It Develops</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Risk</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Corrective Action</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Assistive-to-decisional drift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Tool begins as drafting aid and gradually shapes outcomes.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Automation boundary changes without governance review.</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Reclassify use case and add decision gate.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Exception fatigue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Human reviewers stop challenging routine model outputs.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Restricted workflow loses substantive review.</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Introduce sampling, challenge prompts, and escalation checks.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Scope creep</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Automation is applied to new teams, populations, or decision points.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High-sensitivity cases enter ordinary automation path.</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 change trigger for workflow expansion.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 substitution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Generated summaries replace source review.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Decision reconstruction relies on transformed material.</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source-link preservation and limitation review.</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Vendor feature adoption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New AI capability appears inside existing platform.</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Processing posture changes without approval.</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Review feature enablement and affected workflow boundaries.</w:t>
            </w:r>
          </w:p>
        </w:tc>
      </w:tr>
    </w:tbl>
    <w:p>
      <w:pPr>
        <w:spacing w:after="80"/>
      </w:pPr>
    </w:p>
    <w:p>
      <w:pPr>
        <w:keepNext/>
        <w:spacing w:before="360" w:after="140"/>
      </w:pPr>
      <w:r>
        <w:rPr>
          <w:rFonts w:ascii="Aptos" w:hAnsi="Aptos"/>
          <w:b/>
          <w:color w:val="18365D"/>
          <w:sz w:val="30"/>
        </w:rPr>
        <w:t>Workflow-Specific Governance Intensity and Restricted Treatment</w:t>
      </w:r>
    </w:p>
    <w:p>
      <w:pPr>
        <w:spacing w:before="0" w:after="140" w:line="259" w:lineRule="auto"/>
      </w:pPr>
      <w:r>
        <w:rPr>
          <w:rFonts w:ascii="Aptos" w:hAnsi="Aptos"/>
          <w:b w:val="0"/>
          <w:color w:val="263244"/>
          <w:sz w:val="19"/>
        </w:rPr>
        <w:t>Governance intensity must be calibrated by workflow consequence. The same technical capability may be low-risk when used for drafting internal notes and restricted when used to classify exceptions, recommend remediation, approve communications, or determine escalation. Organizations implementing this framework must therefore maintain workflow-specific boundaries rather than broad generic approval for automation.</w:t>
      </w:r>
    </w:p>
    <w:p>
      <w:pPr>
        <w:spacing w:before="0" w:after="140" w:line="259" w:lineRule="auto"/>
      </w:pPr>
      <w:r>
        <w:rPr>
          <w:rFonts w:ascii="Aptos" w:hAnsi="Aptos"/>
          <w:b w:val="0"/>
          <w:color w:val="263244"/>
          <w:sz w:val="19"/>
        </w:rPr>
        <w:t>Restricted treatment is sustained through use-case boundaries, review gates, evidence requirements, exception paths, escalation thresholds, and periodic reassessment. These structures prevent efficiency gains from becoming undocumented authority transfer. They also preserve the institution's ability to explain high-consequence outcomes after staff turnover, vendor change, model update, workflow migration, or external scrutiny.</w:t>
      </w:r>
    </w:p>
    <w:p>
      <w:pPr>
        <w:keepNext/>
        <w:spacing w:before="240" w:after="80"/>
      </w:pPr>
      <w:r>
        <w:rPr>
          <w:rFonts w:ascii="Aptos" w:hAnsi="Aptos"/>
          <w:b/>
          <w:color w:val="18365D"/>
          <w:sz w:val="21"/>
        </w:rPr>
        <w:t>Workflow-Specific Governance Intensity Levels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Intensity Level</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Workflow Condition</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Automation Treatment</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Requirement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Baseline</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Routine, reversible, internally contained workflow with ordinary evidence needs.</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Assistive automation permitted with monitoring.</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Maintain basic logging and exception review.</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Enhanced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Sensitive workflow affects prioritization, confidentiality, or downstream review.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Automation may recommend with human disposition.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reviewer rationale and override tracking.</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Restricted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High-consequence workflow affects external reliance, assurance, or authority.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Automation limited to support functions unless decision gate is met.</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Require source basis, decision owner, and evidence linkage.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Governance-critical</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Workflow accepts exposure, changes representation, or closes material condition.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Autonomous action restricted without formal approval.</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accountable authority, escalation route, and reconstruction package.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Suspended or fallback</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Automation reliability, scope, or vendor behavior is uncertain.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Pause automated treatment or use manual alternate process.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Record suspension basis, affected population, and restoration criteria.</w:t>
            </w:r>
          </w:p>
        </w:tc>
      </w:tr>
    </w:tbl>
    <w:p>
      <w:pPr>
        <w:spacing w:after="80"/>
      </w:pPr>
    </w:p>
    <w:p>
      <w:pPr>
        <w:keepNext/>
        <w:spacing w:before="240" w:after="80"/>
      </w:pPr>
      <w:r>
        <w:rPr>
          <w:rFonts w:ascii="Aptos" w:hAnsi="Aptos"/>
          <w:b/>
          <w:color w:val="18365D"/>
          <w:sz w:val="21"/>
        </w:rPr>
        <w:t>Restricted Workflow Treatment Expectations</w:t>
      </w:r>
    </w:p>
    <w:tbl>
      <w:tblPr>
        <w:tblW w:type="pct" w:w="5000"/>
        <w:jc w:val="center"/>
        <w:tblLayout w:type="fixed"/>
        <w:tblLook w:firstColumn="1" w:firstRow="1" w:lastColumn="0" w:lastRow="0" w:noHBand="0" w:noVBand="1" w:val="04A0"/>
        <w:tblBorders>
          <w:top w:val="single" w:sz="8" w:space="0" w:color="A8B8D0"/>
          <w:left w:val="single" w:sz="8" w:space="0" w:color="A8B8D0"/>
          <w:bottom w:val="single" w:sz="8" w:space="0" w:color="A8B8D0"/>
          <w:right w:val="single" w:sz="8" w:space="0" w:color="A8B8D0"/>
          <w:insideH w:val="single" w:sz="8" w:space="0" w:color="A8B8D0"/>
          <w:insideV w:val="single" w:sz="8" w:space="0" w:color="A8B8D0"/>
        </w:tblBorders>
      </w:tblPr>
      <w:tblGrid>
        <w:gridCol w:w="2664"/>
        <w:gridCol w:w="2664"/>
        <w:gridCol w:w="2664"/>
        <w:gridCol w:w="2664"/>
      </w:tblGrid>
      <w:tr>
        <w:trPr>
          <w:trHeight w:hRule="atLeast"/>
          <w:tblHeader w:val="true"/>
        </w:trPr>
        <w:tc>
          <w:tcPr>
            <w:tcW w:type="dxa" w:w="1944"/>
            <w:shd w:fill="E8EEF6"/>
            <w:tcMar>
              <w:top w:w="110" w:type="dxa"/>
              <w:start w:w="115" w:type="dxa"/>
              <w:bottom w:w="105" w:type="dxa"/>
              <w:end w:w="115" w:type="dxa"/>
            </w:tcMar>
            <w:vAlign w:val="center"/>
          </w:tcPr>
          <w:p>
            <w:pPr>
              <w:spacing w:after="0" w:line="240" w:lineRule="auto"/>
            </w:pPr>
            <w:r>
              <w:rPr>
                <w:rFonts w:ascii="Aptos" w:hAnsi="Aptos"/>
                <w:b/>
                <w:color w:val="18365D"/>
                <w:sz w:val="17"/>
              </w:rPr>
              <w:t>Treatment Element</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Operational Requirement</w:t>
            </w:r>
          </w:p>
        </w:tc>
        <w:tc>
          <w:tcPr>
            <w:tcW w:type="dxa" w:w="3096"/>
            <w:shd w:fill="E8EEF6"/>
            <w:tcMar>
              <w:top w:w="110" w:type="dxa"/>
              <w:start w:w="115" w:type="dxa"/>
              <w:bottom w:w="105" w:type="dxa"/>
              <w:end w:w="115" w:type="dxa"/>
            </w:tcMar>
            <w:vAlign w:val="center"/>
          </w:tcPr>
          <w:p>
            <w:pPr>
              <w:spacing w:after="0" w:line="240" w:lineRule="auto"/>
            </w:pPr>
            <w:r>
              <w:rPr>
                <w:rFonts w:ascii="Aptos" w:hAnsi="Aptos"/>
                <w:b/>
                <w:color w:val="18365D"/>
                <w:sz w:val="17"/>
              </w:rPr>
              <w:t>Governance Purpose</w:t>
            </w:r>
          </w:p>
        </w:tc>
        <w:tc>
          <w:tcPr>
            <w:tcW w:type="dxa" w:w="2664"/>
            <w:shd w:fill="E8EEF6"/>
            <w:tcMar>
              <w:top w:w="110" w:type="dxa"/>
              <w:start w:w="115" w:type="dxa"/>
              <w:bottom w:w="105" w:type="dxa"/>
              <w:end w:w="115" w:type="dxa"/>
            </w:tcMar>
            <w:vAlign w:val="center"/>
          </w:tcPr>
          <w:p>
            <w:pPr>
              <w:spacing w:after="0" w:line="240" w:lineRule="auto"/>
            </w:pPr>
            <w:r>
              <w:rPr>
                <w:rFonts w:ascii="Aptos" w:hAnsi="Aptos"/>
                <w:b/>
                <w:color w:val="18365D"/>
                <w:sz w:val="17"/>
              </w:rPr>
              <w:t>Closure Evidence</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Use case definition</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Approved workflow, population, output, and excluded uses are defined.</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Prevents automation from drifting into sensitive decisions.</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Use case record and current boundary map.</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Pre-decision review gate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Human review occurs before outcome, communication, or exposure acceptance.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Preserves accountable decision authority.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Reviewer disposition and authority basis.</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Source-to-output traceability</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Generated outputs remain linked to source material and transformation context.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Maintains evidence survivability.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Source references, output version, and limitation notes.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Override and challenge path</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Reviewers can reject, modify, escalate, or suspend automated output.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Prevents human review from becoming ceremonial.</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Override log, challenge rationale, and final treatment.</w:t>
            </w:r>
          </w:p>
        </w:tc>
      </w:tr>
      <w:tr>
        <w:trPr>
          <w:trHeight w:hRule="atLeast"/>
          <w:cantSplit/>
        </w:trPr>
        <w:tc>
          <w:tcPr>
            <w:tcW w:type="dxa" w:w="1944"/>
            <w:tcMar>
              <w:top w:w="95" w:type="dxa"/>
              <w:start w:w="115" w:type="dxa"/>
              <w:bottom w:w="95" w:type="dxa"/>
              <w:end w:w="115" w:type="dxa"/>
            </w:tcMar>
            <w:vAlign w:val="center"/>
            <w:shd w:fill="F5F7FB"/>
          </w:tcPr>
          <w:p>
            <w:pPr>
              <w:spacing w:after="0" w:line="245" w:lineRule="auto"/>
            </w:pPr>
            <w:r>
              <w:rPr>
                <w:rFonts w:ascii="Aptos" w:hAnsi="Aptos"/>
                <w:b w:val="0"/>
                <w:color w:val="263244"/>
                <w:sz w:val="16"/>
              </w:rPr>
              <w:t>Periodic boundary reassessment</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Workflow expansion, model change, recurrence, or external reliance triggers review.</w:t>
            </w:r>
          </w:p>
        </w:tc>
        <w:tc>
          <w:tcPr>
            <w:tcW w:type="dxa" w:w="3096"/>
            <w:tcMar>
              <w:top w:w="95" w:type="dxa"/>
              <w:start w:w="115" w:type="dxa"/>
              <w:bottom w:w="95" w:type="dxa"/>
              <w:end w:w="115" w:type="dxa"/>
            </w:tcMar>
            <w:vAlign w:val="center"/>
            <w:shd w:fill="F5F7FB"/>
          </w:tcPr>
          <w:p>
            <w:pPr>
              <w:spacing w:after="0" w:line="245" w:lineRule="auto"/>
            </w:pPr>
            <w:r>
              <w:rPr>
                <w:rFonts w:ascii="Aptos" w:hAnsi="Aptos"/>
                <w:b w:val="0"/>
                <w:color w:val="263244"/>
                <w:sz w:val="16"/>
              </w:rPr>
              <w:t>Keeps automation aligned with operational reality.</w:t>
            </w:r>
          </w:p>
        </w:tc>
        <w:tc>
          <w:tcPr>
            <w:tcW w:type="dxa" w:w="2664"/>
            <w:tcMar>
              <w:top w:w="95" w:type="dxa"/>
              <w:start w:w="115" w:type="dxa"/>
              <w:bottom w:w="95" w:type="dxa"/>
              <w:end w:w="115" w:type="dxa"/>
            </w:tcMar>
            <w:vAlign w:val="center"/>
            <w:shd w:fill="F5F7FB"/>
          </w:tcPr>
          <w:p>
            <w:pPr>
              <w:spacing w:after="0" w:line="245" w:lineRule="auto"/>
            </w:pPr>
            <w:r>
              <w:rPr>
                <w:rFonts w:ascii="Aptos" w:hAnsi="Aptos"/>
                <w:b w:val="0"/>
                <w:color w:val="263244"/>
                <w:sz w:val="16"/>
              </w:rPr>
              <w:t>Reassessment date, changes made, and residual exposure.</w:t>
            </w:r>
          </w:p>
        </w:tc>
      </w:tr>
    </w:tbl>
    <w:p>
      <w:pPr>
        <w:spacing w:after="80"/>
      </w:pPr>
    </w:p>
    <w:p>
      <w:pPr>
        <w:keepNext/>
        <w:spacing w:before="360" w:after="140"/>
      </w:pPr>
      <w:r>
        <w:rPr>
          <w:rFonts w:ascii="Aptos" w:hAnsi="Aptos"/>
          <w:b/>
          <w:color w:val="18365D"/>
          <w:sz w:val="30"/>
        </w:rPr>
        <w:t>High-Risk Workflow and Restricted Automation Operating Standard</w:t>
      </w:r>
    </w:p>
    <w:p>
      <w:pPr>
        <w:spacing w:before="0" w:after="160" w:line="259" w:lineRule="auto"/>
      </w:pPr>
      <w:r>
        <w:rPr>
          <w:rFonts w:ascii="Aptos" w:hAnsi="Aptos"/>
          <w:b w:val="0"/>
          <w:color w:val="263244"/>
          <w:sz w:val="19"/>
        </w:rPr>
        <w:t>High-risk workflow governance under this framework shall be operated according to consequence concentration, decision sensitivity, reliance, reversibility, evidence burden, automation influence, and accountable authority. Organizations implementing this framework shall distinguish routine workflow, sensitive workflow, high-risk workflow, governance-critical workflow, assistive automation, restricted automation, autonomous action, decision support, accountable decision authority, and AI-mediated decision influence.</w:t>
      </w:r>
    </w:p>
    <w:p>
      <w:pPr>
        <w:spacing w:before="0" w:after="160" w:line="259" w:lineRule="auto"/>
      </w:pPr>
      <w:r>
        <w:rPr>
          <w:rFonts w:ascii="Aptos" w:hAnsi="Aptos"/>
          <w:b w:val="0"/>
          <w:color w:val="263244"/>
          <w:sz w:val="19"/>
        </w:rPr>
        <w:t>Automation shall remain bounded by workflow consequence. AI-assisted drafting, scoring, summarization, classification, routing, and recommendation may support operational work, but shall not silently determine high-consequence outcomes, external representations, assurance positions, risk acceptances, or restricted workflow decisions without accountable human review and evidence-linked rationale.</w:t>
      </w:r>
    </w:p>
    <w:p>
      <w:pPr>
        <w:spacing w:before="0" w:after="160" w:line="259" w:lineRule="auto"/>
      </w:pPr>
      <w:r>
        <w:rPr>
          <w:rFonts w:ascii="Aptos" w:hAnsi="Aptos"/>
          <w:b w:val="0"/>
          <w:color w:val="263244"/>
          <w:sz w:val="19"/>
        </w:rPr>
        <w:t>Restricted workflows shall preserve human accountability at the point of consequence. Review shall be substantive, authority-bearing, and reconstructable. A person viewing, clicking, or receiving an automated recommendation shall not be treated as accountable review unless the person had authority, source context, limitation awareness, override ability, and responsibility for final disposition.</w:t>
      </w:r>
    </w:p>
    <w:p>
      <w:pPr>
        <w:spacing w:before="0" w:after="160" w:line="259" w:lineRule="auto"/>
      </w:pPr>
      <w:r>
        <w:rPr>
          <w:rFonts w:ascii="Aptos" w:hAnsi="Aptos"/>
          <w:b w:val="0"/>
          <w:color w:val="263244"/>
          <w:sz w:val="19"/>
        </w:rPr>
        <w:t>AI-assisted high-consequence decisions shall retain source basis, generated output, reviewer disposition, considered alternatives, override record, limitation context, and final accountable rationale. Where automation influences prioritization, escalation, approval, denial, closure, external communication, or evidence treatment, the organization shall preserve enough context to reconstruct how the automation affected the decision path.</w:t>
      </w:r>
    </w:p>
    <w:p>
      <w:pPr>
        <w:spacing w:before="0" w:after="0" w:line="259" w:lineRule="auto"/>
      </w:pPr>
      <w:r>
        <w:rPr>
          <w:rFonts w:ascii="Aptos" w:hAnsi="Aptos"/>
          <w:b w:val="0"/>
          <w:color w:val="263244"/>
          <w:sz w:val="19"/>
        </w:rPr>
        <w:t>The operating standard for this section is restricted automation survivability. A high-risk workflow is not governance-complete because automation improves speed, consistency, or throughput. Governance completion requires that automation boundaries, decision authority, human review, evidence support, reliance conditions, escalation thresholds, and residual exposure remain visible and reconstructable after the workflow has moved on.</w:t>
      </w:r>
    </w:p>
    <w:p>
      <w:r>
        <w:br w:type="page"/>
      </w:r>
    </w:p>
    <w:p>
      <w:pPr>
        <w:spacing w:before="680" w:after="40"/>
        <w:outlineLvl w:val="0"/>
      </w:pPr>
      <w:r>
        <w:rPr>
          <w:rFonts w:ascii="Aptos" w:hAnsi="Aptos" w:eastAsia="Aptos"/>
          <w:b/>
          <w:color w:val="17365D"/>
          <w:sz w:val="39"/>
        </w:rPr>
        <w:t>2.10 Operational Review, Reassessment, and Governance Maintenance Expectations</w:t>
      </w:r>
    </w:p>
    <w:p>
      <w:pPr>
        <w:spacing w:after="440"/>
      </w:pPr>
      <w:r>
        <w:rPr>
          <w:rFonts w:ascii="Aptos" w:hAnsi="Aptos" w:eastAsia="Aptos"/>
          <w:b/>
          <w:color w:val="5B6B84"/>
          <w:sz w:val="17"/>
        </w:rPr>
        <w:t>Paladin Compliance Governance Binder | Section II</w:t>
      </w:r>
    </w:p>
    <w:p>
      <w:pPr>
        <w:spacing w:after="140" w:line="259" w:lineRule="auto"/>
      </w:pPr>
      <w:r>
        <w:rPr>
          <w:rFonts w:ascii="Aptos" w:hAnsi="Aptos" w:eastAsia="Aptos"/>
          <w:b w:val="0"/>
          <w:color w:val="1F2937"/>
          <w:sz w:val="20"/>
        </w:rPr>
        <w:t>This section establishes governance expectations for operational review, reassessment, and maintenance discipline across workflows utilizing sensitive information, AI-assisted systems, vendor-mediated services, high-consequence decision paths, and operational evidence. The framework treats review as an institutional control over alignment between documented governance and actual operating conditions, not as a calendar activity or periodic confirmation exercise.</w:t>
      </w:r>
    </w:p>
    <w:p>
      <w:pPr>
        <w:spacing w:after="140" w:line="259" w:lineRule="auto"/>
      </w:pPr>
      <w:r>
        <w:rPr>
          <w:rFonts w:ascii="Aptos" w:hAnsi="Aptos" w:eastAsia="Aptos"/>
          <w:b w:val="0"/>
          <w:color w:val="1F2937"/>
          <w:sz w:val="20"/>
        </w:rPr>
        <w:t>Operational review identifies whether work is occurring as represented. Governance reassessment determines whether the representation, control design, authority structure, evidence model, escalation threshold, and reliance boundary remain appropriate after operational change. Maintenance preserves the ability to explain, reconstruct, and recalibrate governance after staff turnover, workflow migration, vendor change, automation expansion, recurring exception, or consequence concentration.</w:t>
      </w:r>
    </w:p>
    <w:p>
      <w:pPr>
        <w:spacing w:after="140" w:line="259" w:lineRule="auto"/>
      </w:pPr>
      <w:r>
        <w:rPr>
          <w:rFonts w:ascii="Aptos" w:hAnsi="Aptos" w:eastAsia="Aptos"/>
          <w:b w:val="0"/>
          <w:color w:val="1F2937"/>
          <w:sz w:val="20"/>
        </w:rPr>
        <w:t>The operating concern is review survivability. A governance framework may appear current because meetings occur, dashboards update, attestations are renewed, and exceptions are closed. Those signals are insufficient where they do not test assumptions, compare practice to documented scope, evaluate AI-mediated workflow changes, or determine whether recurring conditions have become part of the operating model. Meaningful governance maintenance is consequence-aware, evidence-linked, and capable of detecting drift before ordinary reporting fails.</w:t>
      </w:r>
    </w:p>
    <w:p>
      <w:pPr>
        <w:keepNext w:val="1"/>
        <w:spacing w:before="180" w:after="100"/>
      </w:pPr>
      <w:r>
        <w:rPr>
          <w:rFonts w:ascii="Aptos" w:hAnsi="Aptos" w:eastAsia="Aptos"/>
          <w:b/>
          <w:color w:val="17365D"/>
          <w:sz w:val="22"/>
        </w:rPr>
        <w:t>Governance Review Classifications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Review Class</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Purpose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Question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Evidence Required</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Routine operational review</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Confirms that ordinary workflow tasks, handoffs, and records are being completed.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Is the represented process still being performed as expected?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Recent activity samples, completion records, queue status, and exception notes.</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Control alignment review</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Tests whether controls still correspond to current workflow population and decision points.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Does the control still govern the process it was designed to govern?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Population map, control owner confirmation, process changes, and excluded item review.</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reliability review</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Determines whether evidence remains complete, fresh, traceable, and tied to source activity.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Can governance assertions still be reconstructed from maintained records?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Source records, transformation logs, reviewer disposition, and artifact lineage.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AI-use review</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Evaluates whether AI-assisted routing, summarization, scoring, drafting, or recommendation remains within approved boundaries.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Has automation changed judgment, prioritization, visibility, or decision consequence?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Use-case record, prompts or inputs where available, model output samples, overrides, and boundary changes.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Reliance-boundary review</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Assesses whether internal outputs, summaries, scores, or representations are being relied upon by broader audiences.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Has use expanded beyond the original audience or assurance posture?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Distribution path, audience list, reused artifacts, representation language, and reliance limitations.</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Governance-significant reassessment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Reopens the underlying governance model when consequence, authority, evidence, or dependency materially changes.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Does the current governance design remain institutionally defensible?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Reassessment rationale, affected functions, decision owner, exposure analysis, and revised treatment.</w:t>
            </w:r>
          </w:p>
        </w:tc>
      </w:tr>
    </w:tbl>
    <w:p>
      <w:pPr>
        <w:spacing w:after="60"/>
      </w:pPr>
    </w:p>
    <w:p>
      <w:pPr>
        <w:keepNext w:val="1"/>
        <w:spacing w:before="180" w:after="100"/>
      </w:pPr>
      <w:r>
        <w:rPr>
          <w:rFonts w:ascii="Aptos" w:hAnsi="Aptos" w:eastAsia="Aptos"/>
          <w:b/>
          <w:color w:val="17365D"/>
          <w:sz w:val="22"/>
        </w:rPr>
        <w:t>Review-Versus-Reassessment Distinctions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Activity</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What It Examines</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When It Is Insufficient</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Required Next Step</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Operational review</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Examines current performance against expected workflow behavior.</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Completion rates are positive but workflow scope, dependency, or consequence has changed.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Initiate reassessment of scope, authority, and evidence sufficiency.</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Governance review</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Examines whether governance structures are functioning as represented.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Committees meet and receive reports but cannot require remediation or boundary change.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Route unresolved authority or dependency gap to accountable oversight function.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Maintenance activity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Updates ownership, references, dates, distribution, and administrative alignment.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Administrative update changes meaning or preserves outdated assumptions.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Classify as governance-significant revision and preserve rationale.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Ceremonial review</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Confirms that review occurred without testing operating reality.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produces acceptance without challenge, sampling, exception analysis, or source validation.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Replace with validation protocol tied to consequence and evidence.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Meaningful validation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Tests source facts, operational samples, exception patterns, and decision traces.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Validation reveals recurring deviations beyond owner authority.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Escalate to reassessment and require treatment decision.</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Governance recalibration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Adjusts thresholds, boundaries, controls, evidence expectations, or review cadence.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Recalibration is performed locally while institutional reliance remains broader.</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Obtain authority confirmation and update representation boundary.</w:t>
            </w:r>
          </w:p>
        </w:tc>
      </w:tr>
    </w:tbl>
    <w:p>
      <w:pPr>
        <w:spacing w:after="60"/>
      </w:pPr>
    </w:p>
    <w:p>
      <w:pPr>
        <w:keepNext/>
        <w:spacing w:before="280" w:after="140"/>
      </w:pPr>
      <w:r>
        <w:rPr>
          <w:rFonts w:ascii="Aptos" w:hAnsi="Aptos" w:eastAsia="Aptos"/>
          <w:b/>
          <w:color w:val="17365D"/>
          <w:sz w:val="30"/>
        </w:rPr>
        <w:t>Reassessment Triggers and Consequence-Aware Review</w:t>
      </w:r>
    </w:p>
    <w:p>
      <w:pPr>
        <w:spacing w:after="140" w:line="259" w:lineRule="auto"/>
      </w:pPr>
      <w:r>
        <w:rPr>
          <w:rFonts w:ascii="Aptos" w:hAnsi="Aptos" w:eastAsia="Aptos"/>
          <w:b w:val="0"/>
          <w:color w:val="1F2937"/>
          <w:sz w:val="20"/>
        </w:rPr>
        <w:t>Reassessment is triggered when ordinary review can no longer reasonably confirm that the governance model remains aligned with operating reality. A trigger may arise from workflow migration, recurring exception, vendor change, new AI capability, repeated manual override, stale evidence, expanded reliance, staffing transition, or external audience use of previously internal outputs. The trigger is not limited to visible failure; governance reassessment is often most important when operations appear stable but underlying assumptions have changed.</w:t>
      </w:r>
    </w:p>
    <w:p>
      <w:pPr>
        <w:spacing w:after="140" w:line="259" w:lineRule="auto"/>
      </w:pPr>
      <w:r>
        <w:rPr>
          <w:rFonts w:ascii="Aptos" w:hAnsi="Aptos" w:eastAsia="Aptos"/>
          <w:b w:val="0"/>
          <w:color w:val="1F2937"/>
          <w:sz w:val="20"/>
        </w:rPr>
        <w:t>Reassessment-by-consequence requires review intensity to increase where the condition affects authority, exposure, confidentiality, evidence, reliance, or decision survivability. A low-volume workflow change may require governance reassessment if it alters external representation or concentrates decision consequence in automated routing. A high-volume issue may remain operational if consequence is contained and evidence remains reconstructable.</w:t>
      </w:r>
    </w:p>
    <w:p>
      <w:pPr>
        <w:keepNext w:val="1"/>
        <w:spacing w:before="180" w:after="100"/>
      </w:pPr>
      <w:r>
        <w:rPr>
          <w:rFonts w:ascii="Aptos" w:hAnsi="Aptos" w:eastAsia="Aptos"/>
          <w:b/>
          <w:color w:val="17365D"/>
          <w:sz w:val="22"/>
        </w:rPr>
        <w:t>Reassessment Trigger Categories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Trigger Category</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Signal</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Concern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Reassessment Focus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Workflow population change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New teams, queues, data sources, customer groups, or artifact types enter an existing process.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Controls and evidence may no longer cover the material population.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Scope map, excluded population, ownership, and sampling design.</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Recurring exception pattern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Similar deviations close repeatedly through the same local workaround.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Exception may have become a permanent operating model without governance recognition.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Root cause, normalized treatment, decision authority, and control redesign.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Automation influence change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AI output begins ranking, summarizing, drafting rationale, filtering items, or triggering routing.</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Decision sensitivity may increase without formal restricted automation classification.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Use-case boundary, human review, override record, and model dependency.</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External reliance expansion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Internal reports, summaries, dashboards, or narratives are reused by customers, executives, vendors, investors, or public channels.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Assurance boundary may exceed evidence support or review authority.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Audience, statement, evidence freshness, and representation limitations.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degradation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Records are complete but detached from source system, stale, overwritten, or dependent on memory.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may preserve documentation while losing reconstruction capability.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Lineage, provenance, retention, transformation, and reviewer dependency.</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Authority ambiguity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Multiple participants discuss a decision but no role owns residual exposure or final disposition.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Approval may be inferred from awareness, consensus, or copied communication.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Decision authority, escalation route, rationale, and accountable owner.</w:t>
            </w:r>
          </w:p>
        </w:tc>
      </w:tr>
    </w:tbl>
    <w:p>
      <w:pPr>
        <w:spacing w:after="60"/>
      </w:pPr>
    </w:p>
    <w:p>
      <w:pPr>
        <w:keepNext w:val="1"/>
        <w:spacing w:before="180" w:after="100"/>
      </w:pPr>
      <w:r>
        <w:rPr>
          <w:rFonts w:ascii="Aptos" w:hAnsi="Aptos" w:eastAsia="Aptos"/>
          <w:b/>
          <w:color w:val="17365D"/>
          <w:sz w:val="22"/>
        </w:rPr>
        <w:t>Governance Drift Indicators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Indicator</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Operating Appearance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Underlying Drift Risk</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Maintenance Response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Green dashboard with repeated exceptions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Metrics remain favorable while exception closure becomes routine.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Measurement may track throughput rather than unresolved governance exposure.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Sample closed exceptions and evaluate recurrence, consequence, and escalation history.</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notes become formulaic</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Approvals use similar language across materially different conditions.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Reviewer may be confirming process completion rather than evaluating facts.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Require source-linked rationale for selected high-consequence samples.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Control owner changes informally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 team member coordinates review without formal ownership update.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Accountability may depend on undocumented institutional memory.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Refresh ownership map and confirm authority boundaries.</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AI output becomes default treatment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Reviewers rarely override generated recommendations or classifications.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Human review may become ceremonial while accountability remains human.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Test override rate, disagreement handling, and excluded population effects.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packages remain complete after workflow migration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continues to generate on schedule despite process redesign.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Artifacts may represent legacy process rather than current operational reality.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Reconcile evidence source population to active workflow state.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Committee accepts recurring deferrals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Repeated delays are acknowledged without treatment change.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fatigue may normalize exposure and suppress reassessment.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Escalate pattern to reassessment with consequence and authority analysis.</w:t>
            </w:r>
          </w:p>
        </w:tc>
      </w:tr>
    </w:tbl>
    <w:p>
      <w:pPr>
        <w:spacing w:after="60"/>
      </w:pPr>
    </w:p>
    <w:p>
      <w:pPr>
        <w:keepNext/>
        <w:spacing w:before="280" w:after="140"/>
      </w:pPr>
      <w:r>
        <w:rPr>
          <w:rFonts w:ascii="Aptos" w:hAnsi="Aptos" w:eastAsia="Aptos"/>
          <w:b/>
          <w:color w:val="17365D"/>
          <w:sz w:val="30"/>
        </w:rPr>
        <w:t>Governance Maintenance and Refresh Discipline</w:t>
      </w:r>
    </w:p>
    <w:p>
      <w:pPr>
        <w:spacing w:after="140" w:line="259" w:lineRule="auto"/>
      </w:pPr>
      <w:r>
        <w:rPr>
          <w:rFonts w:ascii="Aptos" w:hAnsi="Aptos" w:eastAsia="Aptos"/>
          <w:b w:val="0"/>
          <w:color w:val="1F2937"/>
          <w:sz w:val="20"/>
        </w:rPr>
        <w:t>Governance maintenance is the controlled work of preserving institutional alignment between documentation, evidence, operational practice, authority, and reliance. It includes ownership refresh, evidence lineage confirmation, workflow scope validation, review cadence adjustment, boundary recalibration, vendor dependency update, AI-use reassessment, and supersession of outdated representations. Maintenance is not complete when a document date is updated; it is complete when the governance artifact remains explainable against current operating conditions.</w:t>
      </w:r>
    </w:p>
    <w:p>
      <w:pPr>
        <w:spacing w:after="140" w:line="259" w:lineRule="auto"/>
      </w:pPr>
      <w:r>
        <w:rPr>
          <w:rFonts w:ascii="Aptos" w:hAnsi="Aptos" w:eastAsia="Aptos"/>
          <w:b w:val="0"/>
          <w:color w:val="1F2937"/>
          <w:sz w:val="20"/>
        </w:rPr>
        <w:t>Maintenance discipline must account for asymmetry between operational change and governance change. Operations often adapt through local decisions, vendor features, staffing substitutions, and AI-enabled convenience before governance documentation is revised. A maintenance process that only refreshes text will preserve outdated assumptions. A survivable maintenance process tests whether the underlying authority, evidence, and decision routes still operate.</w:t>
      </w:r>
    </w:p>
    <w:p>
      <w:pPr>
        <w:keepNext w:val="1"/>
        <w:spacing w:before="180" w:after="100"/>
      </w:pPr>
      <w:r>
        <w:rPr>
          <w:rFonts w:ascii="Aptos" w:hAnsi="Aptos" w:eastAsia="Aptos"/>
          <w:b/>
          <w:color w:val="17365D"/>
          <w:sz w:val="22"/>
        </w:rPr>
        <w:t>Governance Maintenance Expectations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Maintenance Domain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Required Discipline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Failure If Neglected</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Evidence of Maintenance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Ownership maintenance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Confirm accountable role, backup owner, escalation route, and decision remit after organizational change.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Tasks continue under informal ownership while no role accepts residual exposure.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Updated ownership map, authority confirmation, and dependency handoff record.</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maintenance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Confirm source system, artifact lineage, freshness expectation, retention path, and transformation controls.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remains available but no longer supports the represented assertion.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inventory, sample reconstruction, source linkage, and limitation notes.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Workflow maintenance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Validate current process sequence, handoffs, queue logic, exception handling, and AI-enabled routing.</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Governance continues to describe an inherited process that staff no longer perform.</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Workflow map, operational sample, exception log, and change trigger record.</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Vendor dependency maintenance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provider role, service changes, AI feature activation, downstream processing, and fallback path.</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External service becomes hidden governance infrastructure without oversight.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Vendor change record, dependency map, service limitation, and continuity path.</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Representation maintenance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Confirm that internal and external statements remain bounded by current evidence and maturity.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Stale assurance language continues to influence customers, executives, or partners.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Representation inventory, audience boundary, evidence support, and freshness review.</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Automation boundary maintenance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Refresh approved use cases, excluded uses, review gates, overrides, and restricted workflow treatment.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Automation expands from assistance into decision influence without governance approval.</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Use-case revision, sample outputs, reviewer disposition, and boundary update.</w:t>
            </w:r>
          </w:p>
        </w:tc>
      </w:tr>
    </w:tbl>
    <w:p>
      <w:pPr>
        <w:spacing w:after="60"/>
      </w:pPr>
    </w:p>
    <w:p>
      <w:pPr>
        <w:keepNext w:val="1"/>
        <w:spacing w:before="180" w:after="100"/>
      </w:pPr>
      <w:r>
        <w:rPr>
          <w:rFonts w:ascii="Aptos" w:hAnsi="Aptos" w:eastAsia="Aptos"/>
          <w:b/>
          <w:color w:val="17365D"/>
          <w:sz w:val="22"/>
        </w:rPr>
        <w:t>Governance Refresh Structures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Refresh Structure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Function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When It Applies</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Weakness If Superficial</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Scheduled refresh</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Provides baseline review of ownership, evidence, workflow scope, and representations.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Stable operations with no known material change.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Calendar review repeats stale assumptions without sampling.</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Event-triggered refresh</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Updates governance after system migration, vendor change, staffing shift, new AI feature, or workflow redesign.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Known change affects control, evidence, authority, or reliance.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Change is logged administratively without testing governance consequence.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Exception-driven refresh</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Reassesses controls where recurring exceptions indicate process drift.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Repeated closure patterns, deferrals, or manual workarounds appear.</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Exceptions remain individually closed while the structural issue persists.</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Reliance-driven refresh</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Revalidates evidence and authority when outputs become used beyond originating workflow.</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Dashboards, summaries, or status narratives reach new audiences.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Representation expands while evidence boundary remains unchanged.</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Post-incident refresh</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Tests whether an operational event exposed control, escalation, evidence, or accountability weakness.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Incident or near miss reveals governance gap.</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Resolution focuses on restoration but not underlying governance adjustment.</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AI capability refresh</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Reviews workflow consequence after model, integration, summarization, routing, or scoring change.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Automation begins influencing prioritization or rationale.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Feature adoption is treated as technical configuration rather than governance change.</w:t>
            </w:r>
          </w:p>
        </w:tc>
      </w:tr>
    </w:tbl>
    <w:p>
      <w:pPr>
        <w:spacing w:after="60"/>
      </w:pPr>
    </w:p>
    <w:p>
      <w:pPr>
        <w:keepNext w:val="1"/>
        <w:spacing w:before="180" w:after="100"/>
      </w:pPr>
      <w:r>
        <w:rPr>
          <w:rFonts w:ascii="Aptos" w:hAnsi="Aptos" w:eastAsia="Aptos"/>
          <w:b/>
          <w:color w:val="17365D"/>
          <w:sz w:val="22"/>
        </w:rPr>
        <w:t>Operational Recalibration Models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Recalibration Model</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What Changes</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Use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Required Safeguard</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Threshold recalibration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Escalation, sampling, review, or exception thresholds are adjusted to current consequence.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Recurring low-volume but high-consequence conditions require higher review intensity.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Document basis, affected population, and residual exposure decision.</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Scope recalibration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Governed workflow population, excluded items, or use-case boundary is revised.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New operational queue or AI-assisted process enters established governance area.</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Preserve prior scope and rationale for what changed.</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recalibration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sufficiency, freshness, lineage, or retention expectations are revised.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Source systems, summaries, or exports no longer support earlier evidence model.</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Retain source-to-assertion mapping and review limitation.</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Authority recalibration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Decision owner, approval authority, or escalation route is updated.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Operational redesign moves decisions to different roles or committees.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Confirm decision authority rather than merely awareness or participation.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Cadence recalibration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timing changes based on volatility, consequence, and exception pattern.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Monthly review is insufficient for rapidly changing AI-assisted workflow.</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Tie cadence to operational change rate and evidence stability.</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Representation recalibration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Public, executive, customer, or partner-facing statements are narrowed, refreshed, or retired.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Assurance language no longer matches current evidence support.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Record audience, claim, evidence basis, and limitation.</w:t>
            </w:r>
          </w:p>
        </w:tc>
      </w:tr>
    </w:tbl>
    <w:p>
      <w:pPr>
        <w:spacing w:after="60"/>
      </w:pPr>
    </w:p>
    <w:p>
      <w:pPr>
        <w:keepNext/>
        <w:spacing w:before="280" w:after="140"/>
      </w:pPr>
      <w:r>
        <w:rPr>
          <w:rFonts w:ascii="Aptos" w:hAnsi="Aptos" w:eastAsia="Aptos"/>
          <w:b/>
          <w:color w:val="17365D"/>
          <w:sz w:val="30"/>
        </w:rPr>
        <w:t>Review Integrity, Authority, and Survivability</w:t>
      </w:r>
    </w:p>
    <w:p>
      <w:pPr>
        <w:spacing w:after="140" w:line="259" w:lineRule="auto"/>
      </w:pPr>
      <w:r>
        <w:rPr>
          <w:rFonts w:ascii="Aptos" w:hAnsi="Aptos" w:eastAsia="Aptos"/>
          <w:b w:val="0"/>
          <w:color w:val="1F2937"/>
          <w:sz w:val="20"/>
        </w:rPr>
        <w:t>Review integrity depends on the ability of a review activity to challenge assumptions, identify mismatches, and produce accountable decisions. Frequency does not establish integrity. A daily review can become ceremonial if reviewers evaluate status color rather than source conditions. A quarterly review can remain meaningful if it tests operating reality, validates evidence, challenges recurrence, and routes unresolved exposure to the appropriate authority.</w:t>
      </w:r>
    </w:p>
    <w:p>
      <w:pPr>
        <w:spacing w:after="140" w:line="259" w:lineRule="auto"/>
      </w:pPr>
      <w:r>
        <w:rPr>
          <w:rFonts w:ascii="Aptos" w:hAnsi="Aptos" w:eastAsia="Aptos"/>
          <w:b w:val="0"/>
          <w:color w:val="1F2937"/>
          <w:sz w:val="20"/>
        </w:rPr>
        <w:t>Review survivability requires the review record to remain useful after the immediate participants are unavailable. The record must identify what was reviewed, what evidence was used, what assumptions were tested, what exceptions were observed, what decision was made, what exposure remained, and who had authority to accept or escalate the condition. Without this structure, later governance reconstruction depends on personal recollection rather than institutional evidence.</w:t>
      </w:r>
    </w:p>
    <w:p>
      <w:pPr>
        <w:keepNext w:val="1"/>
        <w:spacing w:before="180" w:after="100"/>
      </w:pPr>
      <w:r>
        <w:rPr>
          <w:rFonts w:ascii="Aptos" w:hAnsi="Aptos" w:eastAsia="Aptos"/>
          <w:b/>
          <w:color w:val="17365D"/>
          <w:sz w:val="22"/>
        </w:rPr>
        <w:t>Review Integrity Distinctions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Integrity Element</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Meaningful Review Behavior</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Ceremonial Failure Pattern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Correction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Source validation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Reviewer tests selected records against source systems and operational context.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Reviewer accepts exported summary or dashboard status without lineage review.</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Add sampling protocol and source-reference requirement.</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Exception challenge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Recurring deviations are evaluated for structural meaning.</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Exceptions are closed individually because each appears manageable.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Aggregate exceptions and route pattern to reassessment.</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Authority confirmation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Reviewer verifies that decision owner can approve, reject, escalate, or accept exposure.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Senior visibility is treated as approval authority.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Document accountable authority and escalation limit.</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Assumption testing</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asks whether workflow scope, population, AI influence, and dependency remain current.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confirms last period's assumptions by default.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Require assumption register and change-trigger evaluation.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sufficiency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Reviewer determines whether evidence supports the governance assertion being made.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existence is treated as evidence adequacy.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Record sufficiency basis and unsupported areas.</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Disposition clarity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outcome distinguishes acceptance, deferral, escalation, rejection, and further validation.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notes indicate discussion occurred but not what was decided.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Use decision disposition categories linked to owner and rationale.</w:t>
            </w:r>
          </w:p>
        </w:tc>
      </w:tr>
    </w:tbl>
    <w:p>
      <w:pPr>
        <w:spacing w:after="60"/>
      </w:pPr>
    </w:p>
    <w:p>
      <w:pPr>
        <w:keepNext w:val="1"/>
        <w:spacing w:before="180" w:after="100"/>
      </w:pPr>
      <w:r>
        <w:rPr>
          <w:rFonts w:ascii="Aptos" w:hAnsi="Aptos" w:eastAsia="Aptos"/>
          <w:b/>
          <w:color w:val="17365D"/>
          <w:sz w:val="22"/>
        </w:rPr>
        <w:t>Review Authority Distinctions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Authority Type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Permitted Function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Boundary Condition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Risk If Misread</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Operational reviewer</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Confirms work completion, record quality, and immediate workflow accuracy.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Does not independently accept institutional exposure or external reliance.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Local closure becomes mistaken for governance approval.</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Control owner</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Maintains control design, evidence expectations, and operating consistency.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May not have authority to approve exceptions that change institutional posture.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Control adjustment masks unresolved exposure.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steward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Preserves provenance, sufficiency, freshness, and reconstruction capability.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Does not decide business treatment unless assigned decision authority.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availability becomes confused with decision legitimacy.</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AI-use reviewer</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Evaluates AI-assisted workflow boundary, output influence, and override discipline.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Does not approve high-consequence outcome solely because AI use is acceptable.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Tool governance is mistaken for decision governance.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Governance owner</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Determines whether issue requires reassessment, escalation, or revised framework treatment.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Depends on operational facts supplied by process owners and evidence stewards.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Decision occurs without source understanding or implementation path.</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Executive authority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Accepts material exposure, resource tradeoff, or institutional posture decision.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Should enter before operational options are exhausted.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Executive visibility arrives after informal containment has narrowed choices.</w:t>
            </w:r>
          </w:p>
        </w:tc>
      </w:tr>
    </w:tbl>
    <w:p>
      <w:pPr>
        <w:spacing w:after="60"/>
      </w:pPr>
    </w:p>
    <w:p>
      <w:pPr>
        <w:keepNext w:val="1"/>
        <w:spacing w:before="180" w:after="100"/>
      </w:pPr>
      <w:r>
        <w:rPr>
          <w:rFonts w:ascii="Aptos" w:hAnsi="Aptos" w:eastAsia="Aptos"/>
          <w:b/>
          <w:color w:val="17365D"/>
          <w:sz w:val="22"/>
        </w:rPr>
        <w:t>Review Survivability Expectations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Survivability Requirement</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Meaning</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Failure Pattern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Minimum Record</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scope clarity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The reviewed workflow, population, time period, and excluded areas are explicit.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Later reconstruction cannot determine what the review covered.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Scope statement, population basis, and exclusions.</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Source basis retention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used in review remains linked to source systems or controlled exports.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Screenshots or summaries survive after source context is lost.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Source reference, export date, transformation notes, and limitations.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Reviewer basis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Reviewer authority, role, and disposition are visible.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record shows attendance but not who accepted the result.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Named reviewer, authority basis, decision type, and rationale.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Exception treatment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Open, deferred, closed, and recurring exceptions are distinguished.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Closure count hides unresolved pattern or repeated workaround.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Exception register, recurrence assessment, and treatment decision.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AI influence record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Automated recommendation, score, generated text, or routing effect is preserved where material.</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Final decision appears human but prior AI influence cannot be reconstructed.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Output sample, reviewer action, override or adoption basis.</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Residual exposure notation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identifies what remains unresolved and who owns continued treatment.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Issue appears complete because review cycle ended.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Residual exposure, owner, deadline, escalation path, and limitation.</w:t>
            </w:r>
          </w:p>
        </w:tc>
      </w:tr>
    </w:tbl>
    <w:p>
      <w:pPr>
        <w:spacing w:after="60"/>
      </w:pPr>
    </w:p>
    <w:p>
      <w:pPr>
        <w:keepNext/>
        <w:spacing w:before="280" w:after="140"/>
      </w:pPr>
      <w:r>
        <w:rPr>
          <w:rFonts w:ascii="Aptos" w:hAnsi="Aptos" w:eastAsia="Aptos"/>
          <w:b/>
          <w:color w:val="17365D"/>
          <w:sz w:val="30"/>
        </w:rPr>
        <w:t>Operational Alignment and Maintenance Escalation</w:t>
      </w:r>
    </w:p>
    <w:p>
      <w:pPr>
        <w:spacing w:after="140" w:line="259" w:lineRule="auto"/>
      </w:pPr>
      <w:r>
        <w:rPr>
          <w:rFonts w:ascii="Aptos" w:hAnsi="Aptos" w:eastAsia="Aptos"/>
          <w:b w:val="0"/>
          <w:color w:val="1F2937"/>
          <w:sz w:val="20"/>
        </w:rPr>
        <w:t>Operational alignment review compares the governed representation to actual work. It asks whether the documented process, practiced process, reviewed process, evidence process, AI-assisted process, vendor-supported process, and externally represented process remain materially aligned. Misalignment does not always require immediate redesign; however, it must not remain invisible. The governance decision is whether the variance is acceptable, temporary, compensated, escalated, or requires formal recalibration.</w:t>
      </w:r>
    </w:p>
    <w:p>
      <w:pPr>
        <w:spacing w:after="140" w:line="259" w:lineRule="auto"/>
      </w:pPr>
      <w:r>
        <w:rPr>
          <w:rFonts w:ascii="Aptos" w:hAnsi="Aptos" w:eastAsia="Aptos"/>
          <w:b w:val="0"/>
          <w:color w:val="1F2937"/>
          <w:sz w:val="20"/>
        </w:rPr>
        <w:t>Maintenance escalation is appropriate when governance maintenance identifies a condition that exceeds ordinary ownership or administrative update. Examples include recurring exceptions with institutional consequence, AI-assisted automation expanding into restricted workflows, evidence packages no longer representing active process, vendor features changing workflow treatment, or review quality deteriorating into approval without source validation. Escalation must preserve accountability continuity rather than transferring uncertainty to a committee without decision authority.</w:t>
      </w:r>
    </w:p>
    <w:p>
      <w:pPr>
        <w:keepNext w:val="1"/>
        <w:spacing w:before="180" w:after="100"/>
      </w:pPr>
      <w:r>
        <w:rPr>
          <w:rFonts w:ascii="Aptos" w:hAnsi="Aptos" w:eastAsia="Aptos"/>
          <w:b/>
          <w:color w:val="17365D"/>
          <w:sz w:val="22"/>
        </w:rPr>
        <w:t>Operational Alignment Reassessment Models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Alignment Area</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Test Performed</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Possible Finding</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Treatment</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Documented-to-practiced process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Compare process map to current workflow samples and staff handoffs.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Staff route around slow approval through informal queue.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Update process or restore governance route with accountable decision.</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Reviewed-to-actual population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Compare reviewed population against all relevant records, queues, and exceptions.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High-sensitivity cases are excluded from routine review because of separate handling.</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Add population boundary and separate consequence-based review.</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Evidence-to-assertion support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Trace selected assertions back to source evidence and reviewer disposition.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Summary supports statement but source record contains caveats.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Revise assertion and preserve limitation in evidence package.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AI-use-to-approved boundary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Compare current AI output use against approved use-case record.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Generated rationale is reused in closure decisions beyond drafting permission.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Reclassify use case and impose review gate.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Vendor service-to-governance dependency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service changes and reliance on provider-generated outputs.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Vendor feature quietly controls queue prioritization.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Add dependency review, fallback path, and service-change trigger.</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Representation-to-operational condition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Compare external statements, dashboards, and executive narratives to current control state.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Status remains positive while remediation is deferred repeatedly.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Refresh representation and escalate residual exposure.</w:t>
            </w:r>
          </w:p>
        </w:tc>
      </w:tr>
    </w:tbl>
    <w:p>
      <w:pPr>
        <w:spacing w:after="60"/>
      </w:pPr>
    </w:p>
    <w:p>
      <w:pPr>
        <w:keepNext w:val="1"/>
        <w:spacing w:before="180" w:after="100"/>
      </w:pPr>
      <w:r>
        <w:rPr>
          <w:rFonts w:ascii="Aptos" w:hAnsi="Aptos" w:eastAsia="Aptos"/>
          <w:b/>
          <w:color w:val="17365D"/>
          <w:sz w:val="22"/>
        </w:rPr>
        <w:t>Maintenance Escalation Pathways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Escalation Condition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Why Local Maintenance Is Insufficient</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Route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Expected Disposition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Recurring exception in sensitive workflow</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Repeated closure indicates process design or authority boundary may be wrong.</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Governance owner with control owner and affected operational lead.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Reassess workflow, adjust control, or formally accept residual exposure.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no longer maps to active process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Administrative update cannot restore source-to-assertion integrity.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steward and governance owner.</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Rebuild evidence model or qualify affected assertion.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AI feature alters prioritization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Operational owner may see efficiency gain without recognizing decision influence.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AI-use reviewer, process owner, and governance authority.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Update use-case boundary, sampling, override path, and escalation trigger.</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External reliance expands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Local team cannot define assurance boundary for broader audience.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Representation authority and evidence steward.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Revise statement, add limitation, or require approval for continued reliance.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quality collapses into approval habit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Participants may be too close to workflow to recognize review capture.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Oversight or challenge function.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Reset review protocol, require source sampling, and track challenge outcomes.</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Governance ownership becomes informal</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Continuity depends on individual memory rather than institutional role.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Executive or governance operating forum.</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Confirm accountable owner, backup, authority remit, and transition record.</w:t>
            </w:r>
          </w:p>
        </w:tc>
      </w:tr>
    </w:tbl>
    <w:p>
      <w:pPr>
        <w:spacing w:after="60"/>
      </w:pPr>
    </w:p>
    <w:p>
      <w:pPr>
        <w:keepNext w:val="1"/>
        <w:spacing w:before="180" w:after="100"/>
      </w:pPr>
      <w:r>
        <w:rPr>
          <w:rFonts w:ascii="Aptos" w:hAnsi="Aptos" w:eastAsia="Aptos"/>
          <w:b/>
          <w:color w:val="17365D"/>
          <w:sz w:val="22"/>
        </w:rPr>
        <w:t>Governance Continuity Maintenance Structures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Continuity Structure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Purpose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Application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Fragility If Missing</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Assumption register</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Preserves key assumptions about scope, evidence, reliance, vendor dependency, and AI-use boundary.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Used during refresh to test whether assumptions remain valid.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repeats inherited beliefs without recognizing operational change.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Maintenance log</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Records governance-significant updates, administrative updates, and deferred changes.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Separates wording cleanup from material governance recalibration.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Revision history cannot explain why governance changed.</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Reassessment record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Captures trigger, evidence, decision owner, alternatives, and treatment.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Supports reconstruction after turnover or external inquiry.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Institution remembers outcome but not rationale.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Boundary map</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Defines where workflow, information, automation, audience, and authority boundaries sit.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Used to detect drift into restricted processing or external reliance.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Automation and outputs cross boundaries through convenience.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Exception pattern register</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Aggregates recurring exceptions across cycles and owners.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Shows when repeated closure becomes structural signal.</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Exception normalization remains invisible in period reporting.</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Maintenance owner rotation record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Preserves continuity when individuals leave, roles change, or vendors shift.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Links new owner to prior assumptions, open items, and authority limits.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Institution becomes dependent on people who remember how governance works.</w:t>
            </w:r>
          </w:p>
        </w:tc>
      </w:tr>
    </w:tbl>
    <w:p>
      <w:pPr>
        <w:spacing w:after="60"/>
      </w:pPr>
    </w:p>
    <w:p>
      <w:pPr>
        <w:keepNext/>
        <w:spacing w:before="280" w:after="140"/>
      </w:pPr>
      <w:r>
        <w:rPr>
          <w:rFonts w:ascii="Aptos" w:hAnsi="Aptos" w:eastAsia="Aptos"/>
          <w:b/>
          <w:color w:val="17365D"/>
          <w:sz w:val="30"/>
        </w:rPr>
        <w:t>AI-Assisted Governance Review and Reassessment Distortion</w:t>
      </w:r>
    </w:p>
    <w:p>
      <w:pPr>
        <w:spacing w:after="140" w:line="259" w:lineRule="auto"/>
      </w:pPr>
      <w:r>
        <w:rPr>
          <w:rFonts w:ascii="Aptos" w:hAnsi="Aptos" w:eastAsia="Aptos"/>
          <w:b w:val="0"/>
          <w:color w:val="1F2937"/>
          <w:sz w:val="20"/>
        </w:rPr>
        <w:t>AI-assisted systems can improve review coverage by summarizing records, identifying anomalies, comparing status across workflows, preparing evidence narratives, and highlighting exception patterns. The same capabilities can distort review by compressing unresolved conditions, smoothing inconsistency, normalizing recurring exceptions, and presenting stale governance as coherent current posture. The risk is not only inaccurate output; it is institutional overconfidence produced by generated review artifacts.</w:t>
      </w:r>
    </w:p>
    <w:p>
      <w:pPr>
        <w:spacing w:after="140" w:line="259" w:lineRule="auto"/>
      </w:pPr>
      <w:r>
        <w:rPr>
          <w:rFonts w:ascii="Aptos" w:hAnsi="Aptos" w:eastAsia="Aptos"/>
          <w:b w:val="0"/>
          <w:color w:val="1F2937"/>
          <w:sz w:val="20"/>
        </w:rPr>
        <w:t>Generated summaries may reduce complex review conditions into clean disposition language before accountable reviewers evaluate source facts. Dashboards may make stale governance appear current when feeds continue to update but evidence scope has drifted. Automated scoring may increase review frequency while decreasing challenge quality. Governance maintenance must therefore remain evidence-linked and consequence-aware even when AI systems assist review preparation, prioritization, or synthesis.</w:t>
      </w:r>
    </w:p>
    <w:p>
      <w:pPr>
        <w:keepNext w:val="1"/>
        <w:spacing w:before="180" w:after="100"/>
      </w:pPr>
      <w:r>
        <w:rPr>
          <w:rFonts w:ascii="Aptos" w:hAnsi="Aptos" w:eastAsia="Aptos"/>
          <w:b/>
          <w:color w:val="17365D"/>
          <w:sz w:val="22"/>
        </w:rPr>
        <w:t>AI-Assisted Review Concerns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AI-Assisted Review Pattern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Benefit</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Distortion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Required Control</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Generated review summary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Accelerates preparation of review narratives and executive materials.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Caveats, unresolved items, and disagreement may be compressed into clean language.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Require source-linked limitation and reviewer disposition.</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Automated exception grouping</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Identifies recurring issues across queues or owners.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Grouping logic may hide material outliers or consequence-sensitive cases.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Sample low-frequency and excluded categories.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Dashboard synthesis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Combines multiple indicators into concise oversight view.</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Single status field may conceal stale data, missing population, or unsupported confidence.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Tie status to evidence freshness and scope validation.</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AI-assisted scoring</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Prioritizes review work by predicted risk, volume, or urgency.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Reliance-sensitive low-volume conditions may be deprioritized.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Add consequence flags and manual escalation path.</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Generated corrective action language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Drafts closure notes or remediation plans.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Rationale may become polished without reflecting actual owner judgment.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Require owner-authored acceptance or explicit adoption record.</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Automated cadence recommendation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Suggests review frequency based on activity pattern.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Stable metrics may reduce cadence where assumptions are deteriorating.</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Include change velocity, AI use, and reliance expansion in cadence decision.</w:t>
            </w:r>
          </w:p>
        </w:tc>
      </w:tr>
    </w:tbl>
    <w:p>
      <w:pPr>
        <w:spacing w:after="60"/>
      </w:pPr>
    </w:p>
    <w:p>
      <w:pPr>
        <w:keepNext w:val="1"/>
        <w:spacing w:before="180" w:after="100"/>
      </w:pPr>
      <w:r>
        <w:rPr>
          <w:rFonts w:ascii="Aptos" w:hAnsi="Aptos" w:eastAsia="Aptos"/>
          <w:b/>
          <w:color w:val="17365D"/>
          <w:sz w:val="22"/>
        </w:rPr>
        <w:t>AI-Mediated Review Distortion Indicators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Indicator</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What It Suggests</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Risk to Governance Maintenance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Review Response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Low reviewer modification of generated notes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Reviewers may be accepting AI narrative as final reasoning.</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Decision basis becomes generated rather than accountable.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Compare final notes against source evidence and reviewer comments.</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Exception recurrence described as trend stability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Automation may normalize repeated conditions as expected pattern.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Reassessment trigger is suppressed by familiar reporting language.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Require recurrence threshold and consequence review.</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Dashboard status stays current while source scope changes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Feed activity may be mistaken for governance freshness.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Governance appears maintained while evidence population has drifted.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Reconcile dashboard inputs to current workflow map.</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AI scoring lowers visibility of disputed items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Model may prioritize measurable severity over institutional consequence.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Low-score items with external reliance remain untreated.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Audit low-priority samples for reliance-sensitive features.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Generated summaries omit decision alternatives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AI preparation may favor a single recommended treatment.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becomes decision confirmation instead of decision evaluation.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Require alternatives and rejection rationale for sensitive decisions.</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Automated review frequency increases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volume may rise without deeper validation.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More review activity creates false confidence in maintenance quality.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Measure source validation, challenge rate, and reassessment outcomes.</w:t>
            </w:r>
          </w:p>
        </w:tc>
      </w:tr>
    </w:tbl>
    <w:p>
      <w:pPr>
        <w:spacing w:after="60"/>
      </w:pPr>
    </w:p>
    <w:p>
      <w:pPr>
        <w:keepNext w:val="1"/>
        <w:spacing w:before="180" w:after="100"/>
      </w:pPr>
      <w:r>
        <w:rPr>
          <w:rFonts w:ascii="Aptos" w:hAnsi="Aptos" w:eastAsia="Aptos"/>
          <w:b/>
          <w:color w:val="17365D"/>
          <w:sz w:val="22"/>
        </w:rPr>
        <w:t>Maintenance-Driven Governance Continuity Expectations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Expectation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Requirement</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Value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Failure If Absent</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Assumptions are revalidated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tests whether prior scope, evidence, dependency, and authority assumptions remain true.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Prevents governance from surviving as inherited belief.</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Operational changes are absorbed without governance recognition.</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quality is evidenced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Records show what was sampled, challenged, accepted, deferred, or escalated.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Distinguishes meaningful review from meeting occurrence.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frequency becomes substitute for effectiveness.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Reassessment triggers are active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Recurring exceptions, AI changes, vendor changes, and reliance expansion initiate review beyond routine cadence.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Keeps governance responsive to operational reality.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Triggers are acknowledged but repeatedly closed locally.</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Maintenance retains history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Prior decisions, superseded boundaries, and rationale remain available for reconstruction.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Supports continuity after turnover, audit, or operational redesign.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Institution knows current state but cannot explain how it arrived there.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remains linked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Maintenance updates preserve source, transformation, reviewer disposition, and limitation.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Maintains assurance support and accountability.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Updated artifacts detach from evidence support.</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Authority remains explicit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and maintenance decisions identify who can approve, reject, escalate, or accept exposure.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Prevents participation from becoming implied approval.</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Copied stakeholders create appearance of accountability.</w:t>
            </w:r>
          </w:p>
        </w:tc>
      </w:tr>
    </w:tbl>
    <w:p>
      <w:pPr>
        <w:spacing w:after="60"/>
      </w:pPr>
    </w:p>
    <w:p>
      <w:pPr>
        <w:keepNext/>
        <w:spacing w:before="280" w:after="140"/>
      </w:pPr>
      <w:r>
        <w:rPr>
          <w:rFonts w:ascii="Aptos" w:hAnsi="Aptos" w:eastAsia="Aptos"/>
          <w:b/>
          <w:color w:val="17365D"/>
          <w:sz w:val="30"/>
        </w:rPr>
        <w:t>Operational Review and Governance Maintenance Operating Standard</w:t>
      </w:r>
    </w:p>
    <w:p>
      <w:pPr>
        <w:spacing w:after="140" w:line="259" w:lineRule="auto"/>
      </w:pPr>
      <w:r>
        <w:rPr>
          <w:rFonts w:ascii="Aptos" w:hAnsi="Aptos" w:eastAsia="Aptos"/>
          <w:b w:val="0"/>
          <w:color w:val="1F2937"/>
          <w:sz w:val="20"/>
        </w:rPr>
        <w:t>Operational review under this framework shall be maintained as a consequence-aware governance activity that tests operating reality, evidence reliability, authority alignment, workflow scope, automation influence, vendor dependency, exception recurrence, and reliance boundary. Organizations implementing this framework shall distinguish ordinary review, governance review, reassessment, maintenance activity, recalibration, and ceremonial confirmation.</w:t>
      </w:r>
    </w:p>
    <w:p>
      <w:pPr>
        <w:spacing w:after="140" w:line="259" w:lineRule="auto"/>
      </w:pPr>
      <w:r>
        <w:rPr>
          <w:rFonts w:ascii="Aptos" w:hAnsi="Aptos" w:eastAsia="Aptos"/>
          <w:b w:val="0"/>
          <w:color w:val="1F2937"/>
          <w:sz w:val="20"/>
        </w:rPr>
        <w:t>Governance reassessment shall occur when review identifies material change in workflow population, decision consequence, evidence sufficiency, AI-assisted processing, vendor dependency, external reliance, recurring exception pattern, or accountable authority. Reassessment shall evaluate whether the existing governance design remains appropriate, whether controls and evidence still correspond to current operations, and whether residual exposure requires escalation, recalibration, acceptance, or redesign.</w:t>
      </w:r>
    </w:p>
    <w:p>
      <w:pPr>
        <w:spacing w:after="140" w:line="259" w:lineRule="auto"/>
      </w:pPr>
      <w:r>
        <w:rPr>
          <w:rFonts w:ascii="Aptos" w:hAnsi="Aptos" w:eastAsia="Aptos"/>
          <w:b w:val="0"/>
          <w:color w:val="1F2937"/>
          <w:sz w:val="20"/>
        </w:rPr>
        <w:t>Governance maintenance shall preserve continuity between documented governance and operational reality. Maintenance shall not be limited to document refresh or administrative revision. It shall include ownership confirmation, assumption revalidation, evidence lineage preservation, review cadence calibration, automation boundary maintenance, representation review, exception pattern analysis, and controlled record of governance-significant changes.</w:t>
      </w:r>
    </w:p>
    <w:p>
      <w:pPr>
        <w:spacing w:after="140" w:line="259" w:lineRule="auto"/>
      </w:pPr>
      <w:r>
        <w:rPr>
          <w:rFonts w:ascii="Aptos" w:hAnsi="Aptos" w:eastAsia="Aptos"/>
          <w:b w:val="0"/>
          <w:color w:val="1F2937"/>
          <w:sz w:val="20"/>
        </w:rPr>
        <w:t>AI-assisted review, generated summaries, synthesized dashboards, automated scoring, and review-preparation tools shall remain subordinate to accountable governance judgment. Where AI systems assist review or reassessment, the organization shall preserve source basis, generated output, reviewer disposition, material limitations, excluded population, and any decision or escalation affected by automated interpretation.</w:t>
      </w:r>
    </w:p>
    <w:p>
      <w:pPr>
        <w:spacing w:after="140" w:line="259" w:lineRule="auto"/>
      </w:pPr>
      <w:r>
        <w:rPr>
          <w:rFonts w:ascii="Aptos" w:hAnsi="Aptos" w:eastAsia="Aptos"/>
          <w:b w:val="0"/>
          <w:color w:val="1F2937"/>
          <w:sz w:val="20"/>
        </w:rPr>
        <w:t>The operating standard for this section is survivable governance maintenance. A governance framework is not maintained because reviews occur on schedule, records are updated, or dashboards remain current. Governance is maintained when assumptions are tested, drift is detectable, evidence remains reconstructable, decision authority is explicit, recurring exceptions are reassessed, and operating reality can be reconciled to the governance model after the review cycle has passed.</w:t>
      </w:r>
    </w:p>
    <w:p>
      <w:r>
        <w:br w:type="page"/>
      </w:r>
    </w:p>
    <w:p>
      <w:pPr>
        <w:spacing w:before="680" w:after="40"/>
        <w:outlineLvl w:val="0"/>
      </w:pPr>
      <w:r>
        <w:rPr>
          <w:rFonts w:ascii="Aptos" w:hAnsi="Aptos" w:eastAsia="Aptos"/>
          <w:b/>
          <w:color w:val="17365D"/>
          <w:sz w:val="39"/>
        </w:rPr>
        <w:t>2.11 Data Exposure Pathways, Propagation Chains, and Cross-System Governance Risk</w:t>
      </w:r>
    </w:p>
    <w:p>
      <w:pPr>
        <w:spacing w:after="440"/>
      </w:pPr>
      <w:r>
        <w:rPr>
          <w:rFonts w:ascii="Aptos" w:hAnsi="Aptos" w:eastAsia="Aptos"/>
          <w:b/>
          <w:color w:val="5B6B84"/>
          <w:sz w:val="17"/>
        </w:rPr>
        <w:t>Paladin Compliance Governance Binder | Section II</w:t>
      </w:r>
    </w:p>
    <w:p>
      <w:pPr>
        <w:spacing w:after="140" w:line="259" w:lineRule="auto"/>
      </w:pPr>
      <w:r>
        <w:rPr>
          <w:rFonts w:ascii="Aptos" w:hAnsi="Aptos" w:eastAsia="Aptos"/>
          <w:b w:val="0"/>
          <w:color w:val="1F2937"/>
          <w:sz w:val="20"/>
        </w:rPr>
        <w:t>This section establishes governance expectations for understanding how operational information moves across systems, workflows, artifacts, AI-assisted tools, dashboards, vendor platforms, exports, and downstream representations. The framework treats exposure as a propagation condition, not only a point-of-access condition. Information may remain properly handled at its source while becoming governance-sensitive after aggregation, transformation, reuse, or movement into another operational context.</w:t>
      </w:r>
    </w:p>
    <w:p>
      <w:pPr>
        <w:spacing w:after="140" w:line="259" w:lineRule="auto"/>
      </w:pPr>
      <w:r>
        <w:rPr>
          <w:rFonts w:ascii="Aptos" w:hAnsi="Aptos" w:eastAsia="Aptos"/>
          <w:b w:val="0"/>
          <w:color w:val="1F2937"/>
          <w:sz w:val="20"/>
        </w:rPr>
        <w:t>Data exposure pathways are rarely limited to a single system boundary. Operational convenience often moves information from source workflow to collaboration tool, ticketing record, dashboard, AI summary, vendor platform, executive report, retained export, and externally relied-upon artifact. Each movement can alter audience, persistence, sensitivity, reconstructability, and accountable ownership. Cross-system governance risk emerges when those movements are not mapped, reviewed, or bounded by consequence.</w:t>
      </w:r>
    </w:p>
    <w:p>
      <w:pPr>
        <w:spacing w:after="140" w:line="259" w:lineRule="auto"/>
      </w:pPr>
      <w:r>
        <w:rPr>
          <w:rFonts w:ascii="Aptos" w:hAnsi="Aptos" w:eastAsia="Aptos"/>
          <w:b w:val="0"/>
          <w:color w:val="1F2937"/>
          <w:sz w:val="20"/>
        </w:rPr>
        <w:t>The operating concern is propagation survivability. Organizations implementing this framework must be able to explain how sensitive, restricted, governance-sensitive, AI-processed, or derived information moved, which systems inherited it, which audiences gained visibility, what transformations occurred, and whether downstream use remained within the original handling boundary. Propagation that cannot be reconstructed becomes a governance weakness even when no single system appears misconfigured.</w:t>
      </w:r>
    </w:p>
    <w:p>
      <w:pPr>
        <w:keepNext w:val="1"/>
        <w:spacing w:before="180" w:after="100"/>
      </w:pPr>
      <w:r>
        <w:rPr>
          <w:rFonts w:ascii="Aptos" w:hAnsi="Aptos" w:eastAsia="Aptos"/>
          <w:b/>
          <w:color w:val="17365D"/>
          <w:sz w:val="22"/>
        </w:rPr>
        <w:t>Data Propagation Pathway Models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Pathway Model</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Movement</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Concern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Required Treatment</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Source-to-workflow movement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Information leaves a system of record and enters an operational queue, case, ticket, or workspace.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Original handling assumptions may not follow the artifact into active work.</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Define workflow audience, retention path, and permitted reuse.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Workflow-to-dashboard movement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Operational data becomes summarized, scored, visualized, or aggregated for oversight.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Aggregation can conceal source limitations while expanding audience trust.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Tie metrics to source scope, freshness, and excluded population.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Workflow-to-AI transformation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Records, notes, evidence, or operational context are summarized, classified, prioritized, or drafted by AI-assisted systems.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Derived output may travel farther than the source record and lose caveats.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Preserve source linkage, output status, and reviewer disposition.</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Internal-to-third-party movement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Information is processed through vendor platforms, managed services, integrations, or external AI tools.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Provider handling can become hidden governance infrastructure.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Map provider role, downstream processing, and fallback path.</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Operational-to-representation movement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Internal status, evidence, or narrative becomes executive, customer, partner, or public-facing material.</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Audience reliance may exceed the review authority of the originating workflow.</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Route through representation review and evidence sufficiency check.</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Temporary-to-persistent movement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Export, screenshot, summary, chat message, or generated output remains after source context changes.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Retained artifact can outlive source controls and become orphaned evidence.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Assign retention boundary, lineage note, and retirement trigger.</w:t>
            </w:r>
          </w:p>
        </w:tc>
      </w:tr>
    </w:tbl>
    <w:p>
      <w:pPr>
        <w:spacing w:after="60"/>
      </w:pPr>
    </w:p>
    <w:p>
      <w:pPr>
        <w:keepNext w:val="1"/>
        <w:spacing w:before="180" w:after="100"/>
      </w:pPr>
      <w:r>
        <w:rPr>
          <w:rFonts w:ascii="Aptos" w:hAnsi="Aptos" w:eastAsia="Aptos"/>
          <w:b/>
          <w:color w:val="17365D"/>
          <w:sz w:val="22"/>
        </w:rPr>
        <w:t>Cross-System Exposure Classifications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Exposure Class</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Defining Condition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Example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Response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Direct exposure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Information is visible to an intended user, team, system, or workflow.</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 case owner views source records needed for disposition.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Confirm role-based need, scope, and record handling.</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Propagated exposure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Information moves into another workflow or artifact beyond the original processing point.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 ticket note copies restricted context into a shared queue.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propagation boundary and downstream audience.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Downstream exposure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Later systems or users inherit information after integration, export, summary, or workflow handoff.</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 dashboard feed exposes sensitive exception categories to broad operations team.</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Map downstream systems and apply sensitivity inheritance.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Derived exposure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New information is created through aggregation, inference, summarization, ranking, or transformation.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An AI summary reveals operational posture not stated in source records.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Classify derived sensitivity and require output review.</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Cross-platform exposure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Information becomes available across collaboration, vendor, reporting, workflow, and evidence systems.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Operational notes sync from issue tracker to project dashboard and AI assistant.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Maintain flow map, access boundary, and reconstruction path.</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Externally mediated exposure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Provider, integration, or AI service processes or stores operational context.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Vendor model scores cases using customer and remediation history.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Document provider role, retention, service change trigger, and continuity limit.</w:t>
            </w:r>
          </w:p>
        </w:tc>
      </w:tr>
    </w:tbl>
    <w:p>
      <w:pPr>
        <w:spacing w:after="60"/>
      </w:pPr>
    </w:p>
    <w:p>
      <w:pPr>
        <w:keepNext/>
        <w:spacing w:before="280" w:after="140"/>
      </w:pPr>
      <w:r>
        <w:rPr>
          <w:rFonts w:ascii="Aptos" w:hAnsi="Aptos" w:eastAsia="Aptos"/>
          <w:b/>
          <w:color w:val="17365D"/>
          <w:sz w:val="30"/>
        </w:rPr>
        <w:t>Propagation Chains and Governance Boundary Erosion</w:t>
      </w:r>
    </w:p>
    <w:p>
      <w:pPr>
        <w:spacing w:after="140" w:line="259" w:lineRule="auto"/>
      </w:pPr>
      <w:r>
        <w:rPr>
          <w:rFonts w:ascii="Aptos" w:hAnsi="Aptos" w:eastAsia="Aptos"/>
          <w:b w:val="0"/>
          <w:color w:val="1F2937"/>
          <w:sz w:val="20"/>
        </w:rPr>
        <w:t>A propagation chain is the sequence of movements through which operational information changes location, format, audience, persistence, or decision role. A chain may begin as legitimate workflow support and later become governance exposure when the same information is copied into shared artifacts, summarized for management, indexed by AI tools, exported for analysis, or reused in assurance materials. The governance issue is not only where data resides; it is what institutional function the propagated artifact begins to perform.</w:t>
      </w:r>
    </w:p>
    <w:p>
      <w:pPr>
        <w:spacing w:after="140" w:line="259" w:lineRule="auto"/>
      </w:pPr>
      <w:r>
        <w:rPr>
          <w:rFonts w:ascii="Aptos" w:hAnsi="Aptos" w:eastAsia="Aptos"/>
          <w:b w:val="0"/>
          <w:color w:val="1F2937"/>
          <w:sz w:val="20"/>
        </w:rPr>
        <w:t>Governance boundaries erode when operational teams treat moved information as equivalent to source information. A screenshot may preserve a status while losing timestamp, population scope, exception caveat, and source-system limitation. A dashboard may carry a visual signal while excluding records that did not meet ingestion criteria. An AI-generated summary may convert uncertain source material into confident operational language. Each transformation can make governance reconstruction more difficult.</w:t>
      </w:r>
    </w:p>
    <w:p>
      <w:pPr>
        <w:keepNext w:val="1"/>
        <w:spacing w:before="180" w:after="100"/>
      </w:pPr>
      <w:r>
        <w:rPr>
          <w:rFonts w:ascii="Aptos" w:hAnsi="Aptos" w:eastAsia="Aptos"/>
          <w:b/>
          <w:color w:val="17365D"/>
          <w:sz w:val="22"/>
        </w:rPr>
        <w:t>Propagation-Chain Risk Distinctions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Risk Distinction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Propagation Behavior</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Risk</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Control Expectation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Copy propagation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Source information is copied into notes, emails, chat, tickets, or shared folders.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Copied material can detach from original access and retention controls.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Limit copied detail and preserve source reference.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Summary propagation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Detailed source records become short narrative, dashboard label, or management update.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Uncertainty, exception context, and scope limitations may be compressed.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Require limitation language for relied-upon summaries.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Aggregation propagation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Records from multiple workflows combine into trend, metric, score, or heat map.</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Low-sensitivity items may create high-sensitivity institutional insight when combined.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Evaluate aggregated sensitivity and audience boundary.</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Integration propagation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System connection moves data automatically across operational platforms.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Visibility expands without user awareness or review trigger.</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Maintain integration inventory and change notification route.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Inference propagation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Ranking, classification, or model output creates new signal from existing data.</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Derived signal may influence decisions without source-level review.</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Classify inferred output and track decision use.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Representation propagation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Internal operational material is reused in customer, executive, vendor, investor, or public channel.</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Audience reliance changes consequence and evidence expectation.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Route through representation authority and evidence steward.</w:t>
            </w:r>
          </w:p>
        </w:tc>
      </w:tr>
    </w:tbl>
    <w:p>
      <w:pPr>
        <w:spacing w:after="60"/>
      </w:pPr>
    </w:p>
    <w:p>
      <w:pPr>
        <w:keepNext w:val="1"/>
        <w:spacing w:before="180" w:after="100"/>
      </w:pPr>
      <w:r>
        <w:rPr>
          <w:rFonts w:ascii="Aptos" w:hAnsi="Aptos" w:eastAsia="Aptos"/>
          <w:b/>
          <w:color w:val="17365D"/>
          <w:sz w:val="22"/>
        </w:rPr>
        <w:t>Workflow-to-System Propagation Chains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Chain Type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Typical Movement</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Sensitivity</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Failure Pattern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Case-to-ticket chain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Source case details are copied into remediation, support, or escalation ticket.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Ticket audience may be broader than source system audience.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Restricted context remains visible after case closure.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Ticket-to-dashboard chain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Ticket attributes become metrics, status colors, or trend indicators.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Dashboard may obscure source exceptions or unresolved dependencies.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Oversight relies on green status while excluded records remain unreviewed.</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Dashboard-to-executive chain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Operational indicators become executive briefing or governance report.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Summary can become assurance signal without evidence review.</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Leadership receives confidence unsupported by source lineage.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Workflow-to-AI chain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Operational records are processed into generated summaries, classifications, or prioritization output.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AI transformation may create derived sensitivity and weaken provenance.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Generated output is reused without source verification.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Vendor-to-internal chain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Provider-generated recommendation, score, or report enters internal workflow.</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External logic may become operational authority by convenience.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Decision owner cannot explain provider influence.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Internal-to-external chain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Internal status narrative becomes customer, partner, or public representation.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Reliance boundary changes while review boundary remains internal.</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Audience infers assurance beyond supported evidence.</w:t>
            </w:r>
          </w:p>
        </w:tc>
      </w:tr>
    </w:tbl>
    <w:p>
      <w:pPr>
        <w:spacing w:after="60"/>
      </w:pPr>
    </w:p>
    <w:p>
      <w:pPr>
        <w:keepNext w:val="1"/>
        <w:spacing w:before="180" w:after="100"/>
      </w:pPr>
      <w:r>
        <w:rPr>
          <w:rFonts w:ascii="Aptos" w:hAnsi="Aptos" w:eastAsia="Aptos"/>
          <w:b/>
          <w:color w:val="17365D"/>
          <w:sz w:val="22"/>
        </w:rPr>
        <w:t>Operational Visibility Expansion Models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Expansion Model</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How Visibility Expands</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Driver</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Concern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Convenience expansion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Teams copy context into easier collaboration channels.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Speed, coordination, and reduced system switching.</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Sensitivity controls are bypassed through ordinary work habits.</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Oversight expansion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Management reporting increases audience for operational status.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Demand for consolidated visibility and faster decisions.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Reporting audience receives data without source limitation.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Automation expansion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AI tools ingest broad context to improve recommendations or summaries.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Higher output quality and workflow acceleration.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Minimum necessary context is replaced by broad context accumulation.</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Integration expansion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Connected systems synchronize records, comments, metadata, or statuses.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Process efficiency and cross-team coordination.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Downstream access inherits information without explicit review.</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Retention expansion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Exports, snapshots, and generated artifacts persist for later reference.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Reconstruction, analytics, or continuity needs.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Old artifacts remain visible after source conditions change.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Reliance expansion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Operational material becomes basis for assurance, customer response, or governance position.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Pressure to communicate quickly using available information.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Material is relied upon beyond its evidence support.</w:t>
            </w:r>
          </w:p>
        </w:tc>
      </w:tr>
    </w:tbl>
    <w:p>
      <w:pPr>
        <w:spacing w:after="60"/>
      </w:pPr>
    </w:p>
    <w:p>
      <w:pPr>
        <w:keepNext/>
        <w:spacing w:before="280" w:after="140"/>
      </w:pPr>
      <w:r>
        <w:rPr>
          <w:rFonts w:ascii="Aptos" w:hAnsi="Aptos" w:eastAsia="Aptos"/>
          <w:b/>
          <w:color w:val="17365D"/>
          <w:sz w:val="30"/>
        </w:rPr>
        <w:t>Cross-System Dependencies and Downstream Exposure Inheritance</w:t>
      </w:r>
    </w:p>
    <w:p>
      <w:pPr>
        <w:spacing w:after="140" w:line="259" w:lineRule="auto"/>
      </w:pPr>
      <w:r>
        <w:rPr>
          <w:rFonts w:ascii="Aptos" w:hAnsi="Aptos" w:eastAsia="Aptos"/>
          <w:b w:val="0"/>
          <w:color w:val="1F2937"/>
          <w:sz w:val="20"/>
        </w:rPr>
        <w:t>Cross-system governance risk increases when information movement becomes dependent on integrations, shared data models, vendor services, business intelligence tools, AI assistants, workflow automations, and informal export practices. These dependencies may be operationally useful while creating visibility conditions no single system owner can fully describe. The dependency itself becomes part of the governance model when it affects who can see information, how decisions are made, or how evidence is reconstructed.</w:t>
      </w:r>
    </w:p>
    <w:p>
      <w:pPr>
        <w:spacing w:after="140" w:line="259" w:lineRule="auto"/>
      </w:pPr>
      <w:r>
        <w:rPr>
          <w:rFonts w:ascii="Aptos" w:hAnsi="Aptos" w:eastAsia="Aptos"/>
          <w:b w:val="0"/>
          <w:color w:val="1F2937"/>
          <w:sz w:val="20"/>
        </w:rPr>
        <w:t>Downstream systems inherit more than data fields. They inherit sensitivity, audience consequence, retention burden, evidence limitations, and representation risk. A downstream system may receive a harmless-looking field that becomes sensitive when combined with status, timing, exception category, customer segment, remediation delay, or AI-generated priority score. Governance treatment must therefore follow the propagated condition, not the original label alone.</w:t>
      </w:r>
    </w:p>
    <w:p>
      <w:pPr>
        <w:keepNext w:val="1"/>
        <w:spacing w:before="180" w:after="100"/>
      </w:pPr>
      <w:r>
        <w:rPr>
          <w:rFonts w:ascii="Aptos" w:hAnsi="Aptos" w:eastAsia="Aptos"/>
          <w:b/>
          <w:color w:val="17365D"/>
          <w:sz w:val="22"/>
        </w:rPr>
        <w:t>Multi-System Dependency Pathways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Dependency Pathway</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Role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Risk</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Maintenance Requirement</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Integration feed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Transfers records, status, metadata, or event data between systems.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Feed may exclude records or transform fields without governance awareness.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Validate scope, transformation, failure handling, and owner.</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Shared reporting layer</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Creates dashboards or consolidated views from multiple source systems.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Report becomes primary truth while source systems retain caveats.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Maintain source inventory, freshness indicators, and limitations.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Vendor workflow platform</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Hosts processing, routing, evidence collection, or case management.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Provider feature changes may alter visibility or decision logic.</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Track service changes, processing boundaries, and fallback path.</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AI assistant workspace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Processes prompts, documents, summaries, decisions, or operational context.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AI output can create propagated artifact outside source controls.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Define approved use, retention, output status, and restricted contexts.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Collaboration environment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Enables cross-functional coordination through chat, documents, or shared channels.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Informal copying can broaden audience and preserve sensitive context.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Set handling expectations and source-reference discipline.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Analytics sandbox</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Allows exported data to be explored, combined, or modeled.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Experimental analysis can produce derived sensitivity and unmanaged artifacts.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Apply dataset boundary, retention, output review, and retirement criteria.</w:t>
            </w:r>
          </w:p>
        </w:tc>
      </w:tr>
    </w:tbl>
    <w:p>
      <w:pPr>
        <w:spacing w:after="60"/>
      </w:pPr>
    </w:p>
    <w:p>
      <w:pPr>
        <w:keepNext w:val="1"/>
        <w:spacing w:before="180" w:after="100"/>
      </w:pPr>
      <w:r>
        <w:rPr>
          <w:rFonts w:ascii="Aptos" w:hAnsi="Aptos" w:eastAsia="Aptos"/>
          <w:b/>
          <w:color w:val="17365D"/>
          <w:sz w:val="22"/>
        </w:rPr>
        <w:t>Downstream Exposure Inheritance Models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Inheritance Model</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What Is Inherited</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Example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Treatment</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Sensitivity inheritance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Downstream artifact retains or increases the sensitivity of source information.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 remediation dashboard exposes restricted exception patterns.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Apply source handling level or higher derived classification.</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Reliance inheritance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Downstream audience relies on propagated artifact as status, assurance, or decision support.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Executive report uses ticket summary as control posture signal.</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Confirm evidence sufficiency and representation boundary.</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Retention inheritance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Copied or generated artifact persists beyond source system retention or correction.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AI summary remains in shared workspace after case data changes.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Assign retention owner and refresh or retirement trigger.</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Authority inheritance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Downstream user treats propagated signal as approved decision or direction.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Vendor score becomes default prioritization decision.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Document decision owner and override authority.</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Context inheritance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Metadata, timing, category, or exception pattern reveals operational condition.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Queue labels show unresolved high-consequence dependency.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metadata visibility and audience inference risk.</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Limitation inheritance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Downstream artifact carries source exclusions, caveats, or incompleteness even when not visible.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Dashboard excludes manually handled cases but displays complete status.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Display limitation and reconcile excluded population.</w:t>
            </w:r>
          </w:p>
        </w:tc>
      </w:tr>
    </w:tbl>
    <w:p>
      <w:pPr>
        <w:spacing w:after="60"/>
      </w:pPr>
    </w:p>
    <w:p>
      <w:pPr>
        <w:keepNext w:val="1"/>
        <w:spacing w:before="180" w:after="100"/>
      </w:pPr>
      <w:r>
        <w:rPr>
          <w:rFonts w:ascii="Aptos" w:hAnsi="Aptos" w:eastAsia="Aptos"/>
          <w:b/>
          <w:color w:val="17365D"/>
          <w:sz w:val="22"/>
        </w:rPr>
        <w:t>Cross-Platform Governance Boundaries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Boundary Type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Boundary Function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Required Definition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Breakdown Scenario</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System boundary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Defines where source system control ends and downstream processing begins.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Source system, receiving system, fields, transformations, and owner.</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Exported records become uncontrolled evidence.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Workflow boundary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Defines which operational process may use the propagated information.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Approved workflow, excluded workflows, and escalation conditions.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Information from one case path is reused in unrelated prioritization.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Audience boundary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Defines who may rely on the artifact and for what purpose.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Internal users, oversight users, external users, and limitations.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Internal dashboard becomes customer-facing status source.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Transformation boundary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Defines what changes may be made to source information.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Permitted summarization, scoring, aggregation, translation, or AI generation.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Generated summary changes meaning without review.</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Persistence boundary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Defines how long propagated artifacts remain usable.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Retention period, refresh requirement, stale-state handling, and retirement.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Old export continues to support current governance assertion.</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Authority boundary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Defines who can approve movement, reuse, escalation, or representation.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Decision owner, evidence steward, representation reviewer, and escalation route.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Copied stakeholders are treated as approval.</w:t>
            </w:r>
          </w:p>
        </w:tc>
      </w:tr>
    </w:tbl>
    <w:p>
      <w:pPr>
        <w:spacing w:after="60"/>
      </w:pPr>
    </w:p>
    <w:p>
      <w:pPr>
        <w:keepNext w:val="1"/>
        <w:spacing w:before="180" w:after="100"/>
      </w:pPr>
      <w:r>
        <w:rPr>
          <w:rFonts w:ascii="Aptos" w:hAnsi="Aptos" w:eastAsia="Aptos"/>
          <w:b/>
          <w:color w:val="17365D"/>
          <w:sz w:val="22"/>
        </w:rPr>
        <w:t>Visibility Expansion Indicators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Indicator</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What It Suggests</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Exposure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Review Action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Same artifact appears in multiple tools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Operational convenience has created parallel information locations.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Source correction may not update downstream copies.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Inventory artifact locations and assign owner.</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Dashboard audience grows without evidence refresh</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Oversight demand is expanding faster than governance maintenance.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More users rely on stale or incomplete signal.</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Revalidate audience, source scope, and freshness.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AI summaries reused outside original workflow</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Generated material is becoming portable operational record.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Output may exceed source context or approval boundary.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Label output status and require source-link review.</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Vendor report becomes internal decision input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Externally generated logic is influencing institutional treatment.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Accountability may shift to provider without formal decision transfer.</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Document provider role and human decision rationale.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Export libraries accumulate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Analysts or teams retain snapshots for convenience and continuity.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Stale snapshots may support current decisions.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Apply retention, refresh, and retirement discipline.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Metadata becomes operational signal</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Labels, timestamps, status codes, or queue positions are being interpreted.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Inference risk increases without direct data exposure.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metadata sensitivity and audience limitations.</w:t>
            </w:r>
          </w:p>
        </w:tc>
      </w:tr>
    </w:tbl>
    <w:p>
      <w:pPr>
        <w:spacing w:after="60"/>
      </w:pPr>
    </w:p>
    <w:p>
      <w:pPr>
        <w:keepNext/>
        <w:spacing w:before="280" w:after="140"/>
      </w:pPr>
      <w:r>
        <w:rPr>
          <w:rFonts w:ascii="Aptos" w:hAnsi="Aptos" w:eastAsia="Aptos"/>
          <w:b/>
          <w:color w:val="17365D"/>
          <w:sz w:val="30"/>
        </w:rPr>
        <w:t>Propagation Survivability and Cross-System Reconstruction</w:t>
      </w:r>
    </w:p>
    <w:p>
      <w:pPr>
        <w:spacing w:after="140" w:line="259" w:lineRule="auto"/>
      </w:pPr>
      <w:r>
        <w:rPr>
          <w:rFonts w:ascii="Aptos" w:hAnsi="Aptos" w:eastAsia="Aptos"/>
          <w:b w:val="0"/>
          <w:color w:val="1F2937"/>
          <w:sz w:val="20"/>
        </w:rPr>
        <w:t>Propagation survivability is the institution's ability to reconstruct information movement after the operational moment has passed. The reconstruction must identify source system, receiving system, transformation, timing, audience, retention state, decision use, AI influence, vendor role, and accountable owner. Without this capability, governance decisions can become difficult to defend even when the underlying operational work was appropriate.</w:t>
      </w:r>
    </w:p>
    <w:p>
      <w:pPr>
        <w:spacing w:after="140" w:line="259" w:lineRule="auto"/>
      </w:pPr>
      <w:r>
        <w:rPr>
          <w:rFonts w:ascii="Aptos" w:hAnsi="Aptos" w:eastAsia="Aptos"/>
          <w:b w:val="0"/>
          <w:color w:val="1F2937"/>
          <w:sz w:val="20"/>
        </w:rPr>
        <w:t>Cross-system movement weakens reconstructability when artifacts lose source reference, when copied material is edited locally, when dashboards replace underlying records, when AI outputs are retained without input lineage, or when vendor platforms transform data without preserving method. Reconstruction fragility increases when teams rely on memory to explain why information moved, who approved the movement, or whether downstream use stayed within approved scope.</w:t>
      </w:r>
    </w:p>
    <w:p>
      <w:pPr>
        <w:keepNext w:val="1"/>
        <w:spacing w:before="180" w:after="100"/>
      </w:pPr>
      <w:r>
        <w:rPr>
          <w:rFonts w:ascii="Aptos" w:hAnsi="Aptos" w:eastAsia="Aptos"/>
          <w:b/>
          <w:color w:val="17365D"/>
          <w:sz w:val="22"/>
        </w:rPr>
        <w:t>Propagation Escalation Triggers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Trigger</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Signal</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Why Escalation Is Required</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Route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Sensitive data enters broader audience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Information moves from restricted workflow to shared channel, dashboard, or vendor tool.</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Audience boundary has changed beyond ordinary operational handling.</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Route to workflow owner and information governance reviewer.</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Derived output becomes decision input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AI summary, score, or classification affects prioritization, approval, or closure.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Transformation now influences outcome and accountability.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Route to decision owner and AI-use reviewer.</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Downstream artifact becomes external representation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Internal report, metric, or narrative is reused for customer, partner, or executive assurance.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Reliance consequence exceeds original review scope.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Route to representation authority and evidence steward.</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Source-to-artifact lineage is missing</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cannot identify source record, extraction date, or transformation path.</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Evidence and reconstruction capability are degraded.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Route to evidence steward for lineage remediation.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Integration scope changes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New fields, systems, populations, or automated flows are added.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Propagation boundary and downstream sensitivity may change.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Route to system owner, process owner, and governance reviewer.</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Propagation chain crosses vendor dependency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Provider, external AI service, or managed platform receives operational context.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External dependency changes accountability and visibility.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Route to vendor governance owner and continuity reviewer.</w:t>
            </w:r>
          </w:p>
        </w:tc>
      </w:tr>
    </w:tbl>
    <w:p>
      <w:pPr>
        <w:spacing w:after="60"/>
      </w:pPr>
    </w:p>
    <w:p>
      <w:pPr>
        <w:keepNext w:val="1"/>
        <w:spacing w:before="180" w:after="100"/>
      </w:pPr>
      <w:r>
        <w:rPr>
          <w:rFonts w:ascii="Aptos" w:hAnsi="Aptos" w:eastAsia="Aptos"/>
          <w:b/>
          <w:color w:val="17365D"/>
          <w:sz w:val="22"/>
        </w:rPr>
        <w:t>Cross-System Governance Treatment Structures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Treatment Structure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Purpose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Use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Weakness If Absent</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Flow inventory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Records systems, integrations, exports, dashboards, AI tools, and vendor platforms that receive information.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Provides baseline map of propagation pathways.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Teams cannot identify where information moved.</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Propagation boundary review</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Evaluates whether movement remains within approved audience, workflow, and purpose.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Detects boundary erosion through convenience and reuse.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Visibility expansion occurs without reassessment.</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Source-to-output lineage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Links propagated artifact to source records, transformation, and review.</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Supports evidence reconstruction and limitation handling.</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Generated or copied artifact becomes orphaned.</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Downstream audience register</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Identifies who receives or relies on propagated information.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Controls reliance and communication consequence.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Internal artifacts quietly become assurance signals.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Artifact retirement trigger</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Defines when copied, exported, generated, or summarized materials must be refreshed or retired.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Prevents stale artifacts from supporting current decisions.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Old snapshots persist as operational truth.</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Cross-system exception route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Defines escalation when propagation creates unexpected visibility or sensitivity.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Preserves accountability across system owners.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No owner accepts issue because each system behaved as configured.</w:t>
            </w:r>
          </w:p>
        </w:tc>
      </w:tr>
    </w:tbl>
    <w:p>
      <w:pPr>
        <w:spacing w:after="60"/>
      </w:pPr>
    </w:p>
    <w:p>
      <w:pPr>
        <w:keepNext w:val="1"/>
        <w:spacing w:before="180" w:after="100"/>
      </w:pPr>
      <w:r>
        <w:rPr>
          <w:rFonts w:ascii="Aptos" w:hAnsi="Aptos" w:eastAsia="Aptos"/>
          <w:b/>
          <w:color w:val="17365D"/>
          <w:sz w:val="22"/>
        </w:rPr>
        <w:t>Propagation Survivability Expectations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Survivability Requirement</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Meaning</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Minimum Evidence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Failure Pattern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Source identification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The original record, system, or dataset can be identified after movement.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Source system, record reference, extraction timing, and owner.</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Later review finds only copied text or screenshot.</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Transformation record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Summarization, aggregation, scoring, AI generation, or field mapping remains visible.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Transformation type, tool, date, output, and limitation.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Artifact appears factual but method is unknown.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Audience trace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Known users, systems, teams, or external recipients are identifiable.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Distribution path, downstream system list, and reliance category.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No one can determine who saw or used the information.</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Decision-use notation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The artifact's role in approval, prioritization, escalation, assurance, or closure is documented.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Decision record, reviewer disposition, and rationale.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Information influenced outcome without traceable authority.</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Retention and freshness status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Propagated artifact has defined retention, refresh, or retirement condition.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Retention owner, refresh cadence, stale-state indicator.</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Old artifact continues to support current position.</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Exception route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Unexpected propagation, missing lineage, or boundary crossing has escalation path.</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Escalation owner, trigger, disposition, and remediation record.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Issue remains local because no cross-system owner exists.</w:t>
            </w:r>
          </w:p>
        </w:tc>
      </w:tr>
    </w:tbl>
    <w:p>
      <w:pPr>
        <w:spacing w:after="60"/>
      </w:pPr>
    </w:p>
    <w:p>
      <w:r>
        <w:br w:type="page"/>
      </w:r>
    </w:p>
    <w:p>
      <w:pPr>
        <w:keepNext w:val="1"/>
        <w:spacing w:before="180" w:after="100"/>
      </w:pPr>
      <w:r>
        <w:rPr>
          <w:rFonts w:ascii="Aptos" w:hAnsi="Aptos" w:eastAsia="Aptos"/>
          <w:b/>
          <w:color w:val="17365D"/>
          <w:sz w:val="22"/>
        </w:rPr>
        <w:t>Operational Flow Containment Models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Containment Model</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What It Limits</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Appropriate Use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Tradeoff</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Minimum-context movement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Only fields, excerpts, or context needed for receiving workflow move downstream.</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AI prompts, vendor tickets, shared dashboards, and support queues.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May require additional source lookup for complex decisions.</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Purpose-bound artifact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Propagated output is labeled for specific use and not reused broadly.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Generated summaries, exports, and management updates.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Teams must create separate artifacts for different audiences.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Audience-gated reporting</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Dashboards and reports are segmented by role, reliance, and sensitivity.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Cross-functional oversight with mixed confidentiality needs.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Reduces convenience of single universal report.</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Lineage-preserved export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Exported records carry source reference, date, scope, and limitation.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Analytics, evidence preparation, or external review support.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Requires stronger export discipline and metadata maintenance.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Temporary propagation window</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Copied or generated artifacts expire or require refresh after defined condition.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Incident coordination, temporary workspaces, and migration support.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Requires retirement checks after urgent work ends.</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Restricted transformation path</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AI summarization, scoring, or classification is limited for high-consequence workflows.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Decision-sensitive, external-reliance, or evidence-support workflows.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May reduce automation speed in sensitive work paths.</w:t>
            </w:r>
          </w:p>
        </w:tc>
      </w:tr>
    </w:tbl>
    <w:p>
      <w:pPr>
        <w:spacing w:after="60"/>
      </w:pPr>
    </w:p>
    <w:p>
      <w:pPr>
        <w:keepNext/>
        <w:spacing w:before="280" w:after="140"/>
      </w:pPr>
      <w:r>
        <w:rPr>
          <w:rFonts w:ascii="Aptos" w:hAnsi="Aptos" w:eastAsia="Aptos"/>
          <w:b/>
          <w:color w:val="17365D"/>
          <w:sz w:val="30"/>
        </w:rPr>
        <w:t>AI-Assisted Propagation Chains and Visibility Expansion</w:t>
      </w:r>
    </w:p>
    <w:p>
      <w:pPr>
        <w:spacing w:after="140" w:line="259" w:lineRule="auto"/>
      </w:pPr>
      <w:r>
        <w:rPr>
          <w:rFonts w:ascii="Aptos" w:hAnsi="Aptos" w:eastAsia="Aptos"/>
          <w:b w:val="0"/>
          <w:color w:val="1F2937"/>
          <w:sz w:val="20"/>
        </w:rPr>
        <w:t>AI-assisted systems accelerate propagation by converting source records into summaries, classifications, priorities, drafts, recommendations, embeddings, extracted fields, narrative explanations, and decision-ready artifacts. These outputs can move across collaboration spaces, dashboards, case files, executive materials, vendor platforms, and retained evidence packages more easily than the original records. The generated artifact may therefore become the primary operational object even when it is only a transformation of source material.</w:t>
      </w:r>
    </w:p>
    <w:p>
      <w:pPr>
        <w:spacing w:after="140" w:line="259" w:lineRule="auto"/>
      </w:pPr>
      <w:r>
        <w:rPr>
          <w:rFonts w:ascii="Aptos" w:hAnsi="Aptos" w:eastAsia="Aptos"/>
          <w:b w:val="0"/>
          <w:color w:val="1F2937"/>
          <w:sz w:val="20"/>
        </w:rPr>
        <w:t>AI-assisted propagation creates governance risk because transformed context can appear cleaner, more portable, and more authoritative than source records. Generated artifacts may omit uncertainty, compress exceptions, blend multiple sources, or produce derived institutional posture. Integrations can silently expand workflow visibility by feeding AI outputs into downstream tools. After transformation, organizations may be unable to reconstruct how information moved, what source records were used, or how generated language influenced later decisions.</w:t>
      </w:r>
    </w:p>
    <w:p>
      <w:pPr>
        <w:keepNext w:val="1"/>
        <w:spacing w:before="180" w:after="100"/>
      </w:pPr>
      <w:r>
        <w:rPr>
          <w:rFonts w:ascii="Aptos" w:hAnsi="Aptos" w:eastAsia="Aptos"/>
          <w:b/>
          <w:color w:val="17365D"/>
          <w:sz w:val="22"/>
        </w:rPr>
        <w:t>AI-Assisted Propagation Concerns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AI Propagation Pattern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Benefit</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Concern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Required Control</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Generated summary propagation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Reduces complex records into portable operational narrative.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Summary may omit caveats while traveling beyond source audience.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Preserve source references, limitation, and output label.</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AI classification propagation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Applies categories, severity, or treatment labels at scale.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Classification may determine routing or visibility without source review.</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Track model output, override, and affected population.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AI prioritization propagation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Ranks cases, tasks, exceptions, or remediation work.</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Low-visibility but high-consequence items may be suppressed.</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Add consequence and reliance flags outside model score.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AI drafting propagation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Creates messages, evidence language, closure notes, or executive updates.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Draft may become representation before approval authority engages.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Require reviewer disposition and audience review.</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AI extraction propagation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Pulls fields, entities, obligations, or facts into downstream systems.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Extraction errors can propagate as structured truth.</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Validate samples and retain extraction basis.</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AI memory or retrieval propagation</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Retains context for later retrieval or reuse across workflows.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Prior information may resurface outside original handling boundary.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Define retention, isolation, and permitted retrieval scope.</w:t>
            </w:r>
          </w:p>
        </w:tc>
      </w:tr>
    </w:tbl>
    <w:p>
      <w:pPr>
        <w:spacing w:after="60"/>
      </w:pPr>
    </w:p>
    <w:p>
      <w:pPr>
        <w:keepNext w:val="1"/>
        <w:spacing w:before="180" w:after="100"/>
      </w:pPr>
      <w:r>
        <w:rPr>
          <w:rFonts w:ascii="Aptos" w:hAnsi="Aptos" w:eastAsia="Aptos"/>
          <w:b/>
          <w:color w:val="17365D"/>
          <w:sz w:val="22"/>
        </w:rPr>
        <w:t>AI-Mediated Propagation Chain Indicators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Indicator</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What It Suggests</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Risk</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Review Response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Generated text appears in multiple systems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AI output has become portable operational artifact.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Output may be relied upon without source validation.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Trace source, destination, audience, and decision use.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Model classifications drive dashboard categories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AI logic is shaping governance reporting.</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Dashboard viewers may inherit model bias or incomplete scope.</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 classification accuracy and excluded population.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AI summary replaces source review</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Reviewers use generated narrative instead of source facts.</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Decision rationale may be detached from evidence.</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Require source sampling for high-consequence items.</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Vendor AI output enters internal workflow</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Provider-generated signal is influencing local treatment.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External logic may become hidden authority.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Record provider role, limitation, and human adoption.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AI-generated field becomes integration input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Derived value is feeding another system or automation.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Downstream systems inherit transformed uncertainty as data.</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Flag derived fields and validate before automated use.</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Prompt context includes unrelated workflow data</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Broad context is used to improve AI output quality.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Unnecessary propagation creates aggregated sensitivity.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Apply minimum-context boundary and prompt review.</w:t>
            </w:r>
          </w:p>
        </w:tc>
      </w:tr>
    </w:tbl>
    <w:p>
      <w:pPr>
        <w:spacing w:after="60"/>
      </w:pPr>
    </w:p>
    <w:p>
      <w:pPr>
        <w:keepNext w:val="1"/>
        <w:spacing w:before="180" w:after="100"/>
      </w:pPr>
      <w:r>
        <w:rPr>
          <w:rFonts w:ascii="Aptos" w:hAnsi="Aptos" w:eastAsia="Aptos"/>
          <w:b/>
          <w:color w:val="17365D"/>
          <w:sz w:val="22"/>
        </w:rPr>
        <w:t>Cross-Platform Reconstruction Fragility Patterns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Fragility Pattern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Appearance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Reconstruction Problem</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Remedy</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Orphaned AI output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Generated summary exists without source links or prompt context.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Cannot determine whether output accurately represented source material.</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Require source-link preservation and output status label.</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Dashboard-derived belief</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Decision-makers recall dashboard status but not underlying records.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Governance cannot reconstruct population, exclusions, or freshness.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Attach dashboard data dictionary and evidence reference.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Copied artifact drift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Copied text is edited across tools and loses original meaning.</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Final artifact cannot be reconciled to source decision.</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Control reuse and preserve version trail.</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Integration ambiguity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System owners disagree on where field value originated.</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No owner can explain transformation path.</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Maintain field lineage and integration ownership.</w:t>
            </w:r>
          </w:p>
        </w:tc>
      </w:tr>
      <w:tr>
        <w:trPr>
          <w:cantSplit w:val="true"/>
          <w:trHeight w:hRule="atLeast"/>
        </w:trPr>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Vendor opacity</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Provider output influences workflow but method or change history is unclear.</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Institution cannot explain external logic at decision point.</w:t>
            </w:r>
          </w:p>
        </w:tc>
        <w:tc>
          <w:tcPr>
            <w:tcW w:type="dxa" w:w="2640"/>
            <w:shd w:fill="F4F7FB"/>
            <w:tcMar>
              <w:top w:w="90" w:type="dxa"/>
              <w:start w:w="115" w:type="dxa"/>
              <w:bottom w:w="90" w:type="dxa"/>
              <w:end w:w="115" w:type="dxa"/>
            </w:tcMar>
            <w:vAlign w:val="center"/>
          </w:tcPr>
          <w:p>
            <w:pPr>
              <w:spacing w:after="0" w:line="247" w:lineRule="auto"/>
            </w:pPr>
            <w:r>
              <w:rPr>
                <w:rFonts w:ascii="Aptos" w:hAnsi="Aptos" w:eastAsia="Aptos"/>
                <w:b w:val="0"/>
                <w:color w:val="1F2937"/>
                <w:sz w:val="16"/>
              </w:rPr>
              <w:t>Document service limitation, change trigger, and fallback decision path.</w:t>
            </w:r>
          </w:p>
        </w:tc>
      </w:tr>
      <w:tr>
        <w:trPr>
          <w:cantSplit w:val="true"/>
          <w:trHeight w:hRule="atLeast"/>
        </w:trPr>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Human memory dependency</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Staff know how data usually moves but no formal flow map exists.</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Reconstruction depends on individuals after the event.</w:t>
            </w:r>
          </w:p>
        </w:tc>
        <w:tc>
          <w:tcPr>
            <w:tcW w:type="dxa" w:w="2640"/>
            <w:tcMar>
              <w:top w:w="90" w:type="dxa"/>
              <w:start w:w="115" w:type="dxa"/>
              <w:bottom w:w="90" w:type="dxa"/>
              <w:end w:w="115" w:type="dxa"/>
            </w:tcMar>
            <w:vAlign w:val="center"/>
          </w:tcPr>
          <w:p>
            <w:pPr>
              <w:spacing w:after="0" w:line="247" w:lineRule="auto"/>
            </w:pPr>
            <w:r>
              <w:rPr>
                <w:rFonts w:ascii="Aptos" w:hAnsi="Aptos" w:eastAsia="Aptos"/>
                <w:b w:val="0"/>
                <w:color w:val="1F2937"/>
                <w:sz w:val="16"/>
              </w:rPr>
              <w:t>Maintain governance-aware flow map and exception route.</w:t>
            </w:r>
          </w:p>
        </w:tc>
      </w:tr>
    </w:tbl>
    <w:p>
      <w:pPr>
        <w:spacing w:after="60"/>
      </w:pPr>
    </w:p>
    <w:p>
      <w:pPr>
        <w:keepNext/>
        <w:spacing w:before="280" w:after="140"/>
      </w:pPr>
      <w:r>
        <w:rPr>
          <w:rFonts w:ascii="Aptos" w:hAnsi="Aptos" w:eastAsia="Aptos"/>
          <w:b/>
          <w:color w:val="17365D"/>
          <w:sz w:val="30"/>
        </w:rPr>
        <w:t>Data Propagation and Cross-System Governance Operating Standard</w:t>
      </w:r>
    </w:p>
    <w:p>
      <w:pPr>
        <w:spacing w:after="140" w:line="259" w:lineRule="auto"/>
      </w:pPr>
      <w:r>
        <w:rPr>
          <w:rFonts w:ascii="Aptos" w:hAnsi="Aptos" w:eastAsia="Aptos"/>
          <w:b w:val="0"/>
          <w:color w:val="1F2937"/>
          <w:sz w:val="20"/>
        </w:rPr>
        <w:t>Data propagation under this framework shall be governed as an operational movement of information across systems, workflows, artifacts, audiences, transformations, vendors, AI-assisted tools, and retained records. Organizations implementing this framework shall distinguish direct exposure, propagated exposure, downstream exposure, derived exposure, cross-system visibility, AI-mediated propagation, and system-boundary exposure.</w:t>
      </w:r>
    </w:p>
    <w:p>
      <w:pPr>
        <w:spacing w:after="140" w:line="259" w:lineRule="auto"/>
      </w:pPr>
      <w:r>
        <w:rPr>
          <w:rFonts w:ascii="Aptos" w:hAnsi="Aptos" w:eastAsia="Aptos"/>
          <w:b w:val="0"/>
          <w:color w:val="1F2937"/>
          <w:sz w:val="20"/>
        </w:rPr>
        <w:t>Propagation governance shall preserve visibility into source system, receiving system, workflow purpose, audience, transformation, persistence, evidence role, AI influence, vendor dependency, and decision use. Information movement shall not be treated as governance-neutral merely because the originating system was authorized or the receiving system is operationally convenient. Governance treatment shall follow downstream consequence, derived sensitivity, reliance boundary, and reconstruction requirement.</w:t>
      </w:r>
    </w:p>
    <w:p>
      <w:pPr>
        <w:spacing w:after="140" w:line="259" w:lineRule="auto"/>
      </w:pPr>
      <w:r>
        <w:rPr>
          <w:rFonts w:ascii="Aptos" w:hAnsi="Aptos" w:eastAsia="Aptos"/>
          <w:b w:val="0"/>
          <w:color w:val="1F2937"/>
          <w:sz w:val="20"/>
        </w:rPr>
        <w:t>Cross-system propagation shall be reassessed when integrations expand, dashboards are reused, AI-generated artifacts enter decision paths, vendor systems process operational context, copied records detach from source controls, metadata becomes operational signal, or internal artifacts become externally relied upon. Propagation escalation shall occur when audience, sensitivity, authority, evidence sufficiency, retention, or representation consequence changes beyond the originating workflow.</w:t>
      </w:r>
    </w:p>
    <w:p>
      <w:pPr>
        <w:spacing w:after="140" w:line="259" w:lineRule="auto"/>
      </w:pPr>
      <w:r>
        <w:rPr>
          <w:rFonts w:ascii="Aptos" w:hAnsi="Aptos" w:eastAsia="Aptos"/>
          <w:b w:val="0"/>
          <w:color w:val="1F2937"/>
          <w:sz w:val="20"/>
        </w:rPr>
        <w:t>AI-assisted propagation shall remain bounded by minimum necessary context, source-to-output lineage, reviewer disposition, output labeling, transformation visibility, and downstream use restriction. Generated summaries, classifications, scores, drafts, extracted fields, or retrieved context shall not silently become evidence, assurance, external representation, or decision authority without review appropriate to consequence and reliance.</w:t>
      </w:r>
    </w:p>
    <w:p>
      <w:pPr>
        <w:spacing w:after="140" w:line="259" w:lineRule="auto"/>
      </w:pPr>
      <w:r>
        <w:rPr>
          <w:rFonts w:ascii="Aptos" w:hAnsi="Aptos" w:eastAsia="Aptos"/>
          <w:b w:val="0"/>
          <w:color w:val="1F2937"/>
          <w:sz w:val="20"/>
        </w:rPr>
        <w:t>The operating standard for this section is propagation survivability. A governance framework is not propagation-complete because systems are connected, dashboards update, or access is controlled at the source. Governance is complete only when information movement can be reconstructed across systems, downstream sensitivity can be identified, propagated artifacts remain bounded by purpose and audience, and institutional decisions remain traceable after the information has moved beyond its original workflow.</w:t>
      </w:r>
    </w:p>
    <w:p>
      <w:r>
        <w:br w:type="page"/>
      </w:r>
    </w:p>
    <w:p>
      <w:pPr>
        <w:spacing w:before="680" w:after="40"/>
        <w:outlineLvl w:val="0"/>
      </w:pPr>
      <w:r>
        <w:rPr>
          <w:rFonts w:ascii="Aptos" w:hAnsi="Aptos" w:eastAsia="Aptos"/>
          <w:b/>
          <w:color w:val="17365D"/>
          <w:sz w:val="39"/>
        </w:rPr>
        <w:t>2.12 Vendor Governance Tiering, Dependency Classification, and Reliance Scaling</w:t>
      </w:r>
    </w:p>
    <w:p>
      <w:pPr>
        <w:spacing w:after="440"/>
      </w:pPr>
      <w:r>
        <w:rPr>
          <w:rFonts w:ascii="Aptos" w:hAnsi="Aptos" w:eastAsia="Aptos"/>
          <w:b/>
          <w:color w:val="5B6B84"/>
          <w:sz w:val="17"/>
        </w:rPr>
        <w:t>Paladin Compliance Governance Binder | Section II</w:t>
      </w:r>
    </w:p>
    <w:p>
      <w:pPr>
        <w:spacing w:after="120" w:line="254" w:lineRule="auto"/>
      </w:pPr>
      <w:r>
        <w:rPr>
          <w:rFonts w:ascii="Aptos" w:hAnsi="Aptos" w:eastAsia="Aptos"/>
          <w:b w:val="0"/>
          <w:color w:val="1F2937"/>
          <w:sz w:val="20"/>
        </w:rPr>
        <w:t>This section establishes governance expectations for vendor tiering, dependency classification, and reliance scaling across operational workflows, AI-enabled services, external platforms, managed providers, evidence-support functions, and governance-sensitive processing. The framework treats vendor criticality as a consequence condition rather than a procurement category. A provider becomes governance-significant when its service affects operational continuity, evidence reliability, decision outcomes, information propagation, representation posture, or institutional trust.</w:t>
      </w:r>
    </w:p>
    <w:p>
      <w:pPr>
        <w:spacing w:after="120" w:line="254" w:lineRule="auto"/>
      </w:pPr>
      <w:r>
        <w:rPr>
          <w:rFonts w:ascii="Aptos" w:hAnsi="Aptos" w:eastAsia="Aptos"/>
          <w:b w:val="0"/>
          <w:color w:val="1F2937"/>
          <w:sz w:val="20"/>
        </w:rPr>
        <w:t>Vendor governance tiering is not static. A provider may enter as an ordinary tool and become dependency-critical through workflow adoption, integration depth, AI-enabled recommendation, retained evidence, operational convenience, or reliance by executives, customers, partners, or oversight functions. Dependency can therefore scale faster than formal governance recognition. Organizations implementing this framework must classify vendors by what would fail, be distorted, become unreconstructable, or lose accountability if the provider changed, degraded, or became unavailable.</w:t>
      </w:r>
    </w:p>
    <w:p>
      <w:pPr>
        <w:spacing w:after="120" w:line="254" w:lineRule="auto"/>
      </w:pPr>
      <w:r>
        <w:rPr>
          <w:rFonts w:ascii="Aptos" w:hAnsi="Aptos" w:eastAsia="Aptos"/>
          <w:b w:val="0"/>
          <w:color w:val="1F2937"/>
          <w:sz w:val="20"/>
        </w:rPr>
        <w:t>The operating concern is dependency survivability. A vendor relationship is not governance-complete because the provider is known, contracted, reviewed, or technically integrated. Governance completeness requires explicit visibility into provider role, workflow consequence, reliance concentration, AI-enabled influence, evidence dependency, continuity options, maturity limitations, and escalation routes. Vendor oversight must scale with operational consequence, not vendor size, cost, familiarity, or procurement history.</w:t>
      </w:r>
    </w:p>
    <w:p>
      <w:pPr>
        <w:keepNext w:val="1"/>
        <w:spacing w:before="160" w:after="80"/>
      </w:pPr>
      <w:r>
        <w:rPr>
          <w:rFonts w:ascii="Aptos" w:hAnsi="Aptos" w:eastAsia="Aptos"/>
          <w:b/>
          <w:color w:val="17365D"/>
          <w:sz w:val="22"/>
        </w:rPr>
        <w:t>Vendor Governance Tiers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Vendor Tier</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Role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Concern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Required Treatment</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Ordinary vendor</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Provides replaceable product, administrative support, or low-consequence service.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Disruption creates inconvenience but does not alter governance posture.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Maintain basic owner, service record, and replacement path.</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Operational vendor</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Supports recurring workflow, internal coordination, reporting, or task execution.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Service degradation can slow operations or create local workaround patterns.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Track workflow use, affected teams, and continuity procedure.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Dependency-critical vendor</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failure materially disrupts service, evidence, timing, decision processing, or cross-functional coordination.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Operational dependency may be discovered only during outage or provider change.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Maintain dependency map, fallback path, escalation owner, and service-change trigger.</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Governance-critical vendor</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supports evidence, assurance, escalation, representation, risk acceptance, or high-consequence decision path.</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behavior can shape institutional posture or weaken reconstruction capability.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Require governance owner, evidence lineage, reliance boundary, and executive visibility threshold.</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AI-enabled provider</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Service generates, summarizes, classifies, scores, routes, or recommends operational treatment.</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AI output may influence decisions while appearing as ordinary vendor functionality.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Define approved use, output status, human review, and model-change review.</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Externally mediated workflow provider</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Vendor platform hosts or orchestrates workflow steps across teams, systems, or audiences.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becomes hidden operational infrastructure with multi-system propagation impact.</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Map process dependency, downstream exposure, continuity limit, and accountable owner.</w:t>
            </w:r>
          </w:p>
        </w:tc>
      </w:tr>
    </w:tbl>
    <w:p>
      <w:pPr>
        <w:spacing w:after="40"/>
      </w:pPr>
    </w:p>
    <w:p>
      <w:pPr>
        <w:keepNext w:val="1"/>
        <w:spacing w:before="160" w:after="80"/>
      </w:pPr>
      <w:r>
        <w:rPr>
          <w:rFonts w:ascii="Aptos" w:hAnsi="Aptos" w:eastAsia="Aptos"/>
          <w:b/>
          <w:color w:val="17365D"/>
          <w:sz w:val="22"/>
        </w:rPr>
        <w:t>Dependency Classification Models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Dependency Class</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Defining Condition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Example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Response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Convenience dependency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Teams prefer the provider because it improves speed, usability, or coordination.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Shared workspace is used instead of source system for daily updates.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Confirm information boundary and fallback work method.</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Workflow dependency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is embedded in routine task sequence, handoff, or queue management.</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Ticketing platform routes exceptions between teams.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Map workflow role, owner, outage path, and alternative routing.</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Evidence dependency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produces or retains records that support governance assertions or review.</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Vendor report becomes source for control status or completion evidence.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Preserve provenance, retention, source basis, and reconstruction path.</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Decision dependency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output affects approval, prioritization, closure, eligibility, or escalation.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AI-enabled vendor score determines which items receive manual review.</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Require decision owner, override route, and output validation.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Representation dependency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Provider-generated or provider-hosted artifacts inform external, executive, or assurance communications.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Vendor dashboard is cited in customer status response.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Review statement boundary, freshness, and evidence support.</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Continuity dependency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availability or behavior determines whether critical operations can continue.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Managed service controls workflow access during incident response.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Maintain continuity trigger, recovery plan, and escalation contact.</w:t>
            </w:r>
          </w:p>
        </w:tc>
      </w:tr>
    </w:tbl>
    <w:p>
      <w:pPr>
        <w:spacing w:after="40"/>
      </w:pPr>
    </w:p>
    <w:p>
      <w:pPr>
        <w:keepNext/>
        <w:spacing w:before="260" w:after="120"/>
      </w:pPr>
      <w:r>
        <w:rPr>
          <w:rFonts w:ascii="Aptos" w:hAnsi="Aptos" w:eastAsia="Aptos"/>
          <w:b/>
          <w:color w:val="17365D"/>
          <w:sz w:val="30"/>
        </w:rPr>
        <w:t>Reliance Scaling and Vendor Consequence Categorization</w:t>
      </w:r>
    </w:p>
    <w:p>
      <w:pPr>
        <w:spacing w:after="120" w:line="254" w:lineRule="auto"/>
      </w:pPr>
      <w:r>
        <w:rPr>
          <w:rFonts w:ascii="Aptos" w:hAnsi="Aptos" w:eastAsia="Aptos"/>
          <w:b w:val="0"/>
          <w:color w:val="1F2937"/>
          <w:sz w:val="20"/>
        </w:rPr>
        <w:t>Reliance scaling occurs when the institution's dependence on a provider increases in consequence, scope, audience, or decision influence. The change may be gradual: a vendor tool becomes a workflow system, a workflow system becomes a reporting source, a reporting source becomes evidence support, and evidence support becomes the basis for external assurance. Governance intensity must increase as reliance expands, even where vendor cost, contract status, or technical integration appears unchanged.</w:t>
      </w:r>
    </w:p>
    <w:p>
      <w:pPr>
        <w:spacing w:after="120" w:line="254" w:lineRule="auto"/>
      </w:pPr>
      <w:r>
        <w:rPr>
          <w:rFonts w:ascii="Aptos" w:hAnsi="Aptos" w:eastAsia="Aptos"/>
          <w:b w:val="0"/>
          <w:color w:val="1F2937"/>
          <w:sz w:val="20"/>
        </w:rPr>
        <w:t>Vendor consequence categorization evaluates what institutional function the provider performs. Ordinary vendor evaluation often focuses on service availability, contractual terms, cost, and operational satisfaction. Governance-aware categorization asks whether provider failure, feature change, output distortion, data propagation, or opaque processing could affect decisions, evidence, accountability, assurance, confidentiality, escalation, or public trust. The category must reflect operational consequence rather than vendor label.</w:t>
      </w:r>
    </w:p>
    <w:p>
      <w:pPr>
        <w:keepNext w:val="1"/>
        <w:spacing w:before="160" w:after="80"/>
      </w:pPr>
      <w:r>
        <w:rPr>
          <w:rFonts w:ascii="Aptos" w:hAnsi="Aptos" w:eastAsia="Aptos"/>
          <w:b/>
          <w:color w:val="17365D"/>
          <w:sz w:val="22"/>
        </w:rPr>
        <w:t>Reliance Scaling Structures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Reliance Stage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Condition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Signal</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Treatment Adjustment</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Use-case reliance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supports a defined task or limited workflow.</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Impact remains within known operational boundary.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Maintain owner, permitted use, and replacement path.</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Workflow reliance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becomes embedded in routine process sequence or handoff.</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Work slows or shifts to workaround when provider is unavailable.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Add workflow map, continuity method, and change trigger.</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Evidence reliance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output supports review, assertion, metric, or audit-support material.</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Records generated outside institution become evidence source.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Require source basis, retention, lineage, and reviewability.</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Decision reliance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Provider-generated signal influences prioritization, approval, denial, closure, or escalation.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Human judgment is shaped by external output.</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Define accountable decision owner and override expectation.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Representation reliance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output is reused in executive, customer, partner, investor, or public-facing communication.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External audiences infer confidence from provider-generated material.</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Route through evidence steward and representation authority.</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Institutional reliance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behavior affects continuity, trust posture, assurance, or residual exposure.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is part of governance operating architecture.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Apply governance-critical tiering and senior escalation threshold.</w:t>
            </w:r>
          </w:p>
        </w:tc>
      </w:tr>
    </w:tbl>
    <w:p>
      <w:pPr>
        <w:spacing w:after="40"/>
      </w:pPr>
    </w:p>
    <w:p>
      <w:pPr>
        <w:keepNext w:val="1"/>
        <w:spacing w:before="160" w:after="80"/>
      </w:pPr>
      <w:r>
        <w:rPr>
          <w:rFonts w:ascii="Aptos" w:hAnsi="Aptos" w:eastAsia="Aptos"/>
          <w:b/>
          <w:color w:val="17365D"/>
          <w:sz w:val="22"/>
        </w:rPr>
        <w:t>Vendor Consequence Categories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Consequence Category</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What Is Affected</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Marker</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Treatment</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Administrative consequence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Convenience, scheduling, procurement, or low-risk support activity.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loss creates manual effort but not material exposure.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Maintain ordinary vendor record and substitution path.</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Operational consequence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Workload, queue timing, coordination, service continuity, or internal execution.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disruption causes process delay or local workaround.</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Track dependency, owner, recovery method, and exception path.</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Information consequence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Sensitive information handling, propagation, metadata, or derived exposure.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receives context beyond original workflow boundary.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Apply data movement, minimization, and downstream visibility review.</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Evidence consequence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Records, attestations, logs, reports, or artifacts supporting governance assertions.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output becomes evidence or replaces source review.</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Preserve lineage, artifact status, and reconstruction route.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Decision consequence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affects prioritization, risk treatment, approval, denial, closure, or escalation.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Vendor logic changes which items receive human attention.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Require human authority, override record, and decision traceability.</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Trust consequence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influences external confidence, assurance, institutional credibility, or representation.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Provider-hosted signal appears in customer or executive assurance channel.</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Escalate to representation review and governance owner.</w:t>
            </w:r>
          </w:p>
        </w:tc>
      </w:tr>
    </w:tbl>
    <w:p>
      <w:pPr>
        <w:spacing w:after="40"/>
      </w:pPr>
    </w:p>
    <w:p>
      <w:pPr>
        <w:keepNext w:val="1"/>
        <w:spacing w:before="160" w:after="80"/>
      </w:pPr>
      <w:r>
        <w:rPr>
          <w:rFonts w:ascii="Aptos" w:hAnsi="Aptos" w:eastAsia="Aptos"/>
          <w:b/>
          <w:color w:val="17365D"/>
          <w:sz w:val="22"/>
        </w:rPr>
        <w:t>Governance-Critical Vendor Distinctions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Vendor Role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Governance-Critical Feature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Example Exposure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Required Governance Discipline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Evidence-support provider</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Creates or retains records used to support governance assertions.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Vendor export is treated as proof of completion without source caveats.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Maintain evidence sufficiency review and source linkage.</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Decision-support provider</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Generates recommendations, scores, classifications, or routing logic.</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Low-score items avoid review despite external reliance.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Require decision owner, challenge route, and sampled validation.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Representation-support provider</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Produces dashboards, summaries, or statements used by external or senior audiences.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Customer-facing status depends on provider-generated metric.</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Review audience, claim, limitation, and freshness.</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Workflow-orchestration provider</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Coordinates handoffs, queues, notifications, or operational sequencing.</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outage disrupts escalation path and evidence capture.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Maintain continuity plan and alternate routing.</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Sensitive-processing provider</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Processes restricted, confidential, governance-sensitive, or aggregated context.</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feature centralizes information from multiple workflows.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Apply minimization, visibility boundary, and downstream review.</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AI-enabled governance provider</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Automates narrative, triage, prioritization, evidence preparation, or exception classification.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Generated rationale becomes accepted review language.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Preserve AI output, reviewer disposition, and authority boundary.</w:t>
            </w:r>
          </w:p>
        </w:tc>
      </w:tr>
    </w:tbl>
    <w:p>
      <w:pPr>
        <w:spacing w:after="40"/>
      </w:pPr>
    </w:p>
    <w:p>
      <w:pPr>
        <w:keepNext/>
        <w:spacing w:before="260" w:after="120"/>
      </w:pPr>
      <w:r>
        <w:rPr>
          <w:rFonts w:ascii="Aptos" w:hAnsi="Aptos" w:eastAsia="Aptos"/>
          <w:b/>
          <w:color w:val="17365D"/>
          <w:sz w:val="30"/>
        </w:rPr>
        <w:t>Dependency-Aware Oversight and Provider Maturity</w:t>
      </w:r>
    </w:p>
    <w:p>
      <w:pPr>
        <w:spacing w:after="120" w:line="254" w:lineRule="auto"/>
      </w:pPr>
      <w:r>
        <w:rPr>
          <w:rFonts w:ascii="Aptos" w:hAnsi="Aptos" w:eastAsia="Aptos"/>
          <w:b w:val="0"/>
          <w:color w:val="1F2937"/>
          <w:sz w:val="20"/>
        </w:rPr>
        <w:t>Dependency-aware oversight evaluates whether the provider relationship remains institutionally survivable as reliance scales. Oversight must consider operational role, evidence function, AI-enabled influence, continuity dependency, information propagation, provider change velocity, and the institution's ability to maintain accountable decisions when provider outputs are unavailable, delayed, changed, or disputed. Vendor oversight that remains administrative while reliance becomes operational will understate governance exposure.</w:t>
      </w:r>
    </w:p>
    <w:p>
      <w:pPr>
        <w:spacing w:after="120" w:line="254" w:lineRule="auto"/>
      </w:pPr>
      <w:r>
        <w:rPr>
          <w:rFonts w:ascii="Aptos" w:hAnsi="Aptos" w:eastAsia="Aptos"/>
          <w:b w:val="0"/>
          <w:color w:val="1F2937"/>
          <w:sz w:val="20"/>
        </w:rPr>
        <w:t>Provider maturity is contextual. A provider may be mature for ordinary workflow support while immature for high-consequence decision support, evidence generation, restricted automation, or external representation. Governance classification therefore requires use-case maturity, not only provider-wide confidence. A mature platform can still create governance weakness if a specific service feature lacks lineage, output limitation, override support, change visibility, or continuity planning.</w:t>
      </w:r>
    </w:p>
    <w:p>
      <w:pPr>
        <w:keepNext w:val="1"/>
        <w:spacing w:before="160" w:after="80"/>
      </w:pPr>
      <w:r>
        <w:rPr>
          <w:rFonts w:ascii="Aptos" w:hAnsi="Aptos" w:eastAsia="Aptos"/>
          <w:b/>
          <w:color w:val="17365D"/>
          <w:sz w:val="22"/>
        </w:rPr>
        <w:t>Operational Criticality Indicators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Indicator</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What It Suggests</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Risk</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Review Response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Work stops when provider is unavailable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has become operational infrastructure.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Continuity dependency may be higher than vendor tier indicates.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Reclassify dependency and document fallback path.</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output is copied into decisions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External signal is shaping institutional treatment.</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Decision accountability may become externally mediated.</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Require decision-owner adoption and source limitation.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dashboard is treated as current truth</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Reporting reliance has displaced source-system review.</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Stale or incomplete provider data may create false confidence.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Reconcile dashboard to source population and freshness.</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Teams bypass source systems through vendor tool</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Convenience dependency has changed workflow reality.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Governance controls may no longer cover practiced process.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Update workflow map and control scope.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feature changes alter routing or priority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Vendor change velocity affects operational consequence.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Governance may lag behind service configuration.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Add service-change trigger and approval path.</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records are needed for reconstruction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Evidence dependency exists even if provider is not operationally critical.</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Loss of provider history weakens accountability and assurance.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Confirm retention, export, and evidence survivability.</w:t>
            </w:r>
          </w:p>
        </w:tc>
      </w:tr>
    </w:tbl>
    <w:p>
      <w:pPr>
        <w:spacing w:after="40"/>
      </w:pPr>
    </w:p>
    <w:p>
      <w:pPr>
        <w:keepNext w:val="1"/>
        <w:spacing w:before="160" w:after="80"/>
      </w:pPr>
      <w:r>
        <w:rPr>
          <w:rFonts w:ascii="Aptos" w:hAnsi="Aptos" w:eastAsia="Aptos"/>
          <w:b/>
          <w:color w:val="17365D"/>
          <w:sz w:val="22"/>
        </w:rPr>
        <w:t>Provider Maturity Distinctions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Maturity Dimension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Mature Provider Behavior</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Weakness</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Institutional Test</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Service transparency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explains relevant processing, change behavior, and service limitations.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Institution cannot determine how output or routing is produced.</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Can decision owner explain provider influence on treatment?</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Evidence support</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records retain source basis, timestamp, scope, and exportability.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artifacts appear complete but lack provenance.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Can evidence be reconstructed without provider personnel?</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Continuity support</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supports fallback, outage communication, export, and recovery sequencing.</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Operations depend on provider availability without alternate path.</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Can workflow continue at acceptable governance quality?</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AI-output reviewability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Generated or scored outputs retain context, version, limitation, and reviewer disposition.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AI output becomes portable assertion without traceability.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Can reviewer distinguish source fact from generated interpretation?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Change visibility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Feature, model, integration, or processing changes are communicated before governance consequence occurs.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changes workflow treatment silently.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Can the institution detect when service behavior changes?</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Boundary compatibility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supports audience, data, retention, and workflow segmentation.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design encourages broad visibility or context pooling.</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Can sensitive use cases remain compartmentalized?</w:t>
            </w:r>
          </w:p>
        </w:tc>
      </w:tr>
    </w:tbl>
    <w:p>
      <w:pPr>
        <w:spacing w:after="40"/>
      </w:pPr>
    </w:p>
    <w:p>
      <w:pPr>
        <w:keepNext w:val="1"/>
        <w:spacing w:before="160" w:after="80"/>
      </w:pPr>
      <w:r>
        <w:rPr>
          <w:rFonts w:ascii="Aptos" w:hAnsi="Aptos" w:eastAsia="Aptos"/>
          <w:b/>
          <w:color w:val="17365D"/>
          <w:sz w:val="22"/>
        </w:rPr>
        <w:t>Vendor Governance Treatment Expectations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Treatment Area</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Expectation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Purpose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Failure If Absent</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Tier assignment</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Vendor tier reflects consequence, reliance, evidence role, AI influence, and continuity dependency.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Prevents under-classification of operationally critical providers.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is treated as ordinary until disruption reveals dependency.</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Dependency map</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role is mapped to workflows, systems, evidence, decisions, and audiences.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Supports continuity and escalation across functions.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No single owner can identify what the provider supports.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Change trigger</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feature, model, integration, scope, or processing change initiates governance review.</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Keeps governance aligned with service evolution.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AI feature adoption changes workflow without reassessment.</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Continuity plan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Fallback method, export path, owner, and degraded-mode expectations are defined.</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Preserves operational and evidence survivability.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Teams improvise workarounds that bypass governance controls.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Output status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Provider-generated material is labeled as source record, transformed output, recommendation, or representation support.</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Prevents external output from becoming unreviewed authority.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Vendor narrative is reused as final rationale.</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Oversight cadence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Review frequency scales with consequence, reliance concentration, and provider change velocity.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Prevents high-dependency relationships from receiving routine review only.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Oversight remains calendar-driven despite reliance growth.</w:t>
            </w:r>
          </w:p>
        </w:tc>
      </w:tr>
    </w:tbl>
    <w:p>
      <w:pPr>
        <w:spacing w:after="40"/>
      </w:pPr>
    </w:p>
    <w:p>
      <w:pPr>
        <w:keepNext w:val="1"/>
        <w:spacing w:before="160" w:after="80"/>
      </w:pPr>
      <w:r>
        <w:rPr>
          <w:rFonts w:ascii="Aptos" w:hAnsi="Aptos" w:eastAsia="Aptos"/>
          <w:b/>
          <w:color w:val="17365D"/>
          <w:sz w:val="22"/>
        </w:rPr>
        <w:t>Dependency Escalation Thresholds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Escalation Threshold</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Trigger Condition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Why Escalation Is Required</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Route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becomes evidence source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Vendor artifact supports governance assertion, review, or assurance.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Evidence sufficiency and lineage now depend on external system.</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Route to evidence steward and governance owner.</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output affects decision path</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Score, classification, recommendation, or routing changes treatment.</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Accountability remains institutional while logic is externally mediated.</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Route to decision owner and AI-use reviewer where applicable.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supports external representation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Vendor dashboard, report, or narrative enters customer, executive, or partner communication.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Audience reliance exceeds ordinary operational use.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Route to representation authority and evidence reviewer.</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disruption creates workaround</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Teams shift to manual, informal, or untracked process when provider fails.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Continuity response may bypass evidence and accountability controls.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Route to operational owner and continuity governance.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changes service behavior</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Feature, integration, model, data flow, or processing changes materially affect workflow.</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Existing governance boundary may no longer reflect operating reality.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Route to vendor owner and affected process owner.</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Reliance concentrates in one provider</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Multiple workflows, evidence records, or decisions depend on a single service.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Single provider failure can create institutional consequence.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Route to governance forum for dependency treatment.</w:t>
            </w:r>
          </w:p>
        </w:tc>
      </w:tr>
    </w:tbl>
    <w:p>
      <w:pPr>
        <w:spacing w:after="40"/>
      </w:pPr>
    </w:p>
    <w:p>
      <w:pPr>
        <w:keepNext/>
        <w:spacing w:before="260" w:after="120"/>
      </w:pPr>
      <w:r>
        <w:rPr>
          <w:rFonts w:ascii="Aptos" w:hAnsi="Aptos" w:eastAsia="Aptos"/>
          <w:b/>
          <w:color w:val="17365D"/>
          <w:sz w:val="30"/>
        </w:rPr>
        <w:t>Reliance Concentration and Continuity Scaling</w:t>
      </w:r>
    </w:p>
    <w:p>
      <w:pPr>
        <w:spacing w:after="120" w:line="254" w:lineRule="auto"/>
      </w:pPr>
      <w:r>
        <w:rPr>
          <w:rFonts w:ascii="Aptos" w:hAnsi="Aptos" w:eastAsia="Aptos"/>
          <w:b w:val="0"/>
          <w:color w:val="1F2937"/>
          <w:sz w:val="20"/>
        </w:rPr>
        <w:t>Reliance concentration occurs when multiple operational functions, evidence records, decision pathways, reporting outputs, or external representations become dependent on the same provider. Concentration may be hidden because each team sees only its local use. The governance consequence appears when provider failure, feature change, data quality issue, or AI output distortion affects several workflows at once. Reliance concentration therefore requires cross-functional mapping, not only vendor owner awareness.</w:t>
      </w:r>
    </w:p>
    <w:p>
      <w:pPr>
        <w:spacing w:after="120" w:line="254" w:lineRule="auto"/>
      </w:pPr>
      <w:r>
        <w:rPr>
          <w:rFonts w:ascii="Aptos" w:hAnsi="Aptos" w:eastAsia="Aptos"/>
          <w:b w:val="0"/>
          <w:color w:val="1F2937"/>
          <w:sz w:val="20"/>
        </w:rPr>
        <w:t>Continuity scaling differentiates between providers that can be replaced after inconvenience, providers that require degraded-mode operation, and providers whose disruption changes institutional posture. A governance-critical provider may not be expensive or visible; it may be a small service that controls routing, evidence capture, summarization, scheduling, identity of work queues, or status reporting. Continuity expectations must reflect consequence concentration and reconstruction requirements.</w:t>
      </w:r>
    </w:p>
    <w:p>
      <w:pPr>
        <w:keepNext w:val="1"/>
        <w:spacing w:before="160" w:after="80"/>
      </w:pPr>
      <w:r>
        <w:rPr>
          <w:rFonts w:ascii="Aptos" w:hAnsi="Aptos" w:eastAsia="Aptos"/>
          <w:b/>
          <w:color w:val="17365D"/>
          <w:sz w:val="22"/>
        </w:rPr>
        <w:t>Reliance Concentration Pathways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Pathway</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How Reliance Concentrates</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Risk</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Countermeasure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Workflow consolidation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Multiple teams standardize around one vendor platform for case or task management.</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outage disrupts several processes simultaneously.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Maintain dependency map and degraded-mode workflow.</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Evidence consolidation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reports or logs become common evidence source across controls.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A data quality issue affects multiple assertions.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Validate source lineage and export survivability.</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AI output consolidation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One AI-enabled service summarizes, scores, or classifies across workflows.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Shared model behavior shapes many decisions at once.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Sample outputs across use cases and preserve overrides.</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Dashboard consolidation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dashboard becomes primary status signal for oversight.</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Green status can mask source exclusions across functions.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Tie dashboard to population scope and freshness review.</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Representation consolidation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Provider-generated material supports repeated customer or executive statements.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Trust posture becomes dependent on external artifact quality.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Apply representation boundary and evidence review.</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Continuity consolidation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Fallback operations depend on the same provider or integration as normal operations.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Degraded mode fails when the provider fails.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Maintain independent fallback and recovery sequencing.</w:t>
            </w:r>
          </w:p>
        </w:tc>
      </w:tr>
    </w:tbl>
    <w:p>
      <w:pPr>
        <w:spacing w:after="40"/>
      </w:pPr>
    </w:p>
    <w:p>
      <w:pPr>
        <w:keepNext w:val="1"/>
        <w:spacing w:before="160" w:after="80"/>
      </w:pPr>
      <w:r>
        <w:rPr>
          <w:rFonts w:ascii="Aptos" w:hAnsi="Aptos" w:eastAsia="Aptos"/>
          <w:b/>
          <w:color w:val="17365D"/>
          <w:sz w:val="22"/>
        </w:rPr>
        <w:t>Vendor Continuity Classifications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Continuity Class</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Disruption Consequence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Expected Preparation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Concern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Replaceable service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Service can be substituted without material workflow or evidence disruption.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Maintain alternate provider or manual substitute.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Tier may remain ordinary if sensitive information is not propagated.</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Degradable service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Workflow can continue at slower pace with manual or reduced-function method.</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Define degraded-mode owner, records, and communication path.</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Manual fallback may not preserve evidence quality.</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Time-sensitive service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Delay affects obligation timing, customer reliance, escalation, or operational commitment.</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Define timing threshold, escalation owner, and status limitation.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Late recognition narrows institutional response options.</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Evidence-preserving service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records are needed to reconstruct decisions, review, or assurance.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Maintain export path, retention check, and source linkage.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Outage or termination creates evidence archaeology.</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Decision-sensitive service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output shapes prioritization, closure, approval, or escalation.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Require human decision authority and alternate disposition process.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signal becomes hidden authority during disruption.</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Governance-critical service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failure affects institutional trust, representation, continuity, or residual exposure.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Maintain governance escalation, executive threshold, and continuity review.</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Operational restoration occurs without governance consequence review.</w:t>
            </w:r>
          </w:p>
        </w:tc>
      </w:tr>
    </w:tbl>
    <w:p>
      <w:pPr>
        <w:spacing w:after="40"/>
      </w:pPr>
    </w:p>
    <w:p>
      <w:pPr>
        <w:keepNext w:val="1"/>
        <w:spacing w:before="160" w:after="80"/>
      </w:pPr>
      <w:r>
        <w:rPr>
          <w:rFonts w:ascii="Aptos" w:hAnsi="Aptos" w:eastAsia="Aptos"/>
          <w:b/>
          <w:color w:val="17365D"/>
          <w:sz w:val="22"/>
        </w:rPr>
        <w:t>Dependency Survivability Expectations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Survivability Requirement</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Meaning</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Minimum Evidence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Failure Pattern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Role clarity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function within workflow, evidence, decision, or representation is explicit.</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Vendor role map, owner, affected functions, and use case.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is known but its governance function is not.</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Fallback viability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Alternative process can operate with acceptable accountability and evidence quality.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Fallback procedure, test record, owner, and limitation.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Teams invent workarounds during disruption.</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Output reconstructability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Provider-generated output can be traced to source, method, timing, and reviewer disposition.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Output sample, source basis, version, and disposition record.</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Vendor output remains but rationale cannot be explained.</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Change detectability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Institution can identify provider changes affecting workflow, AI behavior, data movement, or evidence.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Change notification path, review trigger, and affected use cases.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Service behavior changes silently.</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Reliance boundary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Internal and external use of provider output remains within approved audience and purpose.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Audience register, statement boundary, and representation review.</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report becomes broad assurance signal.</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Exit continuity</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transition preserves necessary records, historical context, and governance reconstruction.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Export plan, retention needs, migration map, and closeout review.</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exit leaves incomplete institutional memory.</w:t>
            </w:r>
          </w:p>
        </w:tc>
      </w:tr>
    </w:tbl>
    <w:p>
      <w:pPr>
        <w:spacing w:after="40"/>
      </w:pPr>
    </w:p>
    <w:p>
      <w:pPr>
        <w:keepNext/>
        <w:spacing w:before="260" w:after="120"/>
      </w:pPr>
      <w:r>
        <w:rPr>
          <w:rFonts w:ascii="Aptos" w:hAnsi="Aptos" w:eastAsia="Aptos"/>
          <w:b/>
          <w:color w:val="17365D"/>
          <w:sz w:val="30"/>
        </w:rPr>
        <w:t>AI-Enabled Vendors and Governance-Critical Dependency Formation</w:t>
      </w:r>
    </w:p>
    <w:p>
      <w:pPr>
        <w:spacing w:after="120" w:line="254" w:lineRule="auto"/>
      </w:pPr>
      <w:r>
        <w:rPr>
          <w:rFonts w:ascii="Aptos" w:hAnsi="Aptos" w:eastAsia="Aptos"/>
          <w:b w:val="0"/>
          <w:color w:val="1F2937"/>
          <w:sz w:val="20"/>
        </w:rPr>
        <w:t>AI-enabled providers increasingly become operational infrastructure because they summarize work, prioritize queues, classify exceptions, draft communications, prepare evidence, recommend treatment, and surface status across integrated systems. Dependency can form gradually through convenience. A tool adopted for drafting may become the main way teams understand source material; a scoring feature may become the practical route into human review; a generated status narrative may become the basis for external communication.</w:t>
      </w:r>
    </w:p>
    <w:p>
      <w:pPr>
        <w:spacing w:after="120" w:line="254" w:lineRule="auto"/>
      </w:pPr>
      <w:r>
        <w:rPr>
          <w:rFonts w:ascii="Aptos" w:hAnsi="Aptos" w:eastAsia="Aptos"/>
          <w:b w:val="0"/>
          <w:color w:val="1F2937"/>
          <w:sz w:val="20"/>
        </w:rPr>
        <w:t>AI-enabled vendor reliance is governance-sensitive because provider-generated outputs can shape institutional treatment while remaining framed as support functionality. Providers may influence evidence, prioritization, escalation, representation, and decision confidence. Organizations often discover dependency criticality after disruption, model behavior change, degraded output quality, loss of history, or inability to reconstruct how a vendor-generated recommendation shaped the final decision.</w:t>
      </w:r>
    </w:p>
    <w:p>
      <w:pPr>
        <w:keepNext w:val="1"/>
        <w:spacing w:before="160" w:after="80"/>
      </w:pPr>
      <w:r>
        <w:rPr>
          <w:rFonts w:ascii="Aptos" w:hAnsi="Aptos" w:eastAsia="Aptos"/>
          <w:b/>
          <w:color w:val="17365D"/>
          <w:sz w:val="22"/>
        </w:rPr>
        <w:t>AI-Enabled Provider Classifications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Provider Classification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AI Function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Concern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Required Boundary</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AI drafting provider</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Generates communications, closure notes, rationale, or executive summaries.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Generated language may become representation or decision rationale.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Label draft status and require reviewer adoption.</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AI triage provider</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Classifies, routes, or prioritizes work items and exceptions.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Model logic may determine who receives timely attention.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Track excluded population, override, and escalation route.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AI evidence provider</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Summarizes, extracts, or packages evidence artifacts.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Source caveats can be compressed into clean evidence narrative.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Preserve provenance, transformation record, and limitation.</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AI recommendation provider</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Suggests approval, denial, remediation, risk treatment, or next action.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Recommendation can anchor human judgment.</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Require accountable decision owner and alternatives review.</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AI monitoring provider</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Detects anomalies, scores risk, or generates oversight signals.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False coherence may create overconfidence in governance posture.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Validate signal quality and scope assumptions.</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AI orchestration provider</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Sequences tasks, triggers workflows, or synchronizes cross-system action.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becomes hidden routing infrastructure.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Define continuity plan, change trigger, and authority boundary.</w:t>
            </w:r>
          </w:p>
        </w:tc>
      </w:tr>
    </w:tbl>
    <w:p>
      <w:pPr>
        <w:spacing w:after="40"/>
      </w:pPr>
    </w:p>
    <w:p>
      <w:pPr>
        <w:keepNext w:val="1"/>
        <w:spacing w:before="160" w:after="80"/>
      </w:pPr>
      <w:r>
        <w:rPr>
          <w:rFonts w:ascii="Aptos" w:hAnsi="Aptos" w:eastAsia="Aptos"/>
          <w:b/>
          <w:color w:val="17365D"/>
          <w:sz w:val="22"/>
        </w:rPr>
        <w:t>Provider Influence Amplification Patterns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Influence Pattern</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How It Develops</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Risk</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Corrective Treatment</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Recommendation normalization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Reviewers repeatedly accept vendor-generated recommendations.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Human authority becomes formal but not substantive.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Sample decisions and require challenge evidence.</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Narrative dependence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Generated summaries become primary way stakeholders understand facts.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Source nuance, uncertainty, and caveats disappear.</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Require source review for high-consequence narratives.</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Routing dependence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classifications determine queue path or escalation visibility.</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Low-volume high-consequence issues may be suppressed.</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Add consequence flags and manual escalation path.</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Evidence substitution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Vendor-prepared evidence replaces source-system validation.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Evidence appears complete while lineage weakens.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Preserve source-to-output traceability.</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Representation smoothing</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Provider-generated dashboards or language make unstable conditions appear coherent.</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External or executive reliance exceeds evidence support.</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Qualify representation and review freshness.</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Continuity concealment</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Operations appear resilient until provider function is unavailable.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Dependency criticality is discovered during disruption.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Test degraded mode and update tiering.</w:t>
            </w:r>
          </w:p>
        </w:tc>
      </w:tr>
    </w:tbl>
    <w:p>
      <w:pPr>
        <w:spacing w:after="40"/>
      </w:pPr>
    </w:p>
    <w:p>
      <w:pPr>
        <w:keepNext w:val="1"/>
        <w:spacing w:before="160" w:after="80"/>
      </w:pPr>
      <w:r>
        <w:rPr>
          <w:rFonts w:ascii="Aptos" w:hAnsi="Aptos" w:eastAsia="Aptos"/>
          <w:b/>
          <w:color w:val="17365D"/>
          <w:sz w:val="22"/>
        </w:rPr>
        <w:t>Governance-Aware Provider Oversight Models</w:t>
      </w:r>
    </w:p>
    <w:tbl>
      <w:tblPr>
        <w:tblW w:type="dxa" w:w="10560"/>
        <w:jc w:val="center"/>
        <w:tblLayout w:type="fixed"/>
        <w:tblLook w:firstColumn="1" w:firstRow="1" w:lastColumn="0" w:lastRow="0" w:noHBand="0" w:noVBand="1" w:val="04A0"/>
        <w:tblBorders>
          <w:top w:val="single" w:sz="8" w:space="0" w:color="9DB4D8"/>
          <w:left w:val="single" w:sz="8" w:space="0" w:color="9DB4D8"/>
          <w:bottom w:val="single" w:sz="8" w:space="0" w:color="9DB4D8"/>
          <w:right w:val="single" w:sz="8" w:space="0" w:color="9DB4D8"/>
          <w:insideH w:val="single" w:sz="8" w:space="0" w:color="9DB4D8"/>
          <w:insideV w:val="single" w:sz="8" w:space="0" w:color="9DB4D8"/>
        </w:tblBorders>
      </w:tblPr>
      <w:tblGrid>
        <w:gridCol w:w="2664"/>
        <w:gridCol w:w="2664"/>
        <w:gridCol w:w="2664"/>
        <w:gridCol w:w="2664"/>
      </w:tblGrid>
      <w:tr>
        <w:trPr>
          <w:trHeight w:hRule="atLeast"/>
          <w:tblHeader w:val="true"/>
          <w:cantSplit w:val="true"/>
        </w:trPr>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Oversight Model</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Operational Purpose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Governance Use</w:t>
            </w:r>
          </w:p>
        </w:tc>
        <w:tc>
          <w:tcPr>
            <w:tcW w:type="dxa" w:w="2640"/>
            <w:shd w:fill="E8EEF6"/>
            <w:tcMar>
              <w:top w:w="90" w:type="dxa"/>
              <w:start w:w="115" w:type="dxa"/>
              <w:bottom w:w="90" w:type="dxa"/>
              <w:end w:w="115" w:type="dxa"/>
            </w:tcMar>
            <w:vAlign w:val="center"/>
          </w:tcPr>
          <w:p>
            <w:pPr>
              <w:spacing w:after="0"/>
            </w:pPr>
            <w:r>
              <w:rPr>
                <w:rFonts w:ascii="Aptos" w:hAnsi="Aptos" w:eastAsia="Aptos"/>
                <w:b/>
                <w:color w:val="17365D"/>
                <w:sz w:val="17"/>
              </w:rPr>
              <w:t>Weakness If Absent</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Tier review</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Confirms vendor tier against current operational consequence and reliance.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Detects reliance scaling beyond prior classification.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remains under-classified.</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Dependency review</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Maps provider to workflow, evidence, decision, information, and continuity functions.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Identifies cross-functional concentration.</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Each team sees only local dependence.</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Output review</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Samples provider-generated reports, AI outputs, scores, summaries, or evidence artifacts.</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Tests whether output remains reliable for its governance use.</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Vendor output becomes trusted by repetition.</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Change review</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Evaluates provider changes affecting features, integrations, AI behavior, or data movement.</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Prevents service evolution from bypassing governance.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New feature becomes operational without reassessment.</w:t>
            </w:r>
          </w:p>
        </w:tc>
      </w:tr>
      <w:tr>
        <w:trPr>
          <w:cantSplit w:val="true"/>
          <w:trHeight w:hRule="atLeast"/>
        </w:trPr>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Continuity review</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Tests fallback, export, retention, and degraded operation.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Preserves operations and reconstruction after disruption.</w:t>
            </w:r>
          </w:p>
        </w:tc>
        <w:tc>
          <w:tcPr>
            <w:tcW w:type="dxa" w:w="2640"/>
            <w:shd w:fill="F4F7FB"/>
            <w:tcMar>
              <w:top w:w="90" w:type="dxa"/>
              <w:start w:w="115" w:type="dxa"/>
              <w:bottom w:w="90" w:type="dxa"/>
              <w:end w:w="115" w:type="dxa"/>
            </w:tcMar>
            <w:vAlign w:val="center"/>
          </w:tcPr>
          <w:p>
            <w:pPr>
              <w:spacing w:after="0" w:line="242" w:lineRule="auto"/>
            </w:pPr>
            <w:r>
              <w:rPr>
                <w:rFonts w:ascii="Aptos" w:hAnsi="Aptos" w:eastAsia="Aptos"/>
                <w:b w:val="0"/>
                <w:color w:val="1F2937"/>
                <w:sz w:val="16"/>
              </w:rPr>
              <w:t>Recovery focuses on service restoration only.</w:t>
            </w:r>
          </w:p>
        </w:tc>
      </w:tr>
      <w:tr>
        <w:trPr>
          <w:cantSplit w:val="true"/>
          <w:trHeight w:hRule="atLeast"/>
        </w:trPr>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Reliance review</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Evaluates whether provider outputs are used by broader internal or external audiences.</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Controls assurance, representation, and trust consequence.</w:t>
            </w:r>
          </w:p>
        </w:tc>
        <w:tc>
          <w:tcPr>
            <w:tcW w:type="dxa" w:w="2640"/>
            <w:tcMar>
              <w:top w:w="90" w:type="dxa"/>
              <w:start w:w="115" w:type="dxa"/>
              <w:bottom w:w="90" w:type="dxa"/>
              <w:end w:w="115" w:type="dxa"/>
            </w:tcMar>
            <w:vAlign w:val="center"/>
          </w:tcPr>
          <w:p>
            <w:pPr>
              <w:spacing w:after="0" w:line="242" w:lineRule="auto"/>
            </w:pPr>
            <w:r>
              <w:rPr>
                <w:rFonts w:ascii="Aptos" w:hAnsi="Aptos" w:eastAsia="Aptos"/>
                <w:b w:val="0"/>
                <w:color w:val="1F2937"/>
                <w:sz w:val="16"/>
              </w:rPr>
              <w:t>Provider artifacts quietly become public trust signals.</w:t>
            </w:r>
          </w:p>
        </w:tc>
      </w:tr>
    </w:tbl>
    <w:p>
      <w:pPr>
        <w:spacing w:after="40"/>
      </w:pPr>
    </w:p>
    <w:p>
      <w:pPr>
        <w:keepNext/>
        <w:spacing w:before="260" w:after="120"/>
      </w:pPr>
      <w:r>
        <w:rPr>
          <w:rFonts w:ascii="Aptos" w:hAnsi="Aptos" w:eastAsia="Aptos"/>
          <w:b/>
          <w:color w:val="17365D"/>
          <w:sz w:val="30"/>
        </w:rPr>
        <w:t>Vendor Tiering and Dependency Governance Operating Standard</w:t>
      </w:r>
    </w:p>
    <w:p>
      <w:pPr>
        <w:spacing w:after="120" w:line="254" w:lineRule="auto"/>
      </w:pPr>
      <w:r>
        <w:rPr>
          <w:rFonts w:ascii="Aptos" w:hAnsi="Aptos" w:eastAsia="Aptos"/>
          <w:b w:val="0"/>
          <w:color w:val="1F2937"/>
          <w:sz w:val="20"/>
        </w:rPr>
        <w:t>Vendor governance under this framework shall be tiered according to operational consequence, dependency criticality, evidence role, decision influence, information propagation, continuity exposure, representation use, AI-enabled functionality, and institutional reliance. Organizations implementing this framework shall distinguish ordinary vendor, operational vendor, dependency-critical vendor, governance-critical vendor, AI-enabled provider, externally mediated workflow provider, operational dependency, governance dependency, and vendor-assisted governance function.</w:t>
      </w:r>
    </w:p>
    <w:p>
      <w:pPr>
        <w:spacing w:after="120" w:line="254" w:lineRule="auto"/>
      </w:pPr>
      <w:r>
        <w:rPr>
          <w:rFonts w:ascii="Aptos" w:hAnsi="Aptos" w:eastAsia="Aptos"/>
          <w:b w:val="0"/>
          <w:color w:val="1F2937"/>
          <w:sz w:val="20"/>
        </w:rPr>
        <w:t>Vendor tiering shall be reassessed when provider use expands, workflow dependency increases, provider output becomes evidence, AI-enabled functionality influences treatment, external audiences rely on provider-generated material, provider disruption produces informal workaround, or multiple functions become dependent on the same service. Tiering shall not remain fixed merely because procurement status, cost, ownership, or contract category has not changed.</w:t>
      </w:r>
    </w:p>
    <w:p>
      <w:pPr>
        <w:spacing w:after="120" w:line="254" w:lineRule="auto"/>
      </w:pPr>
      <w:r>
        <w:rPr>
          <w:rFonts w:ascii="Aptos" w:hAnsi="Aptos" w:eastAsia="Aptos"/>
          <w:b w:val="0"/>
          <w:color w:val="1F2937"/>
          <w:sz w:val="20"/>
        </w:rPr>
        <w:t>Dependency governance shall preserve provider role clarity, fallback viability, output reconstructability, change detectability, reliance boundary, continuity plan, evidence lineage, and accountable ownership. Where vendors assist governance functions, the organization shall retain institutional accountability for decisions, representations, evidence sufficiency, escalation timing, and residual exposure.</w:t>
      </w:r>
    </w:p>
    <w:p>
      <w:pPr>
        <w:spacing w:after="120" w:line="254" w:lineRule="auto"/>
      </w:pPr>
      <w:r>
        <w:rPr>
          <w:rFonts w:ascii="Aptos" w:hAnsi="Aptos" w:eastAsia="Aptos"/>
          <w:b w:val="0"/>
          <w:color w:val="1F2937"/>
          <w:sz w:val="20"/>
        </w:rPr>
        <w:t>The operating standard for this section is dependency-aware vendor governance. AI-enabled vendor services shall be governed according to the consequence of their outputs and their influence on workflow behavior. AI-generated summaries, classifications, scores, recommendations, monitoring signals, evidence packages, or orchestration actions shall not silently become institutional authority. Governance is sufficient only when reliance is scaled to consequence, provider outputs remain bounded by evidence and authority, continuity expectations are tested, and decision attribution remains reconstructable.</w:t>
      </w:r>
    </w:p>
    <w:p>
      <w:r>
        <w:br w:type="page"/>
      </w:r>
    </w:p>
    <w:p>
      <w:pPr>
        <w:spacing w:after="40"/>
        <w:outlineLvl w:val="0"/>
      </w:pPr>
      <w:r>
        <w:rPr>
          <w:rFonts w:ascii="Aptos" w:hAnsi="Aptos" w:eastAsia="Aptos"/>
          <w:b/>
          <w:color w:val="17365D"/>
          <w:sz w:val="40"/>
        </w:rPr>
        <w:t>2.13 Operational Risk Severity, Exposure Prioritization, and Governance Treatment Scaling</w:t>
      </w:r>
    </w:p>
    <w:p>
      <w:pPr>
        <w:spacing w:after="440"/>
      </w:pPr>
      <w:r>
        <w:rPr>
          <w:rFonts w:ascii="Aptos" w:hAnsi="Aptos" w:eastAsia="Aptos"/>
          <w:b/>
          <w:color w:val="53657D"/>
          <w:sz w:val="17"/>
        </w:rPr>
        <w:t>Paladin Compliance Governance Binder | Section II</w:t>
      </w:r>
    </w:p>
    <w:p>
      <w:pPr>
        <w:spacing w:after="120" w:line="254" w:lineRule="auto"/>
      </w:pPr>
      <w:r>
        <w:rPr>
          <w:rFonts w:ascii="Aptos" w:hAnsi="Aptos" w:eastAsia="Aptos"/>
          <w:b w:val="0"/>
          <w:color w:val="1F2937"/>
          <w:sz w:val="20"/>
        </w:rPr>
        <w:t>This section establishes governance expectations for operational risk severity, exposure prioritization, and treatment scaling across sensitive workflows, AI-assisted systems, vendor-supported operations, evidence-producing processes, externally relied-upon outputs, and institutional decision paths. The framework treats severity as a consequence condition rather than a visibility score. An exposure may be operationally quiet while materially affecting evidence reliability, accountability, representation posture, continuity, or institutional trust.</w:t>
      </w:r>
    </w:p>
    <w:p>
      <w:pPr>
        <w:spacing w:after="120" w:line="254" w:lineRule="auto"/>
      </w:pPr>
      <w:r>
        <w:rPr>
          <w:rFonts w:ascii="Aptos" w:hAnsi="Aptos" w:eastAsia="Aptos"/>
          <w:b w:val="0"/>
          <w:color w:val="1F2937"/>
          <w:sz w:val="20"/>
        </w:rPr>
        <w:t>Operational severity is not equivalent to urgency, volume, dashboard color, customer noise, or technical novelty. Severity reflects what may fail, who may rely on the affected process, whether exposure can be contained, whether decision options remain available, and whether the organization can later reconstruct treatment rationale. Governance treatment must therefore scale with consequence, reliance, persistence, propagation, and decision sensitivity rather than with immediate operational discomfort alone.</w:t>
      </w:r>
    </w:p>
    <w:p>
      <w:pPr>
        <w:spacing w:after="120" w:line="254" w:lineRule="auto"/>
      </w:pPr>
      <w:r>
        <w:rPr>
          <w:rFonts w:ascii="Aptos" w:hAnsi="Aptos" w:eastAsia="Aptos"/>
          <w:b w:val="0"/>
          <w:color w:val="1F2937"/>
          <w:sz w:val="20"/>
        </w:rPr>
        <w:t>Exposure prioritization must remain disciplined under operational pressure. Highly measurable conditions can crowd out low-volume risks that carry stronger institutional consequence. AI-assisted triage, automated scoring, generated summaries, and synthesized dashboards may improve awareness while also compressing uncertainty, normalizing recurrence, or suppressing anomalies that do not fit expected patterns. Organizations implementing this framework must preserve consequence-aware judgment even where operational signals appear clean, familiar, or efficiently ranked.</w:t>
      </w:r>
    </w:p>
    <w:p>
      <w:pPr>
        <w:keepNext w:val="1"/>
        <w:spacing w:before="160" w:after="80"/>
      </w:pPr>
      <w:r>
        <w:rPr>
          <w:rFonts w:ascii="Aptos" w:hAnsi="Aptos" w:eastAsia="Aptos"/>
          <w:b/>
          <w:color w:val="17365D"/>
          <w:sz w:val="22"/>
        </w:rPr>
        <w:t>Operational Severity Classifications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Severity Class</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Defining Condition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Concern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Treatment Expectation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Minor operational variance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Known deviation remains local, reversible, and unrelated to evidence, decisions, or external reliance.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Premature escalation can consume governance capacity without improving control.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Track owner disposition and confirm no propagation into sensitive workflow.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Process-affecting condition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Workflow timing, queue handling, handoff quality, or task completion is impaired for a defined operating group.</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Local workarounds may become normalized before the condition is reviewed.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Assign remediation owner, document workaround boundary, and set reassessment date.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Evidence-impacting exposure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Records, outputs, or artifacts used for review, assertion, reporting, or reconstruction may be incomplete or distorted.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confidence can remain high while evidence support weakens.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 source basis, identify affected population, and route to evidence steward.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Decision-sensitive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The condition may influence approval, prioritization, denial, eligibility, closure, or escalation treatment.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authority may become formal while operational logic controls outcome.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accountable decision owner, rationale capture, and challenge path.</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Reliance-amplified condition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or external audiences depend on affected outputs, status, dashboards, representations, or commitments.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issue becomes institutional consequence through reliance.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through representation, assurance, and governance ownership route.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Institutional consequence event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affects trust posture, continuity, residual risk acceptance, executive decision space, or public-facing confidence.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Late recognition narrows response options and weakens defensibility.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Initiate governance treatment plan with executive visibility and reconstruction file.</w:t>
            </w:r>
          </w:p>
        </w:tc>
      </w:tr>
    </w:tbl>
    <w:p>
      <w:pPr>
        <w:spacing w:after="40"/>
      </w:pPr>
    </w:p>
    <w:p>
      <w:pPr>
        <w:keepNext w:val="1"/>
        <w:spacing w:before="160" w:after="80"/>
      </w:pPr>
      <w:r>
        <w:rPr>
          <w:rFonts w:ascii="Aptos" w:hAnsi="Aptos" w:eastAsia="Aptos"/>
          <w:b/>
          <w:color w:val="17365D"/>
          <w:sz w:val="22"/>
        </w:rPr>
        <w:t>Exposure Prioritization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Prioritization Basis</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Use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Distortion Risk</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Correction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Consequence to affected function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Ranks exposures by operational dependency and workflow disruption.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Visible interruption may outrank evidence degradation.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Weight affected obligation, decision path, and reconstruction need.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Reliance audience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Identifies whether customers, executives, partners, or oversight teams depend on the output.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Internal-only issue may be misclassified despite downstream reuse.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audience expansion and representation boundary.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difficulty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Assesses whether exposure remains local or propagates across systems, teams, or artifacts.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Initial scope may appear narrow before copied outputs travel.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Confirm propagation path, retained artifacts, and system boundary.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reversibility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Evaluates whether treatment can be corrected after discovery.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Fast operational closure may hide irreversible decision effect.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when options narrow or human review is no longer meaningful.</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survivability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Prioritizes conditions that threaten source, lineage, completeness, or reviewability.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team may restore service while losing history.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Protect records before remediation modifies source context.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Institutional signaling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Considers whether dashboards, summaries, attestations, or public statements imply assurance.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Stable reporting may overstate current governance posture.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freshness, claim boundary, and evidence-to-statement linkage.</w:t>
            </w:r>
          </w:p>
        </w:tc>
      </w:tr>
    </w:tbl>
    <w:p>
      <w:pPr>
        <w:spacing w:after="40"/>
      </w:pPr>
    </w:p>
    <w:p>
      <w:pPr>
        <w:keepNext/>
        <w:spacing w:before="260" w:after="120"/>
      </w:pPr>
      <w:r>
        <w:rPr>
          <w:rFonts w:ascii="Aptos" w:hAnsi="Aptos" w:eastAsia="Aptos"/>
          <w:b/>
          <w:color w:val="17365D"/>
          <w:sz w:val="30"/>
        </w:rPr>
        <w:t>Consequence-Aware Treatment and Governance Intensity</w:t>
      </w:r>
    </w:p>
    <w:p>
      <w:pPr>
        <w:spacing w:after="120" w:line="254" w:lineRule="auto"/>
      </w:pPr>
      <w:r>
        <w:rPr>
          <w:rFonts w:ascii="Aptos" w:hAnsi="Aptos" w:eastAsia="Aptos"/>
          <w:b w:val="0"/>
          <w:color w:val="1F2937"/>
          <w:sz w:val="20"/>
        </w:rPr>
        <w:t>Treatment scaling converts severity assessment into institutional response. The same operational condition may require ordinary owner follow-up, governance review, executive escalation, or representation control depending on dependency, audience, evidence role, and decision consequence. A recurring queue delay in a low-consequence administrative process may remain operationally managed; the same delay in an evidence production workflow may require governance escalation because it affects audit survivability and external reliance.</w:t>
      </w:r>
    </w:p>
    <w:p>
      <w:pPr>
        <w:spacing w:after="120" w:line="254" w:lineRule="auto"/>
      </w:pPr>
      <w:r>
        <w:rPr>
          <w:rFonts w:ascii="Aptos" w:hAnsi="Aptos" w:eastAsia="Aptos"/>
          <w:b w:val="0"/>
          <w:color w:val="1F2937"/>
          <w:sz w:val="20"/>
        </w:rPr>
        <w:t>Governance intensity must also avoid overcorrection. Excessive treatment can produce review saturation, delayed operations, and informal bypass. Insufficient treatment creates false control confidence, unreviewed exposure carry-forward, and decision ambiguity. The operating discipline is proportionality anchored in consequence: enough treatment to preserve accountability, evidence, and institutional trust, without converting every operational variance into a governance event.</w:t>
      </w:r>
    </w:p>
    <w:p>
      <w:pPr>
        <w:keepNext w:val="1"/>
        <w:spacing w:before="160" w:after="80"/>
      </w:pPr>
      <w:r>
        <w:rPr>
          <w:rFonts w:ascii="Aptos" w:hAnsi="Aptos" w:eastAsia="Aptos"/>
          <w:b/>
          <w:color w:val="17365D"/>
          <w:sz w:val="22"/>
        </w:rPr>
        <w:t>Governance Treatment-Scaling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Treatment Level</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Use Condition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Governance Behavior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Asymmetrical Failure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Owner-managed correction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Local issue has clear owner, limited duration, and no governance-sensitive output.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Document closure basis and verify no downstream dependency.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Informal fixes become permanent if no boundary is recorded.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Structured operational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Condition affects repeated workflow execution or cross-team coordination.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trend, assign remediation, and preserve affected process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close symptoms while root dependency remains hidden.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function review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touches evidence, decision authority, representation, restricted data, or continuity.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accountable governance owner with source facts and treatment options.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receives status but not authority to change treatment.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Cross-functional treatment plan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Multiple teams, systems, vendors, or dependency chains contribute to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dependency, owner sequence, interim controls, and unresolved decision point.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Each function resolves local portion while institutional exposure persists.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 consequence escalation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Residual exposure affects reliance, institutional trust, investment, public posture, or material operating commitment.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Present consequence, options, evidence limits, and decision authority requirement.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Executives enter after operational commitments have narrowed alternatives.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Assurance and representation control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Existing or planned statements may be affected by stale evidence or unstable operation.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Qualify external language, freeze unsupported claims, and refresh evidence linkage.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Public confidence survives documentation while operational support decays.</w:t>
            </w:r>
          </w:p>
        </w:tc>
      </w:tr>
    </w:tbl>
    <w:p>
      <w:pPr>
        <w:spacing w:after="40"/>
      </w:pPr>
    </w:p>
    <w:p>
      <w:pPr>
        <w:keepNext w:val="1"/>
        <w:spacing w:before="160" w:after="80"/>
      </w:pPr>
      <w:r>
        <w:rPr>
          <w:rFonts w:ascii="Aptos" w:hAnsi="Aptos" w:eastAsia="Aptos"/>
          <w:b/>
          <w:color w:val="17365D"/>
          <w:sz w:val="22"/>
        </w:rPr>
        <w:t>Consequence-Weighting Distinctions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Weighting Factor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Question Being Tested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Implication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Example Exposure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Population affected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the condition cover a material workflow population or only an isolated case?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Treatment expands when affected population is uncertain or excluded cases are unknown.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excludes migrated queue while reporting complete closure rate.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impact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Could the condition alter who receives approval, review, prioritization, or escalation?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path requires authority traceability and override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score deprioritizes low-volume cases with high customer consequence.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dependency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Will records from this process later support assertion, audit, assurance, or reconstruction?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lineage and preservation take priority over rapid cleanup.</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Exported report is corrected manually without source-system notation.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reliance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Could a party outside the process rely on the affected output or status?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boundary and freshness must be reviewed before reuse.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Provider-generated status is cited in partner update after source lag.</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Propagation potential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the exposure travel through copied artifacts, integrations, summaries, or dashboards?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must include downstream artifacts, not only originating workflow.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Issue description appears in AI-generated executive summary.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Recovery reversibility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the organization reverse treatment without creating new harm or ambiguity?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Escalation accelerates when delay will narrow credible response options.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team completes workaround before governance sees residual exposure.</w:t>
            </w:r>
          </w:p>
        </w:tc>
      </w:tr>
    </w:tbl>
    <w:p>
      <w:pPr>
        <w:spacing w:after="40"/>
      </w:pPr>
    </w:p>
    <w:p>
      <w:pPr>
        <w:keepNext w:val="1"/>
        <w:spacing w:before="160" w:after="80"/>
      </w:pPr>
      <w:r>
        <w:rPr>
          <w:rFonts w:ascii="Aptos" w:hAnsi="Aptos" w:eastAsia="Aptos"/>
          <w:b/>
          <w:color w:val="17365D"/>
          <w:sz w:val="22"/>
        </w:rPr>
        <w:t>Severity-Versus-Visibility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Observed Signal</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Common Misread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Underlying Governance Test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Treatment Discipline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High complaint volume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Issue is automatically severe.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complaint volume reflect consequence or only visibility?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Separate audience noise from evidence, decision, and reliance effect.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Low event count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Condition can remain operationally managed.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Could rare occurrence carry irreversible or externally amplified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Apply consequence weighting before deferring escalation.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Green dashboard status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Process is stable enough for routine review.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the metric represent the correct population and current workflow?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Validate metric scope, freshness, and excluded cases.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Recurring manual exception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is familiar and therefore controlled.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Has repetition converted weakness into accepted operating model?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reassessment trigger and exception owner.</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AI-generated risk score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Prioritization is objective and scalable.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What context was compressed, excluded, or weighted by model logic?</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Sample edge cases and preserve human override authority.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 awareness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consequence has been addressed.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Was there accountable decision, option analysis, and residual exposure acceptance?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Distinguish notification from decision authority.</w:t>
            </w:r>
          </w:p>
        </w:tc>
      </w:tr>
    </w:tbl>
    <w:p>
      <w:pPr>
        <w:spacing w:after="40"/>
      </w:pPr>
    </w:p>
    <w:p>
      <w:pPr>
        <w:keepNext/>
        <w:spacing w:before="260" w:after="120"/>
      </w:pPr>
      <w:r>
        <w:rPr>
          <w:rFonts w:ascii="Aptos" w:hAnsi="Aptos" w:eastAsia="Aptos"/>
          <w:b/>
          <w:color w:val="17365D"/>
          <w:sz w:val="30"/>
        </w:rPr>
        <w:t>Operational Materiality and Reliance-Sensitive Severity</w:t>
      </w:r>
    </w:p>
    <w:p>
      <w:pPr>
        <w:spacing w:after="120" w:line="254" w:lineRule="auto"/>
      </w:pPr>
      <w:r>
        <w:rPr>
          <w:rFonts w:ascii="Aptos" w:hAnsi="Aptos" w:eastAsia="Aptos"/>
          <w:b w:val="0"/>
          <w:color w:val="1F2937"/>
          <w:sz w:val="20"/>
        </w:rPr>
        <w:t>Operational materiality is the point at which a condition affects institutional treatment, not merely local process quality. A small issue may become material when it affects evidence used for assurance, an externally viewed status, a decision threshold, or a dependency-critical vendor workflow. Materiality can therefore emerge through reliance, persistence, propagation, or timing rather than through volume alone.</w:t>
      </w:r>
    </w:p>
    <w:p>
      <w:pPr>
        <w:spacing w:after="120" w:line="254" w:lineRule="auto"/>
      </w:pPr>
      <w:r>
        <w:rPr>
          <w:rFonts w:ascii="Aptos" w:hAnsi="Aptos" w:eastAsia="Aptos"/>
          <w:b w:val="0"/>
          <w:color w:val="1F2937"/>
          <w:sz w:val="20"/>
        </w:rPr>
        <w:t>Reliance-sensitive severity requires governance to consider who will treat the affected information as dependable. Internal reliance may be sufficient to change prioritization if executives, risk owners, compliance teams, or operational leaders use the output to allocate attention. External reliance increases consequence because customers, vendors, partners, investors, or public audiences may infer assurance beyond the organization's intended signal.</w:t>
      </w:r>
    </w:p>
    <w:p>
      <w:pPr>
        <w:keepNext w:val="1"/>
        <w:spacing w:before="160" w:after="80"/>
      </w:pPr>
      <w:r>
        <w:rPr>
          <w:rFonts w:ascii="Aptos" w:hAnsi="Aptos" w:eastAsia="Aptos"/>
          <w:b/>
          <w:color w:val="17365D"/>
          <w:sz w:val="22"/>
        </w:rPr>
        <w:t>Operational Materiality Indicators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Indicator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What It Suggests</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Risk</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Expected Response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Recurring exposure with stable closure language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The institution may be normalizing a condition without reassessment.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Closure records obscure structural weakness.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trend, root condition, and threshold for governance escalation.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Material reliance on derived artifact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 summary, score, dashboard, or export is being treated as source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or assurance basis becomes detached from provenance.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Reconcile derived artifact to source and define acceptable use.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Narrow operational issue with broad audience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consequence is amplified through visibility or representation.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reliance exceeds operational ownership.</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to representation authority and confirm statement boundary.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Delayed issue recognition after workaround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Operations may have contained symptoms before governance assessed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Response options and evidence quality are reduced by timing.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Capture workaround chronology and unresolved residual exposure.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or AI output changes treatment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or automated logic may be influencing severity or priority.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Accountability shifts without formal authority transfer.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Sample decisions, document override path, and review service behavior.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population uncertainty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The organization cannot confirm whether affected records are complete.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Treatment decisions may rest on incomplete scope.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Freeze reliance on affected evidence until population is validated.</w:t>
            </w:r>
          </w:p>
        </w:tc>
      </w:tr>
    </w:tbl>
    <w:p>
      <w:pPr>
        <w:spacing w:after="40"/>
      </w:pPr>
    </w:p>
    <w:p>
      <w:pPr>
        <w:keepNext w:val="1"/>
        <w:spacing w:before="160" w:after="80"/>
      </w:pPr>
      <w:r>
        <w:rPr>
          <w:rFonts w:ascii="Aptos" w:hAnsi="Aptos" w:eastAsia="Aptos"/>
          <w:b/>
          <w:color w:val="17365D"/>
          <w:sz w:val="22"/>
        </w:rPr>
        <w:t>Reliance-Sensitive Severity Classifications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Reliance Type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Severity Driver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Concern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Scaling Response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operating reliance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depend on the output for queue, handoff, scheduling, or closure.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Local decisions may shift before governance identifies exposure.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workflow owner review and affected-team notice.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Management reliance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Leaders use status, trends, dashboards, or summaries to allocate attention.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Prioritization may favor visible metrics over concealed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Validate signal quality and disclose limitations in review material.</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reliance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Record supports assertion, audit support, assurance, or control review.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Completeness and lineage become more important than speed of correction.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 source, population scope, and reviewer disposition.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reliance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Output influences eligibility, approval, denial, escalation, closure, or risk treatment.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Automation or external logic may shape human judgment.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authority owner, rationale capture, and challenge evidence.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reliance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Customer, partner, vendor, investor, regulator, or public audience may use the representation.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Trust consequence may exceed operational impact.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through assurance boundary and representation governance.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Continuity reliance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system, or workflow failure changes ability to maintain service or reconstruct history.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Disruption creates institutional memory loss or degraded-mode ambiguity.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Apply continuity treatment, fallback evidence, and escalation threshold.</w:t>
            </w:r>
          </w:p>
        </w:tc>
      </w:tr>
    </w:tbl>
    <w:p>
      <w:pPr>
        <w:spacing w:after="40"/>
      </w:pPr>
    </w:p>
    <w:p>
      <w:pPr>
        <w:keepNext w:val="1"/>
        <w:spacing w:before="160" w:after="80"/>
      </w:pPr>
      <w:r>
        <w:rPr>
          <w:rFonts w:ascii="Aptos" w:hAnsi="Aptos" w:eastAsia="Aptos"/>
          <w:b/>
          <w:color w:val="17365D"/>
          <w:sz w:val="22"/>
        </w:rPr>
        <w:t>Governance Intensity Calibration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Calibration Point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Low-Intensity Treatment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Higher-Intensity Treatment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Calibration Error</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Known local variance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closes with retained note and no governance forum route.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only if pattern, dependency, or audience expands.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Forum saturation makes teams bypass review.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Repeated exception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Track recurrence and refresh operating assumption.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Reclassify when exception becomes normal operating path.</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Normalization hides control drift.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uncertainty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Request source clarification from process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Suspend reliance and perform population validation.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closure outruns evidence integrity.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influence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documents disposition and override path.</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owner samples outcomes and confirms authority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or vendor signal becomes practical decision rule.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statement dependency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Add limitation note to internal review material.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or pause representation until evidence is refreshed.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Stale assurance remains public-facing.</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Cross-functional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Coordinate owner meeting and dependency map.</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Create treatment plan with escalation owner and deadline.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Local remediation leaves residual exposure unowned.</w:t>
            </w:r>
          </w:p>
        </w:tc>
      </w:tr>
    </w:tbl>
    <w:p>
      <w:pPr>
        <w:spacing w:after="40"/>
      </w:pPr>
    </w:p>
    <w:p>
      <w:pPr>
        <w:keepNext/>
        <w:spacing w:before="260" w:after="120"/>
      </w:pPr>
      <w:r>
        <w:rPr>
          <w:rFonts w:ascii="Aptos" w:hAnsi="Aptos" w:eastAsia="Aptos"/>
          <w:b/>
          <w:color w:val="17365D"/>
          <w:sz w:val="30"/>
        </w:rPr>
        <w:t>Exposure Handling, Escalation, and Treatment Survivability</w:t>
      </w:r>
    </w:p>
    <w:p>
      <w:pPr>
        <w:spacing w:after="120" w:line="254" w:lineRule="auto"/>
      </w:pPr>
      <w:r>
        <w:rPr>
          <w:rFonts w:ascii="Aptos" w:hAnsi="Aptos" w:eastAsia="Aptos"/>
          <w:b w:val="0"/>
          <w:color w:val="1F2937"/>
          <w:sz w:val="20"/>
        </w:rPr>
        <w:t>Treatment survivability means that a later reviewer can determine why an exposure was prioritized, how severity was determined, which consequence factors were considered, what authority selected treatment, and what residual exposure remained. A treatment decision that cannot be reconstructed may succeed operationally while failing governance. This is especially relevant where operational urgency compresses review, where AI-generated summaries shape attention, or where recurring low-severity items accumulate into structural weakness.</w:t>
      </w:r>
    </w:p>
    <w:p>
      <w:pPr>
        <w:spacing w:after="120" w:line="254" w:lineRule="auto"/>
      </w:pPr>
      <w:r>
        <w:rPr>
          <w:rFonts w:ascii="Aptos" w:hAnsi="Aptos" w:eastAsia="Aptos"/>
          <w:b w:val="0"/>
          <w:color w:val="1F2937"/>
          <w:sz w:val="20"/>
        </w:rPr>
        <w:t>Escalation by consequence protects governance from both severity inflation and severity suppression. Escalation is not a reward for visibility, nor is it reserved for disruptive events. It is the mechanism by which unresolved exposure, reliance expansion, evidence uncertainty, decision sensitivity, and institutional consequence are routed to the correct authority before informal containment narrows response options.</w:t>
      </w:r>
    </w:p>
    <w:p>
      <w:pPr>
        <w:keepNext w:val="1"/>
        <w:spacing w:before="160" w:after="80"/>
      </w:pPr>
      <w:r>
        <w:rPr>
          <w:rFonts w:ascii="Aptos" w:hAnsi="Aptos" w:eastAsia="Aptos"/>
          <w:b/>
          <w:color w:val="17365D"/>
          <w:sz w:val="22"/>
        </w:rPr>
        <w:t>Exposure Handling Expectations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Exposure Condition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Handling Requirement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Accountability Marker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Weakness If Missing</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Local process defect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Capture owner, correction path, and recurrence threshold.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Named process owner can explain closure basis.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Same defect reappears as new issue each cycle.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Uncertain affected scope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 known population, excluded population, and validation method.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steward confirms scope basis.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Treatment rests on incomplete or assumed population.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Derived output concern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Trace summary, score, or dashboard to source and transformation method.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can identify source fact versus interpretation.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artifact becomes unreviewed authority.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Cross-system propagation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Identify copied artifacts, integrations, and downstream audiences.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Flow owner records containment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survives in secondary systems after source correction.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communication risk</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claim, audience, freshness, and evidence support before reuse.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authority approves qualified language.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statement becomes broader assurance.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Residual exposure acceptance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Document decision authority, alternatives considered, and time limit.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Accountable role owns remaining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Awareness is mistaken for acceptance.</w:t>
            </w:r>
          </w:p>
        </w:tc>
      </w:tr>
    </w:tbl>
    <w:p>
      <w:pPr>
        <w:spacing w:after="40"/>
      </w:pPr>
    </w:p>
    <w:p>
      <w:pPr>
        <w:keepNext w:val="1"/>
        <w:spacing w:before="160" w:after="80"/>
      </w:pPr>
      <w:r>
        <w:rPr>
          <w:rFonts w:ascii="Aptos" w:hAnsi="Aptos" w:eastAsia="Aptos"/>
          <w:b/>
          <w:color w:val="17365D"/>
          <w:sz w:val="22"/>
        </w:rPr>
        <w:t>Treatment Escalation Pathways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Escalation Condition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Routing Destination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Information Required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Late-Entry Consequence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cannot be validated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steward and governance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Affected population, source records, derivation path, and reliance status.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Assurance decisions proceed on unstable support.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Severity classification is disputed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owner, risk owner, and decision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Competing consequence views, dependency map, and affected audience.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apply inconsistent treatment to same exposure.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or vendor output changes priority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AI-use reviewer, workflow owner, and accountable decision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Output sample, model or vendor behavior, override record, and affected outcomes.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logic becomes hidden treatment rule.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Recurring low-severity exposure accumulates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forum with process owner and evidence function.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Trend history, exceptions, workarounds, and reassessment trigger.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Structural weakness remains below incident threshold.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reliance is present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authority and executive governance route where consequence warrants.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Statement boundary, evidence freshness, audience, and limitation language.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Trust consequence is recognized after communication is released.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containment narrows options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 or delegated governance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Timeline, actions taken, alternatives lost, and residual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Formal governance ratifies de facto decision.</w:t>
            </w:r>
          </w:p>
        </w:tc>
      </w:tr>
    </w:tbl>
    <w:p>
      <w:pPr>
        <w:spacing w:after="40"/>
      </w:pPr>
    </w:p>
    <w:p>
      <w:pPr>
        <w:keepNext w:val="1"/>
        <w:spacing w:before="160" w:after="80"/>
      </w:pPr>
      <w:r>
        <w:rPr>
          <w:rFonts w:ascii="Aptos" w:hAnsi="Aptos" w:eastAsia="Aptos"/>
          <w:b/>
          <w:color w:val="17365D"/>
          <w:sz w:val="22"/>
        </w:rPr>
        <w:t>Consequence-Based Response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Response Model</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Applicable Exposure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Treatment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Treatment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 and monitor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Low-consequence condition with stable owner and known scope.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Correct locally and monitor recurrence.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Record boundary and reassessment condition.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Validate and correct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Condition may affect evidence, metrics, or workflow population.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Confirm scope before remediation closes.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Retain validation basis and reviewer disposition.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and decide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affects approval, prioritization, eligibility, or escalation.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Pause automated closure where feasible.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Assign decision authority and preserve rationale.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Segment and restrict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or high-consequence workflow may propagate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 audience and isolate affected artifacts.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Confirm handling boundary and representation controls.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and qualify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Reliance or institutional consequence exceeds operational ownership.</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Stabilize operations while preserving facts.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Qualify assurance, disclose limitation internally, and resolve authority.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 and redesign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Recurring condition indicates control drift, dependency concentration, or normalization.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Stop repeating closure cycle.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Trigger governance maintenance and treatment model update.</w:t>
            </w:r>
          </w:p>
        </w:tc>
      </w:tr>
    </w:tbl>
    <w:p>
      <w:pPr>
        <w:spacing w:after="40"/>
      </w:pPr>
    </w:p>
    <w:p>
      <w:pPr>
        <w:keepNext w:val="1"/>
        <w:spacing w:before="160" w:after="80"/>
      </w:pPr>
      <w:r>
        <w:rPr>
          <w:rFonts w:ascii="Aptos" w:hAnsi="Aptos" w:eastAsia="Aptos"/>
          <w:b/>
          <w:color w:val="17365D"/>
          <w:sz w:val="22"/>
        </w:rPr>
        <w:t>Prioritization Survivability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Survivability Element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Meaning</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Evidence Needed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Pattern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Classification rationale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Severity decision is linked to consequence factors rather than intuition.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Severity note, affected workflow, reliance basis, and reviewer name.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Later reviewer cannot explain why item was downgraded.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Treatment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Selected response has defined scope, duration, and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Treatment plan, excluded areas, and closure criteria.</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containment becomes permanent operating model.</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system, team, or artifact dependencies are visible.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map, owner list, and affected outputs.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recurs through unseen adjacent workflow.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trace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Escalation, acceptance, or closure is attributable.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record, rationale, alternatives, and residual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Consensus hides absence of accountable authority.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challenge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Prioritization can be questioned when consequence indicators shift.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Challenge route, sample review, and exception trend.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Automated or familiar ranking becomes immune to scrutiny.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Freshness checkpoint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Severity remains current after operational change or new information.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Refresh date, trigger condition, and changed assumptions.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classification survives new operating reality.</w:t>
            </w:r>
          </w:p>
        </w:tc>
      </w:tr>
    </w:tbl>
    <w:p>
      <w:pPr>
        <w:spacing w:after="40"/>
      </w:pPr>
    </w:p>
    <w:p>
      <w:pPr>
        <w:keepNext/>
        <w:spacing w:before="260" w:after="120"/>
      </w:pPr>
      <w:r>
        <w:rPr>
          <w:rFonts w:ascii="Aptos" w:hAnsi="Aptos" w:eastAsia="Aptos"/>
          <w:b/>
          <w:color w:val="17365D"/>
          <w:sz w:val="30"/>
        </w:rPr>
        <w:t>AI-Assisted Severity Interpretation and Treatment Distortion</w:t>
      </w:r>
    </w:p>
    <w:p>
      <w:pPr>
        <w:spacing w:after="120" w:line="254" w:lineRule="auto"/>
      </w:pPr>
      <w:r>
        <w:rPr>
          <w:rFonts w:ascii="Aptos" w:hAnsi="Aptos" w:eastAsia="Aptos"/>
          <w:b w:val="0"/>
          <w:color w:val="1F2937"/>
          <w:sz w:val="20"/>
        </w:rPr>
        <w:t>AI-assisted systems can shape prioritization indirectly through summaries, generated narratives, risk scores, anomaly detection, queue ordering, similarity grouping, recommendation language, and dashboard synthesis. These tools may improve coverage and speed, but they also create governance exposure when their outputs compress caveats, prioritize measurable patterns, smooth inconsistent evidence, or make recurring conditions appear ordinary. A generated summary can reduce urgency by making an unstable condition sound organized; an automated score can increase urgency without explaining consequence; a dashboard can make unresolved exposure appear complete because the metric is current.</w:t>
      </w:r>
    </w:p>
    <w:p>
      <w:pPr>
        <w:spacing w:after="120" w:line="254" w:lineRule="auto"/>
      </w:pPr>
      <w:r>
        <w:rPr>
          <w:rFonts w:ascii="Aptos" w:hAnsi="Aptos" w:eastAsia="Aptos"/>
          <w:b w:val="0"/>
          <w:color w:val="1F2937"/>
          <w:sz w:val="20"/>
        </w:rPr>
        <w:t>AI-mediated prioritization must therefore remain subordinate to accountable governance judgment. Treatment scaling cannot rely solely on model confidence, volume, recency, or ranking position. The governance test is whether the AI-assisted output preserves source basis, uncertainty, affected population, reliance audience, decision consequence, and escalation route. Where the system cannot expose those elements, the output may inform review but should not determine severity or treatment alone.</w:t>
      </w:r>
    </w:p>
    <w:p>
      <w:pPr>
        <w:keepNext w:val="1"/>
        <w:spacing w:before="160" w:after="80"/>
      </w:pPr>
      <w:r>
        <w:rPr>
          <w:rFonts w:ascii="Aptos" w:hAnsi="Aptos" w:eastAsia="Aptos"/>
          <w:b/>
          <w:color w:val="17365D"/>
          <w:sz w:val="22"/>
        </w:rPr>
        <w:t>AI-Assisted Prioritization Concerns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AI Pattern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Benefit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Distortion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Control</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severity summary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Condenses long incident or exposure history into readable form.</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Nuance, uncertainty, and unresolved ownership may disappear.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source references, caveat retention, and reviewer adoption.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Automated risk score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Ranks large volumes of exposure signals quickly.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Scoring may favor measurable activity over institutional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Sample low-score high-consequence cases and document override basis.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Queue prioritization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Moves work to teams based on modeled urgency or similarity.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Rare reliance-sensitive conditions may be suppressed.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Add consequence flags and manual escalation bypass.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synthesis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Combines operational signals into executive 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Green status can mask population gaps or stale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Validate metric scope, freshness, and exclusions.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Pattern normalization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Identifies recurring events as expected category.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Repeated exposure becomes familiar and less likely to escalate.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Trigger reassessment after recurrence threshold.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Recommendation drafting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Suggests treatment language, closure rationale, or response option.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rationale can be accepted without independent decision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Label draft status and preserve accountable approval record.</w:t>
            </w:r>
          </w:p>
        </w:tc>
      </w:tr>
    </w:tbl>
    <w:p>
      <w:pPr>
        <w:spacing w:after="40"/>
      </w:pPr>
    </w:p>
    <w:p>
      <w:pPr>
        <w:keepNext w:val="1"/>
        <w:spacing w:before="160" w:after="80"/>
      </w:pPr>
      <w:r>
        <w:rPr>
          <w:rFonts w:ascii="Aptos" w:hAnsi="Aptos" w:eastAsia="Aptos"/>
          <w:b/>
          <w:color w:val="17365D"/>
          <w:sz w:val="22"/>
        </w:rPr>
        <w:t>Governance-Aware Treatment Distinctions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Treatment Distinction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Boundary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Boundary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Misclassification Risk</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Remediation versus acceptance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Fixing process defect is different from retaining residual exposure.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Residual exposure requires accountable authority.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closure is mistaken for risk decision.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Notification versus escalation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Sending status does not confer decision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Escalation requires route to role able to alter treatment.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Leaders are copied but no decision occurs.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Urgency versus severity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Fast response need may not indicate institutional consequence.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Severity requires consequence and reliance analysis.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Noisy issues displace silent material exposure.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Visibility versus materiality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presence reflects measurement, not importance.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Materiality depends on affected decision, evidence, or trust.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Measured activity receives disproportionate governance attention.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Automation assistance versus authority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output may support triage or drafting.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owner must retain treatment decision and rationale.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Model ranking becomes practical governance rule.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versus resolution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 workaround may reduce immediate disruption.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remains open until exposure, evidence, and accountability are settled.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control masks persistent operating weakness.</w:t>
            </w:r>
          </w:p>
        </w:tc>
      </w:tr>
    </w:tbl>
    <w:p>
      <w:pPr>
        <w:spacing w:after="40"/>
      </w:pPr>
    </w:p>
    <w:p>
      <w:pPr>
        <w:keepNext w:val="1"/>
        <w:spacing w:before="160" w:after="80"/>
      </w:pPr>
      <w:r>
        <w:rPr>
          <w:rFonts w:ascii="Aptos" w:hAnsi="Aptos" w:eastAsia="Aptos"/>
          <w:b/>
          <w:color w:val="17365D"/>
          <w:sz w:val="22"/>
        </w:rPr>
        <w:t>Treatment Calibration Discipline</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Discipline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Purpose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Example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Failure Prevented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Consequence review before downgrade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severity suppression based on low volume or quiet status.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Single exception affects externally reported status.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Low-count exposure avoids escalation.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Reliance check before closure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Confirms affected outputs are not being used beyond local workflow.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 closes issue while dashboard remains customer-facing.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Stale representation persists.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AI-output challenge sampling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Tests whether generated ranking suppressed sensitive cases.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Low-ranked item includes decision-sensitive workflow.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Automation hides consequence.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Recurring exception reassessment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Detects structural weakness behind repeated minor issues.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Manual override appears weekly but remains routine.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normalization becomes governance drift.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Treatment-owner separation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Distinguishes task completion from governance acceptance.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Operations resolves queue but evidence owner reviews completeness.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Execution substitutes for accountable decision.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Freshness-triggered reclassification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Updates severity when workflow, vendor, audience, or AI feature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adds scoring function after initial low-tier approval.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treatment survives new reliance.</w:t>
            </w:r>
          </w:p>
        </w:tc>
      </w:tr>
    </w:tbl>
    <w:p>
      <w:pPr>
        <w:spacing w:after="40"/>
      </w:pPr>
    </w:p>
    <w:p>
      <w:pPr>
        <w:keepNext/>
        <w:spacing w:before="260" w:after="120"/>
      </w:pPr>
      <w:r>
        <w:rPr>
          <w:rFonts w:ascii="Aptos" w:hAnsi="Aptos" w:eastAsia="Aptos"/>
          <w:b/>
          <w:color w:val="17365D"/>
          <w:sz w:val="30"/>
        </w:rPr>
        <w:t>Operational Severity and Governance Treatment Scaling Operating Standard</w:t>
      </w:r>
    </w:p>
    <w:p>
      <w:pPr>
        <w:spacing w:after="120" w:line="254" w:lineRule="auto"/>
      </w:pPr>
      <w:r>
        <w:rPr>
          <w:rFonts w:ascii="Aptos" w:hAnsi="Aptos" w:eastAsia="Aptos"/>
          <w:b w:val="0"/>
          <w:color w:val="1F2937"/>
          <w:sz w:val="20"/>
        </w:rPr>
        <w:t>Operational severity under this framework shall be classified according to consequence, reliance, evidence impact, decision sensitivity, propagation potential, containment difficulty, and institutional significance. Organizations implementing this framework shall distinguish severity, urgency, visibility, disruption, governance significance, treatment intensity, reliance-sensitive exposure, AI-mediated prioritization, and consequence-weighted governance.</w:t>
      </w:r>
    </w:p>
    <w:p>
      <w:pPr>
        <w:spacing w:after="120" w:line="254" w:lineRule="auto"/>
      </w:pPr>
      <w:r>
        <w:rPr>
          <w:rFonts w:ascii="Aptos" w:hAnsi="Aptos" w:eastAsia="Aptos"/>
          <w:b w:val="0"/>
          <w:color w:val="1F2937"/>
          <w:sz w:val="20"/>
        </w:rPr>
        <w:t>Exposure prioritization shall not be determined solely by dashboard status, complaint volume, event count, automated ranking, or operational familiarity. Low-volume conditions shall receive elevated treatment where they affect evidence, decisions, representation, continuity, sensitive workflows, or externally relied-upon outputs. Recurring low-severity exposure shall be reassessed when repetition indicates structural weakness, exception normalization, control drift, or dependency concentration.</w:t>
      </w:r>
    </w:p>
    <w:p>
      <w:pPr>
        <w:spacing w:after="120" w:line="254" w:lineRule="auto"/>
      </w:pPr>
      <w:r>
        <w:rPr>
          <w:rFonts w:ascii="Aptos" w:hAnsi="Aptos" w:eastAsia="Aptos"/>
          <w:b w:val="0"/>
          <w:color w:val="1F2937"/>
          <w:sz w:val="20"/>
        </w:rPr>
        <w:t>Governance treatment shall scale proportionately with institutional consequence. Owner-managed correction, structured operational review, governance function review, cross-functional treatment planning, executive consequence escalation, and assurance or representation control shall be applied according to the nature of the exposure, the affected authority, the reliability of available evidence, and the audience relying on the affected output.</w:t>
      </w:r>
    </w:p>
    <w:p>
      <w:pPr>
        <w:spacing w:after="120" w:line="254" w:lineRule="auto"/>
      </w:pPr>
      <w:r>
        <w:rPr>
          <w:rFonts w:ascii="Aptos" w:hAnsi="Aptos" w:eastAsia="Aptos"/>
          <w:b w:val="0"/>
          <w:color w:val="1F2937"/>
          <w:sz w:val="20"/>
        </w:rPr>
        <w:t>AI-assisted severity interpretation shall remain subject to accountable human governance. Generated summaries, automated scores, dashboard synthesis, queue prioritization, anomaly detection, or drafted rationale shall not silently determine severity, treatment, escalation, or residual exposure acceptance. The operating standard for this section is consequence-aware treatment scaling: governance is sufficient only when severity can be explained, prioritization can be reconstructed, treatment authority is attributable, and institutional consequence remains visible despite operational pressure or automated interpretation.</w:t>
      </w:r>
    </w:p>
    <w:p>
      <w:r>
        <w:br w:type="page"/>
      </w:r>
    </w:p>
    <w:p>
      <w:pPr>
        <w:spacing w:after="40"/>
        <w:outlineLvl w:val="0"/>
      </w:pPr>
      <w:r>
        <w:rPr>
          <w:rFonts w:ascii="Aptos" w:hAnsi="Aptos" w:eastAsia="Aptos"/>
          <w:b/>
          <w:color w:val="17365D"/>
          <w:sz w:val="40"/>
        </w:rPr>
        <w:t>2.14 Confidentiality Classification, Restricted Information Handling, and Governance Sensitivity Scaling</w:t>
      </w:r>
    </w:p>
    <w:p>
      <w:pPr>
        <w:spacing w:after="440"/>
      </w:pPr>
      <w:r>
        <w:rPr>
          <w:rFonts w:ascii="Aptos" w:hAnsi="Aptos" w:eastAsia="Aptos"/>
          <w:b/>
          <w:color w:val="53657D"/>
          <w:sz w:val="17"/>
        </w:rPr>
        <w:t>Paladin Compliance Governance Binder | Section II</w:t>
      </w:r>
    </w:p>
    <w:p>
      <w:pPr>
        <w:spacing w:after="120" w:line="254" w:lineRule="auto"/>
      </w:pPr>
      <w:r>
        <w:rPr>
          <w:rFonts w:ascii="Aptos" w:hAnsi="Aptos" w:eastAsia="Aptos"/>
          <w:b w:val="0"/>
          <w:color w:val="1F2937"/>
          <w:sz w:val="20"/>
        </w:rPr>
        <w:t>This section establishes governance expectations for confidentiality classification, restricted information handling, and sensitivity scaling across operational workflows, AI-assisted systems, third-party services, evidence artifacts, executive reporting, customer communications, and governance-sensitive decision paths. The framework treats confidentiality as a consequence condition rather than a static label. Information may be ordinary in isolation and restricted in context when aggregation, propagation, audience, reliance, or transformation changes institutional exposure.</w:t>
      </w:r>
    </w:p>
    <w:p>
      <w:pPr>
        <w:spacing w:after="120" w:line="254" w:lineRule="auto"/>
      </w:pPr>
      <w:r>
        <w:rPr>
          <w:rFonts w:ascii="Aptos" w:hAnsi="Aptos" w:eastAsia="Aptos"/>
          <w:b w:val="0"/>
          <w:color w:val="1F2937"/>
          <w:sz w:val="20"/>
        </w:rPr>
        <w:t>Restricted handling differs from ordinary confidentiality because the consequence of misuse, over-distribution, interpretation, or reuse is not limited to privacy or secrecy. Restricted information may reveal operational posture, institutional weakness, governance gaps, decision logic, customer conditions, vendor dependency, evidence limitations, or unresolved exposure. Governance-sensitive information therefore requires treatment based on operational context, audience, downstream use, and reconstruction needs rather than classification vocabulary alone.</w:t>
      </w:r>
    </w:p>
    <w:p>
      <w:pPr>
        <w:spacing w:after="120" w:line="254" w:lineRule="auto"/>
      </w:pPr>
      <w:r>
        <w:rPr>
          <w:rFonts w:ascii="Aptos" w:hAnsi="Aptos" w:eastAsia="Aptos"/>
          <w:b w:val="0"/>
          <w:color w:val="1F2937"/>
          <w:sz w:val="20"/>
        </w:rPr>
        <w:t>AI-assisted systems alter confidentiality assumptions because they summarize, transform, rank, combine, and redistribute operational context. A generated narrative may expose more institutional posture than the source record; a dashboard may reveal dependency concentration without naming a sensitive record; an aggregated score may create derived sensitivity not present in any single input. Organizations implementing this framework must classify information by sensitivity behavior, not only by origin system or original collection purpose.</w:t>
      </w:r>
    </w:p>
    <w:p>
      <w:pPr>
        <w:keepNext w:val="1"/>
        <w:spacing w:before="160" w:after="80"/>
      </w:pPr>
      <w:r>
        <w:rPr>
          <w:rFonts w:ascii="Aptos" w:hAnsi="Aptos" w:eastAsia="Aptos"/>
          <w:b/>
          <w:color w:val="17365D"/>
          <w:sz w:val="22"/>
        </w:rPr>
        <w:t>Confidentiality Classification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Classification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Meaning</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Concern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Handling Expectation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Public information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Approved for broad audience with no reliance-sensitive or restricted operational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Reuse may become misleading if public content is combined with stale governance status.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Maintain representation boundary and current source reference.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operational information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Supports routine coordination, task execution, queue handling, or management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visibility can become uncontrolled propagation when copied into summaries or dashboards.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 distribution to operational purpose and preserve source context.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Confidential information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Contains business, customer, personnel, vendor, process, or institutional information requiring controlled access.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Ordinary confidentiality may understate consequence where information affects governance posture.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Apply defined audience, access basis, and transmission boundary.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information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Requires heightened handling because misuse, exposure, aggregation, or misinterpretation may create institutional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Local convenience can place high-consequence context into broad workflow tools.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explicit handling owner, approved storage, and propagation control.</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Governance-sensitive information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Reveals oversight state, control weakness, evidence limitation, escalation posture, decision rationale, or institutional exposure.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can damage trust or distort assurance even when no regulated record is present.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through governance owner and preserve contextual limitation.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AI-mediated information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Has been summarized, classified, scored, generated, translated, or prioritized by an AI-assisted system.</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Transformation may change sensitivity and detach output from source caveats.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Label transformation status, preserve provenance, and restrict reuse by consequence.</w:t>
            </w:r>
          </w:p>
        </w:tc>
      </w:tr>
    </w:tbl>
    <w:p>
      <w:pPr>
        <w:spacing w:after="40"/>
      </w:pPr>
    </w:p>
    <w:p>
      <w:pPr>
        <w:keepNext w:val="1"/>
        <w:spacing w:before="160" w:after="80"/>
      </w:pPr>
      <w:r>
        <w:rPr>
          <w:rFonts w:ascii="Aptos" w:hAnsi="Aptos" w:eastAsia="Aptos"/>
          <w:b/>
          <w:color w:val="17365D"/>
          <w:sz w:val="22"/>
        </w:rPr>
        <w:t>Restricted Information Categories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Restricted Category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Typical Contents</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Primary Exposure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Treatment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operational condition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Unresolved outage, degraded workflow, exception backlog, service dependency, or remediation delay.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or broad internal visibility may create confidence loss before treatment is complete.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 audience and pair status with owner, timing, and limitation context.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governance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Escalation material, risk acceptance rationale, control failure analysis, or review disposition.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context may be reused without authority or caveat.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 decision authority, rationale, and distribution record.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evidence artifact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Screenshots, exports, audit packages, logs, reports, or source extracts supporting governance claims.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Copied artifact may outlive source-system meaning or omit population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Maintain source, date, scope, and permitted use.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vendor context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dependency, service limitation, third-party processing path, or continuity weakness.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relationship may become public confidence issue or negotiation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through vendor owner and dependency governance.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AI-use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Prompt content, AI output, model limitation, generated classification, or reviewer override.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transformation may expose sensitive workflow logic or decision criteria.</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Retain source-to-output linkage and restrict propagation.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representation support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Material supporting customer, partner, investor, executive, or public assurance language.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Statement support may be reused beyond evidence freshness.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representation review, freshness check, and audience boundary.</w:t>
            </w:r>
          </w:p>
        </w:tc>
      </w:tr>
    </w:tbl>
    <w:p>
      <w:pPr>
        <w:spacing w:after="40"/>
      </w:pPr>
    </w:p>
    <w:p>
      <w:pPr>
        <w:keepNext/>
        <w:spacing w:before="260" w:after="120"/>
      </w:pPr>
      <w:r>
        <w:rPr>
          <w:rFonts w:ascii="Aptos" w:hAnsi="Aptos" w:eastAsia="Aptos"/>
          <w:b/>
          <w:color w:val="17365D"/>
          <w:sz w:val="30"/>
        </w:rPr>
        <w:t>Governance Sensitivity Scaling and Restricted Handling</w:t>
      </w:r>
    </w:p>
    <w:p>
      <w:pPr>
        <w:spacing w:after="120" w:line="254" w:lineRule="auto"/>
      </w:pPr>
      <w:r>
        <w:rPr>
          <w:rFonts w:ascii="Aptos" w:hAnsi="Aptos" w:eastAsia="Aptos"/>
          <w:b w:val="0"/>
          <w:color w:val="1F2937"/>
          <w:sz w:val="20"/>
        </w:rPr>
        <w:t>Sensitivity scaling occurs when information becomes more consequential because it is aggregated, transformed, interpreted, relied upon, or distributed beyond its original workflow. Classification must therefore account for use case and pathway. A list of routine exceptions may become governance-sensitive when summarized for executive review; a vendor status export may become restricted when used as evidence support; a low-detail dashboard may become sensitive when it signals instability in a customer-reliant process.</w:t>
      </w:r>
    </w:p>
    <w:p>
      <w:pPr>
        <w:spacing w:after="120" w:line="254" w:lineRule="auto"/>
      </w:pPr>
      <w:r>
        <w:rPr>
          <w:rFonts w:ascii="Aptos" w:hAnsi="Aptos" w:eastAsia="Aptos"/>
          <w:b w:val="0"/>
          <w:color w:val="1F2937"/>
          <w:sz w:val="20"/>
        </w:rPr>
        <w:t>Restricted handling must remain operationally workable. Overclassification causes bypass, informal copying, and untracked storage. Underclassification creates silent exposure, uncontrolled reuse, and loss of contextual confidentiality. The governance objective is consequence-scaled confidentiality: handling strong enough to preserve trust, accountability, and evidence integrity, while practical enough that operational teams can sustain it under ordinary workload pressure.</w:t>
      </w:r>
    </w:p>
    <w:p>
      <w:pPr>
        <w:keepNext w:val="1"/>
        <w:spacing w:before="160" w:after="80"/>
      </w:pPr>
      <w:r>
        <w:rPr>
          <w:rFonts w:ascii="Aptos" w:hAnsi="Aptos" w:eastAsia="Aptos"/>
          <w:b/>
          <w:color w:val="17365D"/>
          <w:sz w:val="22"/>
        </w:rPr>
        <w:t>Governance-Sensitive Information Distinctions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Information Type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Sensitivity Driver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Risk</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Control Boundary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Oversight status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Shows whether review, remediation, escalation, or control operation is complete.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Status may imply assurance before evidence is reliable.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 reuse until freshness and scope are confirmed.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weakness detail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Identifies process failure, dependency gap, exception trend, or evidence limitation.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Broad circulation can normalize weakness or create external inference.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 audience to treatment roles and governance owners.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rationale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Explains why a risk, exception, approval, denial, or escalation path was selected.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Rationale can be detached from authority or applied to unrelated cases.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 decision record and prohibit unsupported reuse.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Residual exposure statement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Describes unresolved consequence after operational 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Awareness may be mistaken for acceptance.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accountable owner and time-bound treatment.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Assurance support material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Provides basis for claims, customer response, executive update, or verification signal.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Stale support can create false confidence.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Apply representation boundary and evidence freshness test.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AI-transformed governance context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output summarizes, scores, classifies, or narrates governance conditions.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coherence may hide caveats, uncertainty, or excluded population.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Label generated status and require source review before reliance.</w:t>
            </w:r>
          </w:p>
        </w:tc>
      </w:tr>
    </w:tbl>
    <w:p>
      <w:pPr>
        <w:spacing w:after="40"/>
      </w:pPr>
    </w:p>
    <w:p>
      <w:pPr>
        <w:keepNext w:val="1"/>
        <w:spacing w:before="160" w:after="80"/>
      </w:pPr>
      <w:r>
        <w:rPr>
          <w:rFonts w:ascii="Aptos" w:hAnsi="Aptos" w:eastAsia="Aptos"/>
          <w:b/>
          <w:color w:val="17365D"/>
          <w:sz w:val="22"/>
        </w:rPr>
        <w:t>Sensitivity-Scaling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Scaling Mechanism</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How Sensitivity Changes</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Example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Response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Aggregation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Separate low-sensitivity items reveal institutional pattern when combined.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Multiple routine exception notes show persistent control backlog.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Reclassify aggregate as governance-sensitive and restrict dashboard reuse.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Transformation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Summary, score, translation, or categorization changes meaning and audience impact.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AI-generated narrative converts raw notes into executive-ready posture statement.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 source caveats and require reviewer adoption.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Propagation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moves through systems, exports, integrations, or copied artifacts.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workflow detail appears in cross-team project board.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downstream location and apply containment boundary.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Reliance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begins treating information as evidence, decision support, or assurance.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tracker becomes source for customer status response.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through evidence and representation review.</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Context coupling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becomes sensitive when paired with timing, vendor, customer, system, or incident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Generic service-delay note reveals customer-specific dependency.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 combined view and separate operational identifiers.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interpretation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classification changes perceived severity, confidentiality, or exposure category.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labels a restricted remediation note as routine operational content.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Override classification and review AI handling assumptions.</w:t>
            </w:r>
          </w:p>
        </w:tc>
      </w:tr>
    </w:tbl>
    <w:p>
      <w:pPr>
        <w:spacing w:after="40"/>
      </w:pPr>
    </w:p>
    <w:p>
      <w:pPr>
        <w:keepNext w:val="1"/>
        <w:spacing w:before="160" w:after="80"/>
      </w:pPr>
      <w:r>
        <w:rPr>
          <w:rFonts w:ascii="Aptos" w:hAnsi="Aptos" w:eastAsia="Aptos"/>
          <w:b/>
          <w:color w:val="17365D"/>
          <w:sz w:val="22"/>
        </w:rPr>
        <w:t>Operational Confidentiality Boundaries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Boundary Type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Function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Pattern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Treatment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Defines which roles may view, interpret, or reuse information.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Copied recipients infer broader permission than intended.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State approved audience and prohibit onward use without owner review.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Purpose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Limits information use to the workflow or governance activity that justified access.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Data gathered for remediation is reused for assurance response.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Attach permitted-use statement and review before repurposing.</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System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Controls which tools, repositories, AI systems, or vendor platforms may process content.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content enters broad collaboration or AI drafting tool.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 approved storage and processing environment.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Time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Recognizes that sensitivity changes as conditions age, resolve, or become stale.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limitation remains visible without current context.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Set review date and archival status.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Transformation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Controls summaries, extracted fields, classifications, and generated narratives.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Summary removes caveat and becomes portable assertion.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source-to-output trace and generated-status label.</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Separates internal operating facts from externally relied-upon statements.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status language is reused in customer communication.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representation authority and evidence freshness review.</w:t>
            </w:r>
          </w:p>
        </w:tc>
      </w:tr>
    </w:tbl>
    <w:p>
      <w:pPr>
        <w:spacing w:after="40"/>
      </w:pPr>
    </w:p>
    <w:p>
      <w:pPr>
        <w:keepNext w:val="1"/>
        <w:spacing w:before="160" w:after="80"/>
      </w:pPr>
      <w:r>
        <w:rPr>
          <w:rFonts w:ascii="Aptos" w:hAnsi="Aptos" w:eastAsia="Aptos"/>
          <w:b/>
          <w:color w:val="17365D"/>
          <w:sz w:val="22"/>
        </w:rPr>
        <w:t>Restricted-Handling Expectations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Handling Element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Requirement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Accountability Marker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Weakness If Missing</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Classification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 named role can determine sensitivity and approve handling changes.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is visible in record or workflow metadata.</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rely on informal judgment and inconsistent labels.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Context preservation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Records retain source, purpose, timing, scope, and limitation.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can understand why information was restricted.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Copied artifact loses confidentiality boundary.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Distribution control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Access aligns with role, purpose, and workflow consequence.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list or system permission reflects approved use.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context spreads through convenience copying.</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Transformation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Summaries, AI outputs, dashboards, and excerpts are reviewed before reuse.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Output has source basis and reviewer adoption.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content becomes unverified institutional statement.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Retention alignment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information is retained only where accountability or reconstruction requires it.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Retention basis and disposal path are documented.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Unnecessary persistence increases exposure.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Escalation path</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Handling uncertainty routes to governance owner before broad distribution.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Questionable cases have review route and disposition.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choose speed over classification discipline.</w:t>
            </w:r>
          </w:p>
        </w:tc>
      </w:tr>
    </w:tbl>
    <w:p>
      <w:pPr>
        <w:spacing w:after="40"/>
      </w:pPr>
    </w:p>
    <w:p>
      <w:pPr>
        <w:keepNext/>
        <w:spacing w:before="260" w:after="120"/>
      </w:pPr>
      <w:r>
        <w:rPr>
          <w:rFonts w:ascii="Aptos" w:hAnsi="Aptos" w:eastAsia="Aptos"/>
          <w:b/>
          <w:color w:val="17365D"/>
          <w:sz w:val="30"/>
        </w:rPr>
        <w:t>Derived Sensitivity, Propagation, and Audience-Sensitive Governance</w:t>
      </w:r>
    </w:p>
    <w:p>
      <w:pPr>
        <w:spacing w:after="120" w:line="254" w:lineRule="auto"/>
      </w:pPr>
      <w:r>
        <w:rPr>
          <w:rFonts w:ascii="Aptos" w:hAnsi="Aptos" w:eastAsia="Aptos"/>
          <w:b w:val="0"/>
          <w:color w:val="1F2937"/>
          <w:sz w:val="20"/>
        </w:rPr>
        <w:t>Derived sensitivity arises when information becomes sensitive through analysis, summarization, grouping, transformation, ranking, or linkage. The original source may not require restricted handling, while the derived output reveals a pattern, weakness, dependency, or institutional posture. This is common in governance environments because oversight work often converts operational records into assertion support, exception trends, remediation status, decision rationale, and trust signals.</w:t>
      </w:r>
    </w:p>
    <w:p>
      <w:pPr>
        <w:spacing w:after="120" w:line="254" w:lineRule="auto"/>
      </w:pPr>
      <w:r>
        <w:rPr>
          <w:rFonts w:ascii="Aptos" w:hAnsi="Aptos" w:eastAsia="Aptos"/>
          <w:b w:val="0"/>
          <w:color w:val="1F2937"/>
          <w:sz w:val="20"/>
        </w:rPr>
        <w:t>Propagation-sensitive information requires classification attention after movement, not only at initial collection. Copied exports, screenshots, AI summaries, status decks, issue trackers, and vendor dashboards can carry confidentiality obligations into new systems that lack original access controls or context. The risk is not only unauthorized viewing; it is authorized viewers interpreting information without source boundary, evidence freshness, or decision authority.</w:t>
      </w:r>
    </w:p>
    <w:p>
      <w:pPr>
        <w:keepNext w:val="1"/>
        <w:spacing w:before="160" w:after="80"/>
      </w:pPr>
      <w:r>
        <w:rPr>
          <w:rFonts w:ascii="Aptos" w:hAnsi="Aptos" w:eastAsia="Aptos"/>
          <w:b/>
          <w:color w:val="17365D"/>
          <w:sz w:val="22"/>
        </w:rPr>
        <w:t>Derived Sensitivity Classifications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Derived Form</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Source Relationship</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New Sensitivity Created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Governance Action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 summary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Condenses operational facts for leadership attention.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Creates posture signal and may suppress uncertainty.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Include limitation, source date, and accountable reviewer.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Aggregated exception report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Combines routine findings across workflows or time periods.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Reveals structural weakness or governance drift.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Treat as governance-sensitive and restrict onward distribution.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AI-generated narrative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Transforms notes, evidence, or tickets into explanatory prose.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convert preliminary facts into authoritative language.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Label draft or generated status and preserve source trace.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Scored prioritization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Assigns relative importance to events or records.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Influences treatment sequence and perceived severity.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Retain scoring basis, override path, and sampled validation.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metric</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Calculates status or trend from source-system values.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imply assurance while excluding population or caveat.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Validate scope, freshness, and representation use.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package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Collects artifacts for audit support, review, or assurance.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Turns operational records into governance assertion support.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access and preserve provenance.</w:t>
            </w:r>
          </w:p>
        </w:tc>
      </w:tr>
    </w:tbl>
    <w:p>
      <w:pPr>
        <w:spacing w:after="40"/>
      </w:pPr>
    </w:p>
    <w:p>
      <w:pPr>
        <w:keepNext w:val="1"/>
        <w:spacing w:before="160" w:after="80"/>
      </w:pPr>
      <w:r>
        <w:rPr>
          <w:rFonts w:ascii="Aptos" w:hAnsi="Aptos" w:eastAsia="Aptos"/>
          <w:b/>
          <w:color w:val="17365D"/>
          <w:sz w:val="22"/>
        </w:rPr>
        <w:t>Propagation-Sensitive Information Categories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Category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Propagation Pathway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Exposure Created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Containment Discipline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Copied operational artifact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Screenshot, export, copied ticket, or extracted field moves outside source system.</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Original access rule and context may no longer apply.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Mark source, date, scope, and permitted reuse.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Integrated workflow data</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passes through connectors, automations, or vendor systems.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Downstream tools inherit sensitivity without classification marker.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receiving systems and apply handling equivalency.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Collaboration-channel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details enter chat, document comments, project boards, or meeting notes.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Convenience distribution creates informal archive.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 restricted channels and summarize without unnecessary detail.</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AI-assisted output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Prompt, response, summary, classification, or recommendation is stored or reused.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artifact may travel farther than source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prompt content, output storage, and downstream use.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Management reporting extract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data becomes dashboard, slide, or executive update.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may infer institutional confidence or weakness.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representation boundary and update cadence.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Vendor-mediated content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platform stores, summarizes, routes, or displays restricted context.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dependency expands visibility and retention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Confirm vendor handling, export, and deletion expectations.</w:t>
            </w:r>
          </w:p>
        </w:tc>
      </w:tr>
    </w:tbl>
    <w:p>
      <w:pPr>
        <w:spacing w:after="40"/>
      </w:pPr>
    </w:p>
    <w:p>
      <w:pPr>
        <w:keepNext w:val="1"/>
        <w:spacing w:before="160" w:after="80"/>
      </w:pPr>
      <w:r>
        <w:rPr>
          <w:rFonts w:ascii="Aptos" w:hAnsi="Aptos" w:eastAsia="Aptos"/>
          <w:b/>
          <w:color w:val="17365D"/>
          <w:sz w:val="22"/>
        </w:rPr>
        <w:t>Audience-Sensitive Handling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Audience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Permitted Interpretation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Sensitivity Concern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Handling Boundary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team</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use information to execute, remediate, or coordinate within assigned workflow.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Local familiarity can normalize restricted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 reuse outside workflow and preserve owner guidance.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function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evaluate consequence, evidence sufficiency, control status, or escalation need.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materials can become broad assurance artifacts.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Separate review records from representation-ready summaries.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 audience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use information to allocate authority, resources, or consequence treatment.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Compressed reporting can overstate certainty.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Include caveats, options, and unresolved exposure.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Customer-facing role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communicate approved status within defined statement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details may become external trust signal.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approved language and evidence freshness check.</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or provider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receive information necessary to deliver service or remediate dependency.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may retain or transform institutional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Minimize content and document processing purpose.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AI-assisted system</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process bounded context for approved use case.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System may generate reusable output or reveal derived posture.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 prompt scope, output audience, and retention.</w:t>
            </w:r>
          </w:p>
        </w:tc>
      </w:tr>
    </w:tbl>
    <w:p>
      <w:pPr>
        <w:spacing w:after="40"/>
      </w:pPr>
    </w:p>
    <w:p>
      <w:pPr>
        <w:keepNext w:val="1"/>
        <w:spacing w:before="160" w:after="80"/>
      </w:pPr>
      <w:r>
        <w:rPr>
          <w:rFonts w:ascii="Aptos" w:hAnsi="Aptos" w:eastAsia="Aptos"/>
          <w:b/>
          <w:color w:val="17365D"/>
          <w:sz w:val="22"/>
        </w:rPr>
        <w:t>Sensitivity Escalation Triggers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Trigger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What Changed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Concern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Escalation Route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becomes evidence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artifact is used to support assertion, review, or assurance.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Confidentiality now includes evidence integrity and provenance.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evidence steward and governance owner.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expands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moves from local team to leadership, customer, vendor, or public-facing channel.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Interpretation consequence exceeds original context.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representation authority or information owner.</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transforms content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System summarizes, classifies, scores, or generates narrative from source information.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Derived sensitivity may exceed source sensitivity.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AI-use reviewer and workflow owner.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Aggregation reveals pattern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Multiple ordinary records show dependency, backlog, weakness, or drift.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Pattern can affect trust or governance posture.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governance function for sensitivity reclassification.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receives restricted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gains visibility into sensitive process, customer, dependency, or control condition.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processing changes confidentiality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through vendor owner and dependency governance.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Retention outlives purpose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Artifact remains accessible after workflow purpose or evidence need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Stale context can create false assurance or unnecessary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retention owner and governance steward.</w:t>
            </w:r>
          </w:p>
        </w:tc>
      </w:tr>
    </w:tbl>
    <w:p>
      <w:pPr>
        <w:spacing w:after="40"/>
      </w:pPr>
    </w:p>
    <w:p>
      <w:pPr>
        <w:keepNext/>
        <w:spacing w:before="260" w:after="120"/>
      </w:pPr>
      <w:r>
        <w:rPr>
          <w:rFonts w:ascii="Aptos" w:hAnsi="Aptos" w:eastAsia="Aptos"/>
          <w:b/>
          <w:color w:val="17365D"/>
          <w:sz w:val="30"/>
        </w:rPr>
        <w:t>Confidentiality Survivability and Restricted Propagation Discipline</w:t>
      </w:r>
    </w:p>
    <w:p>
      <w:pPr>
        <w:spacing w:after="120" w:line="254" w:lineRule="auto"/>
      </w:pPr>
      <w:r>
        <w:rPr>
          <w:rFonts w:ascii="Aptos" w:hAnsi="Aptos" w:eastAsia="Aptos"/>
          <w:b w:val="0"/>
          <w:color w:val="1F2937"/>
          <w:sz w:val="20"/>
        </w:rPr>
        <w:t>Confidentiality survivability means that handling boundaries remain understandable after information moves, ages, is transformed, or is reviewed by a different audience. A record is not adequately governed merely because access was restricted at creation. The organization must be able to explain why the information was sensitive, what audience could use it, what context was required to interpret it, whether it was transformed, and whether derivative artifacts preserved or changed the sensitivity condition.</w:t>
      </w:r>
    </w:p>
    <w:p>
      <w:pPr>
        <w:spacing w:after="120" w:line="254" w:lineRule="auto"/>
      </w:pPr>
      <w:r>
        <w:rPr>
          <w:rFonts w:ascii="Aptos" w:hAnsi="Aptos" w:eastAsia="Aptos"/>
          <w:b w:val="0"/>
          <w:color w:val="1F2937"/>
          <w:sz w:val="20"/>
        </w:rPr>
        <w:t>Restricted propagation discipline requires practical containment. The goal is not to prevent all movement of sensitive information; governance work often requires controlled movement. The discipline is to prevent silent boundary loss. When restricted information moves into a report, AI output, vendor workflow, dashboard, evidence package, or external response, the receiving artifact must inherit enough context to preserve confidentiality meaning and enough restriction to prevent misuse.</w:t>
      </w:r>
    </w:p>
    <w:p>
      <w:pPr>
        <w:keepNext w:val="1"/>
        <w:spacing w:before="160" w:after="80"/>
      </w:pPr>
      <w:r>
        <w:rPr>
          <w:rFonts w:ascii="Aptos" w:hAnsi="Aptos" w:eastAsia="Aptos"/>
          <w:b/>
          <w:color w:val="17365D"/>
          <w:sz w:val="22"/>
        </w:rPr>
        <w:t>Confidentiality Survivability Expectations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Survivability Element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Meaning</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Minimum Evidence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Pattern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traceability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Recipient can identify where the information originated and when.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system, extraction date, owner, and scope.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Copied data becomes detached from authoritative context.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Purpose clarity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 remains tied to the reason access was granted.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Permitted use note or workflow reference.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gathered for remediation is reused for assurance.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Context retention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Limitations, caveats, and sensitivity basis travel with the artifact.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Restriction label plus explanatory limitation.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Summary appears safe while omitting sensitive condition.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control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Distribution matches role need and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Approved audience or access list.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Convenience sharing expands interpretation risk.</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Transformation record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Changes from source to output are visible.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Summary method, AI-use notation, reviewer adoption, or derivation path.</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output becomes untraceable statement.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Reclassification trigger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Sensitivity is updated when use, audience, aggregation, or reliance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Trigger record and owner disposition.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Original label survives new consequence.</w:t>
            </w:r>
          </w:p>
        </w:tc>
      </w:tr>
    </w:tbl>
    <w:p>
      <w:pPr>
        <w:spacing w:after="40"/>
      </w:pPr>
    </w:p>
    <w:p>
      <w:pPr>
        <w:keepNext w:val="1"/>
        <w:spacing w:before="160" w:after="80"/>
      </w:pPr>
      <w:r>
        <w:rPr>
          <w:rFonts w:ascii="Aptos" w:hAnsi="Aptos" w:eastAsia="Aptos"/>
          <w:b/>
          <w:color w:val="17365D"/>
          <w:sz w:val="22"/>
        </w:rPr>
        <w:t>Governance-Aware Classification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Classification Question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Test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Treatment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Misclassification Risk</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What does this reveal?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the content expose condition, weakness, dependency, decision, or posture?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Classify by institutional consequence, not only record type.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Ordinary label hides governance-sensitive substance.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Who can infer from it?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Could audience infer more than the organization intends to communicate?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Apply audience-sensitive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status becomes implied external assurance.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What happens if combined?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aggregation reveal trend, backlog, concentration, or unresolved exposure?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aggregate sensitivity before reporting.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Low-risk records form high-risk pattern.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What happens if transformed?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Will summary, AI output, dashboard, or score change meaning or certainty?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transformation review and provenance.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artifact strips caveats.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What relies on it?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Will it support decision, evidence, assurance, or representation?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Scale treatment by reliance and reconstruction need.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record becomes evidence without governance control.</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How long will it matter?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retained context create future exposure or reconstruction value?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Align retention with accountability and exposure minimization.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Artifact persists after purpose expires.</w:t>
            </w:r>
          </w:p>
        </w:tc>
      </w:tr>
    </w:tbl>
    <w:p>
      <w:pPr>
        <w:spacing w:after="40"/>
      </w:pPr>
    </w:p>
    <w:p>
      <w:pPr>
        <w:keepNext w:val="1"/>
        <w:spacing w:before="160" w:after="80"/>
      </w:pPr>
      <w:r>
        <w:rPr>
          <w:rFonts w:ascii="Aptos" w:hAnsi="Aptos" w:eastAsia="Aptos"/>
          <w:b/>
          <w:color w:val="17365D"/>
          <w:sz w:val="22"/>
        </w:rPr>
        <w:t>Restricted-Information Treatment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Treatment Model</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Applicable Condition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Treatment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Treatment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Bounded internal use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Confidential information needed for defined workflow execution.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 to assigned workflow and approved system.</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Document purpose and owner.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review file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supports governance review, evidence assessment, or escalation.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 source and restrict to review roles.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Maintain decision or disposition trace.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Controlled transformation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Content is summarized, scored, translated, extracted, or generated into new artifact.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Label transformed output and retain source linkage.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reviewer adoption before reliance.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Audience-qualified reporting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may be viewed by leadership or customer-facing roles.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 approved summary with caveats and current date.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Apply representation boundary and evidence freshness.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Vendor-limited processing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needs restricted context to deliver or remediate service.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Minimize disclosed detail and define processing purpose.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vendor retention and downstream access.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Escalated restricted handling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consequence affects trust, authority, continuity, or public posture.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Freeze broad distribution and route to governance owner.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Assign treatment authority and review residual exposure.</w:t>
            </w:r>
          </w:p>
        </w:tc>
      </w:tr>
    </w:tbl>
    <w:p>
      <w:pPr>
        <w:spacing w:after="40"/>
      </w:pPr>
    </w:p>
    <w:p>
      <w:pPr>
        <w:keepNext/>
        <w:spacing w:before="260" w:after="120"/>
      </w:pPr>
      <w:r>
        <w:rPr>
          <w:rFonts w:ascii="Aptos" w:hAnsi="Aptos" w:eastAsia="Aptos"/>
          <w:b/>
          <w:color w:val="17365D"/>
          <w:sz w:val="30"/>
        </w:rPr>
        <w:t>AI-Assisted Confidentiality Classification and Sensitivity Distortion</w:t>
      </w:r>
    </w:p>
    <w:p>
      <w:pPr>
        <w:spacing w:after="120" w:line="254" w:lineRule="auto"/>
      </w:pPr>
      <w:r>
        <w:rPr>
          <w:rFonts w:ascii="Aptos" w:hAnsi="Aptos" w:eastAsia="Aptos"/>
          <w:b w:val="0"/>
          <w:color w:val="1F2937"/>
          <w:sz w:val="20"/>
        </w:rPr>
        <w:t>AI-assisted systems can change how sensitivity is perceived because they create polished outputs from uneven inputs. Generated summaries may reveal more than source records by connecting facts, naming patterns, exposing timing, or smoothing uncertainty into a coherent institutional narrative. Aggregation increases derived sensitivity when individual operational records are converted into trend language, comparative ranking, exception clusters, or executive posture statements.</w:t>
      </w:r>
    </w:p>
    <w:p>
      <w:pPr>
        <w:spacing w:after="120" w:line="254" w:lineRule="auto"/>
      </w:pPr>
      <w:r>
        <w:rPr>
          <w:rFonts w:ascii="Aptos" w:hAnsi="Aptos" w:eastAsia="Aptos"/>
          <w:b w:val="0"/>
          <w:color w:val="1F2937"/>
          <w:sz w:val="20"/>
        </w:rPr>
        <w:t>AI-mediated sensitivity frequently emerges after transformation rather than at collection. A prompt may contain ordinary workflow detail, while the generated answer exposes governance weakness; a model may classify a restricted condition as routine because it resembles familiar operational language; a summary may remove caveats that made the source safe for limited use. Governance-sensitive information must therefore be reviewed at the point of AI input, AI output, reuse, and downstream reliance.</w:t>
      </w:r>
    </w:p>
    <w:p>
      <w:pPr>
        <w:keepNext w:val="1"/>
        <w:spacing w:before="160" w:after="80"/>
      </w:pPr>
      <w:r>
        <w:rPr>
          <w:rFonts w:ascii="Aptos" w:hAnsi="Aptos" w:eastAsia="Aptos"/>
          <w:b/>
          <w:color w:val="17365D"/>
          <w:sz w:val="22"/>
        </w:rPr>
        <w:t>AI-Assisted Confidentiality Concerns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AI Pattern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Benefit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Sensitivity Distortion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Boundary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Automated summarization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Condenses long operational records into readable narrative.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Summary can reveal institutional posture and remove caveats.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source references, limitation retention, and reviewer adoption.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classification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Assigns category, sensitivity, or priority at scale.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Model may under-classify governance-sensitive context.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Sample classifications and preserve manual escalation path.</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response drafting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Prepares customer, executive, or internal communication efficiently.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Draft language may overstate confidence or expose restricted facts.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Label draft status and route through representation review.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Prompt reuse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Users repeat effective prompts containing sensitive examples or context.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Prompt library becomes hidden repository of restricted information.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Minimize prompt content and control template storage.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Cross-record synthesis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Connects information from multiple workflows or systems.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Derived output reveals pattern not visible in source records.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Classify aggregate output by consequence and audience.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AI-enabled dashboard narrative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Explains metrics, anomalies, or trends for oversight.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explanation may create false assurance or expose dependency.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Validate metric scope, evidence support, and permitted audience.</w:t>
            </w:r>
          </w:p>
        </w:tc>
      </w:tr>
    </w:tbl>
    <w:p>
      <w:pPr>
        <w:spacing w:after="40"/>
      </w:pPr>
    </w:p>
    <w:p>
      <w:pPr>
        <w:keepNext w:val="1"/>
        <w:spacing w:before="160" w:after="80"/>
      </w:pPr>
      <w:r>
        <w:rPr>
          <w:rFonts w:ascii="Aptos" w:hAnsi="Aptos" w:eastAsia="Aptos"/>
          <w:b/>
          <w:color w:val="17365D"/>
          <w:sz w:val="22"/>
        </w:rPr>
        <w:t>Cross-System Sensitivity Inheritance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Movement Pattern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Inherited Sensitivity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Concern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Containment Response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export to report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Export carries source classification plus report audience consequence.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Report readers may not see source-system restrictions.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Embed classification, source date, and use boundary.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Ticket to collaboration workspace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Issue details inherit operational and customer sensitivity.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Broader collaboration audience may normalize restricted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Redact unnecessary context and restrict channel.</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tool to internal dashboard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data inherits vendor dependency and evidence sensitivity.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appears authoritative without provider limitations.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Add source limitation and freshness marker.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output to evidence package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artifact inherits source sensitivity and transformation risk.</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package may treat generated text as source fact.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Separate AI output from source record and document reviewer adoption.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Meeting notes to executive summary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Discussion context inherits decision and representation sensitivity.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Condensed narrative may imply approval or acceptance.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Record decision status and unresolved exposure.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log to external response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log inherits audience-sensitive and reliance-sensitive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Technical fact becomes public trust signal.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through representation authority and minimize detail.</w:t>
            </w:r>
          </w:p>
        </w:tc>
      </w:tr>
    </w:tbl>
    <w:p>
      <w:pPr>
        <w:spacing w:after="40"/>
      </w:pPr>
    </w:p>
    <w:p>
      <w:pPr>
        <w:keepNext w:val="1"/>
        <w:spacing w:before="160" w:after="80"/>
      </w:pPr>
      <w:r>
        <w:rPr>
          <w:rFonts w:ascii="Aptos" w:hAnsi="Aptos" w:eastAsia="Aptos"/>
          <w:b/>
          <w:color w:val="17365D"/>
          <w:sz w:val="22"/>
        </w:rPr>
        <w:t>Restricted Propagation Discipline</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Discipline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Purpose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Example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Failure Prevented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Minimum necessary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Limits detail to what the recipient needs for the approved purpose.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receives affected workflow category without full customer history.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provider accumulates unnecessary sensitive context.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Source-to-output linkage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Maintains interpretability after transformation or copying.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summary retains reference to original evidence package.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narrative becomes untraceable authority.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revalidation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Checks whether recipients remain appropriate after purpose, timing, or reliance changes.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 deck is reused for customer update only after review.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governance language becomes external assurance.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Aggregate sensitivity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Evaluates whether combined data reveals more than individual items.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trend is restricted despite ordinary case-level labels.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Pattern exposes structural weakness without control.</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Retention restraint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unnecessary persistence of restricted copies.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extract is removed after reconciliation.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artifact outlives source correction.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Escalation for ambiguity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Routes unclear classification to accountable governance owner.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 asks before placing restricted prompt into AI drafting tool.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Speed substitutes for handling discipline.</w:t>
            </w:r>
          </w:p>
        </w:tc>
      </w:tr>
    </w:tbl>
    <w:p>
      <w:pPr>
        <w:spacing w:after="40"/>
      </w:pPr>
    </w:p>
    <w:p>
      <w:pPr>
        <w:keepNext/>
        <w:spacing w:before="260" w:after="120"/>
      </w:pPr>
      <w:r>
        <w:rPr>
          <w:rFonts w:ascii="Aptos" w:hAnsi="Aptos" w:eastAsia="Aptos"/>
          <w:b/>
          <w:color w:val="17365D"/>
          <w:sz w:val="30"/>
        </w:rPr>
        <w:t>Confidentiality Classification and Restricted Information Handling Operating Standard</w:t>
      </w:r>
    </w:p>
    <w:p>
      <w:pPr>
        <w:spacing w:after="120" w:line="254" w:lineRule="auto"/>
      </w:pPr>
      <w:r>
        <w:rPr>
          <w:rFonts w:ascii="Aptos" w:hAnsi="Aptos" w:eastAsia="Aptos"/>
          <w:b w:val="0"/>
          <w:color w:val="1F2937"/>
          <w:sz w:val="20"/>
        </w:rPr>
        <w:t>Confidentiality classification under this framework shall be governed according to operational consequence, sensitivity behavior, audience, aggregation, transformation, propagation, reliance, and institutional exposure. Organizations implementing this framework shall distinguish confidential information, restricted information, governance-sensitive information, derived sensitivity, audience-sensitive information, operationally sensitive information, externally amplified confidentiality, AI-mediated sensitivity, propagation-sensitive information, and reliance-sensitive confidentiality.</w:t>
      </w:r>
    </w:p>
    <w:p>
      <w:pPr>
        <w:spacing w:after="120" w:line="254" w:lineRule="auto"/>
      </w:pPr>
      <w:r>
        <w:rPr>
          <w:rFonts w:ascii="Aptos" w:hAnsi="Aptos" w:eastAsia="Aptos"/>
          <w:b w:val="0"/>
          <w:color w:val="1F2937"/>
          <w:sz w:val="20"/>
        </w:rPr>
        <w:t>Restricted information handling shall preserve source context, permitted purpose, approved audience, transformation status, retention basis, and escalation route. Classification shall be reassessed when information becomes evidence, moves across systems, enters AI-assisted processing, is summarized for leadership, supports representation, is provided to a vendor, is aggregated into trend or dashboard form, or becomes externally relied upon.</w:t>
      </w:r>
    </w:p>
    <w:p>
      <w:pPr>
        <w:spacing w:after="120" w:line="254" w:lineRule="auto"/>
      </w:pPr>
      <w:r>
        <w:rPr>
          <w:rFonts w:ascii="Aptos" w:hAnsi="Aptos" w:eastAsia="Aptos"/>
          <w:b w:val="0"/>
          <w:color w:val="1F2937"/>
          <w:sz w:val="20"/>
        </w:rPr>
        <w:t>Sensitivity scaling shall not be determined solely by the original label or source system. Information that appears ordinary at collection may become restricted through aggregation, derived analysis, AI-generated narrative, copied artifacts, vendor processing, executive reporting, or external use. Conversely, restricted handling shall remain proportionate enough to be operationally sustainable and specific enough to prevent informal bypass.</w:t>
      </w:r>
    </w:p>
    <w:p>
      <w:pPr>
        <w:spacing w:after="120" w:line="254" w:lineRule="auto"/>
      </w:pPr>
      <w:r>
        <w:rPr>
          <w:rFonts w:ascii="Aptos" w:hAnsi="Aptos" w:eastAsia="Aptos"/>
          <w:b w:val="0"/>
          <w:color w:val="1F2937"/>
          <w:sz w:val="20"/>
        </w:rPr>
        <w:t>AI-assisted confidentiality classification shall remain subject to accountable governance review. Generated summaries, classifications, scores, recommendations, dashboards, prompts, and drafted communications shall not silently reset confidentiality boundaries. The operating standard for this section is consequence-scaled confidentiality: restricted information is governed sufficiently only when sensitivity can be explained, propagation can be bounded, transformed outputs remain traceable, and institutional reliance does not exceed the context preserved with the information.</w:t>
      </w:r>
    </w:p>
    <w:p>
      <w:r>
        <w:br w:type="page"/>
      </w:r>
    </w:p>
    <w:p>
      <w:pPr>
        <w:spacing w:after="40"/>
        <w:outlineLvl w:val="0"/>
      </w:pPr>
      <w:r>
        <w:rPr>
          <w:rFonts w:ascii="Aptos" w:hAnsi="Aptos" w:eastAsia="Aptos"/>
          <w:b/>
          <w:color w:val="17365D"/>
          <w:sz w:val="40"/>
        </w:rPr>
        <w:t>2.15 Governance Containment, Exposure Minimization, and Operational Boundary Preservation</w:t>
      </w:r>
    </w:p>
    <w:p>
      <w:pPr>
        <w:spacing w:after="440"/>
      </w:pPr>
      <w:r>
        <w:rPr>
          <w:rFonts w:ascii="Aptos" w:hAnsi="Aptos" w:eastAsia="Aptos"/>
          <w:b/>
          <w:color w:val="53657D"/>
          <w:sz w:val="17"/>
        </w:rPr>
        <w:t>Paladin Compliance Governance Binder | Section II</w:t>
      </w:r>
    </w:p>
    <w:p>
      <w:pPr>
        <w:spacing w:after="120" w:line="254" w:lineRule="auto"/>
      </w:pPr>
      <w:r>
        <w:rPr>
          <w:rFonts w:ascii="Aptos" w:hAnsi="Aptos" w:eastAsia="Aptos"/>
          <w:b w:val="0"/>
          <w:color w:val="1F2937"/>
          <w:sz w:val="20"/>
        </w:rPr>
        <w:t>This section establishes the operational containment doctrine for Section II. It integrates exposure handling, confidentiality governance, propagation control, workflow segmentation, vendor dependency awareness, restricted automation, consequence-aware treatment, and operational boundary preservation into a unified governance treatment model. Containment is not a purely technical isolation concept. It is the governance discipline of keeping operational exposure within boundaries that remain explainable, proportionate, accountable, and survivable under real operating conditions.</w:t>
      </w:r>
    </w:p>
    <w:p>
      <w:pPr>
        <w:spacing w:after="120" w:line="254" w:lineRule="auto"/>
      </w:pPr>
      <w:r>
        <w:rPr>
          <w:rFonts w:ascii="Aptos" w:hAnsi="Aptos" w:eastAsia="Aptos"/>
          <w:b w:val="0"/>
          <w:color w:val="1F2937"/>
          <w:sz w:val="20"/>
        </w:rPr>
        <w:t>Governance containment matters because institutional exposure often expands through convenience before it becomes visible through formal failure. Information is copied to accelerate work; dashboards are reused to simplify reporting; AI systems receive broad context to improve output; vendors become routing infrastructure; operational teams share complete background to avoid rework. Each behavior may be rational locally while collectively weakening confidentiality, evidence integrity, decision attribution, dependency visibility, and institutional trust.</w:t>
      </w:r>
    </w:p>
    <w:p>
      <w:pPr>
        <w:spacing w:after="120" w:line="254" w:lineRule="auto"/>
      </w:pPr>
      <w:r>
        <w:rPr>
          <w:rFonts w:ascii="Aptos" w:hAnsi="Aptos" w:eastAsia="Aptos"/>
          <w:b w:val="0"/>
          <w:color w:val="1F2937"/>
          <w:sz w:val="20"/>
        </w:rPr>
        <w:t>Operational boundary preservation requires deliberate restraint. The framework does not assume that maximum visibility produces better governance. Unrestricted visibility can dilute accountability, normalize sensitive context, create false assurance, and make reconstruction more difficult because no single role can explain why information moved, who relied on it, or what treatment boundary applied. Survivable governance requires bounded workflows, minimum necessary context, propagation discipline, and consequence-scaled containment that remains practical enough to operate.</w:t>
      </w:r>
    </w:p>
    <w:p>
      <w:pPr>
        <w:keepNext w:val="1"/>
        <w:spacing w:before="160" w:after="80"/>
      </w:pPr>
      <w:r>
        <w:rPr>
          <w:rFonts w:ascii="Aptos" w:hAnsi="Aptos" w:eastAsia="Aptos"/>
          <w:b/>
          <w:color w:val="17365D"/>
          <w:sz w:val="22"/>
        </w:rPr>
        <w:t>Governance Containment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Containment Model</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Purpose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Concern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Treatment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Workflow containment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Keeps information, evidence, and decisions inside the process boundary that justifies use.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Cross-workflow copying can change sensitivity and accountability.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 workflow owner, permitted context, and boundary for reuse.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Limits visibility to roles that can act on or govern the information.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Broad awareness may be mistaken for authority or acceptance.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Maintain approved audience and prohibit onward distribution without review.</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containment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Preserves source, lineage, scope, and transformation record for artifacts used in governance.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Extracts and screenshots may outlive source meaning.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Attach provenance, date, population, and permitted evidence use.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Bounds provider access, processing, retention, and downstream visibility.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tools can become hidden governance infrastructure.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provider role, disclosed context, export path, and continuity limit.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AI-output containment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Controls generated summaries, classifications, scores, recommendations, and narratives.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artifacts may travel farther than source records.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Label AI-mediated status, preserve source trace, and restrict reuse.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Separates internal operating knowledge from external trust signaling.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status can become unsupported assurance.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through representation authority and evidence freshness review.</w:t>
            </w:r>
          </w:p>
        </w:tc>
      </w:tr>
    </w:tbl>
    <w:p>
      <w:pPr>
        <w:spacing w:after="40"/>
      </w:pPr>
    </w:p>
    <w:p>
      <w:pPr>
        <w:keepNext w:val="1"/>
        <w:spacing w:before="160" w:after="80"/>
      </w:pPr>
      <w:r>
        <w:rPr>
          <w:rFonts w:ascii="Aptos" w:hAnsi="Aptos" w:eastAsia="Aptos"/>
          <w:b/>
          <w:color w:val="17365D"/>
          <w:sz w:val="22"/>
        </w:rPr>
        <w:t>Operational Boundary Classifications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Boundary Class</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What It Protects</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Boundary Stressor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Response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Process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Task sequence, handoff, ownership, and local operating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bypass slow process through side channels.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practiced workflow and define permissible alternate route.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Confidentiality, sensitivity, source context, and distribution purpose.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Copied artifacts lose original handling instructions.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Carry classification, source, scope, and use limitation forward.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Accountable authority, rationale, review, and residual exposure ownership.</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Recommendations or consensus blur who decided.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 decision owner, adoption record, and escalation path.</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Lineage, completeness, population, freshness, and reviewability.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or export becomes evidence without validation.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evidence steward review before reliance.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Automation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accountability and controlled use of AI or workflow automation.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Automated routing changes treatment without governance review.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 permitted automation, override path, and review trigger.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Reliance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interpretation, representation use, and institutional confidence.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metrics become customer or executive assurance signals.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Qualify audience, statement, and evidence support.</w:t>
            </w:r>
          </w:p>
        </w:tc>
      </w:tr>
    </w:tbl>
    <w:p>
      <w:pPr>
        <w:spacing w:after="40"/>
      </w:pPr>
    </w:p>
    <w:p>
      <w:pPr>
        <w:keepNext w:val="1"/>
        <w:spacing w:before="160" w:after="80"/>
      </w:pPr>
      <w:r>
        <w:rPr>
          <w:rFonts w:ascii="Aptos" w:hAnsi="Aptos" w:eastAsia="Aptos"/>
          <w:b/>
          <w:color w:val="17365D"/>
          <w:sz w:val="22"/>
        </w:rPr>
        <w:t>Exposure Minimization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Minimization Structure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Use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Exposure Reduced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If Absent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Minimum necessary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Provides only the information needed for the task, review, or decision.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Reduces unnecessary propagation of sensitive facts.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share complete background because it is faster.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Purpose-limited access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Connects information visibility to defined workflow or governance function.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reuse beyond the reason access was granted.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Data collected for remediation becomes broad reporting material.</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Segmented workflow views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Separates operational, governance, executive, vendor, and external audiences.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Limits audience inference and role confusion.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One dashboard becomes universal source for all contexts.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Source-linked summaries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Allows summarized communication without severing provenance.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compressed narrative from replacing source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Summary becomes portable authority without caveats.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Controlled artifact duplication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Creates copies only where reconstruction or workflow operation requires them.</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Reduces orphaned records and stale evidence.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Screenshots and exports persist after source changes.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Time-bound restricted use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Revalidates sensitive information after purpose, event, or condition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stale restriction or stale assurance.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limitation circulates without current meaning.</w:t>
            </w:r>
          </w:p>
        </w:tc>
      </w:tr>
    </w:tbl>
    <w:p>
      <w:pPr>
        <w:spacing w:after="40"/>
      </w:pPr>
    </w:p>
    <w:p>
      <w:pPr>
        <w:keepNext/>
        <w:spacing w:before="260" w:after="120"/>
      </w:pPr>
      <w:r>
        <w:rPr>
          <w:rFonts w:ascii="Aptos" w:hAnsi="Aptos" w:eastAsia="Aptos"/>
          <w:b/>
          <w:color w:val="17365D"/>
          <w:sz w:val="30"/>
        </w:rPr>
        <w:t>Operational Boundary Preservation and Propagation Control</w:t>
      </w:r>
    </w:p>
    <w:p>
      <w:pPr>
        <w:spacing w:after="120" w:line="254" w:lineRule="auto"/>
      </w:pPr>
      <w:r>
        <w:rPr>
          <w:rFonts w:ascii="Aptos" w:hAnsi="Aptos" w:eastAsia="Aptos"/>
          <w:b w:val="0"/>
          <w:color w:val="1F2937"/>
          <w:sz w:val="20"/>
        </w:rPr>
        <w:t>Operational boundaries preserve governance meaning. A boundary defines which workflow is being supported, which audience may interpret the information, which authority may decide, which system may retain the artifact, and which reliance can be placed on the resulting output. Boundary loss occurs when information remains visible after its purpose changes, when AI-generated outputs are reused without source context, when vendor tools become practical control points, or when exception handling becomes informal infrastructure.</w:t>
      </w:r>
    </w:p>
    <w:p>
      <w:pPr>
        <w:spacing w:after="120" w:line="254" w:lineRule="auto"/>
      </w:pPr>
      <w:r>
        <w:rPr>
          <w:rFonts w:ascii="Aptos" w:hAnsi="Aptos" w:eastAsia="Aptos"/>
          <w:b w:val="0"/>
          <w:color w:val="1F2937"/>
          <w:sz w:val="20"/>
        </w:rPr>
        <w:t>Propagation control is a containment discipline. It does not prohibit necessary movement of information, but it requires that movement be conscious, bounded, and reconstructable. When operational content moves through integrations, summaries, reports, AI prompts, vendor tools, executive decks, or customer communications, the receiving artifact must inherit the classification, limitation, evidence status, audience boundary, and decision context needed to prevent misuse.</w:t>
      </w:r>
    </w:p>
    <w:p>
      <w:pPr>
        <w:keepNext w:val="1"/>
        <w:spacing w:before="160" w:after="80"/>
      </w:pPr>
      <w:r>
        <w:rPr>
          <w:rFonts w:ascii="Aptos" w:hAnsi="Aptos" w:eastAsia="Aptos"/>
          <w:b/>
          <w:color w:val="17365D"/>
          <w:sz w:val="22"/>
        </w:rPr>
        <w:t>Propagation Containment Distinctions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Propagation Type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How Exposure Expands</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Containment Risk</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Discipline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Direct transfer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is sent from one role, system, or workflow to another.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Recipient may treat transfer as permission to reuse.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Attach purpose, audience, and onward-use limitation.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Derived output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Summary, score, dashboard, or narrative is created from source material.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Derived artifact may reveal more than source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Classify output by consequence and retain source trace.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Cross-system integration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Data moves through connectors, automations, or vendor platforms.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Receiving system may lack original boundary and retention logic.</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downstream systems and apply equivalent handling.</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Collaborative reuse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paste content into shared documents, chats, or project boards.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Convenience creates informal archive and broad interpretation.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 restricted channel or redacted operational summary.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representation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status or evidence becomes customer, partner, investor, or public language.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fact becomes trust signal.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through representation authority and evidence review.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AI-mediated propagation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Prompts and generated responses convert source context into portable output.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Model output may cross audience and workflow boundaries silently.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 prompt scope, label generated output, and control reuse.</w:t>
            </w:r>
          </w:p>
        </w:tc>
      </w:tr>
    </w:tbl>
    <w:p>
      <w:pPr>
        <w:spacing w:after="40"/>
      </w:pPr>
    </w:p>
    <w:p>
      <w:pPr>
        <w:keepNext w:val="1"/>
        <w:spacing w:before="160" w:after="80"/>
      </w:pPr>
      <w:r>
        <w:rPr>
          <w:rFonts w:ascii="Aptos" w:hAnsi="Aptos" w:eastAsia="Aptos"/>
          <w:b/>
          <w:color w:val="17365D"/>
          <w:sz w:val="22"/>
        </w:rPr>
        <w:t>Boundary-Preservation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Preservation Model</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Boundary Preserved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Example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Value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Role-separated visibility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Execution, review, decision, and representation roles view only necessary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reviewer sees source records while customer team receives approved summary.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Reduces authority confusion and over-disclosure.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Context-carrying artifact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Copy or summary retains source, date, scope, caveat, and permitted use.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Export includes population note and evidence owner.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Improves reconstruction and prevents false assurance.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workflow lane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High-consequence items move through defined queue or channel.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AI-output review uses governed path rather than ordinary ticket queue.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Preserves escalation and handling discipline.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Audience-specific reporting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Different audiences receive tailored detail and limitations.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 status includes consequence options; customer update includes bounded representation.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internal analysis from becoming external claim.</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Dependency-aware routing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system, and vendor dependencies remain visible when work moves.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Vendor-assisted remediation records provider role and fallback path.</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hidden infrastructure from replacing governance ownership.</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Transformation checkpoint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or summarized outputs require review before reliance.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summary is adopted by reviewer before inclusion in evidence package.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Protects decision and evidence boundaries.</w:t>
            </w:r>
          </w:p>
        </w:tc>
      </w:tr>
    </w:tbl>
    <w:p>
      <w:pPr>
        <w:spacing w:after="40"/>
      </w:pPr>
    </w:p>
    <w:p>
      <w:pPr>
        <w:keepNext w:val="1"/>
        <w:spacing w:before="160" w:after="80"/>
      </w:pPr>
      <w:r>
        <w:rPr>
          <w:rFonts w:ascii="Aptos" w:hAnsi="Aptos" w:eastAsia="Aptos"/>
          <w:b/>
          <w:color w:val="17365D"/>
          <w:sz w:val="22"/>
        </w:rPr>
        <w:t>Restricted Propagation Controls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Control</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Requirement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Accountability Marker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Weakness If Missing</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Propagation approval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content moves only through approved workflow, audience, or system.</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or governance function authorizes movement.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copy sensitive context to solve immediate friction.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Artifact labeling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Copies, summaries, and exports carry classification and permitted use.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Artifact shows source, date, scope, and limitation.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Recipient treats copy as standalone authority.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Downstream location map</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Receiving systems and repositories are known for sensitive outputs.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record identifies where information traveled.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persists outside source correction path.</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expiration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Access or reliance is revisited when event, project, or purpose closes.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date or closure trigger is visible.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access becomes permanent visibility.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Transformation log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manual summary, extraction, or scoring step is documented.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can reconstruct source-to-output path.</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narrative loses provenance.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hold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use pauses when evidence, confidence, or limitation is uncertain.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owner controls release.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update becomes unsupported assurance.</w:t>
            </w:r>
          </w:p>
        </w:tc>
      </w:tr>
    </w:tbl>
    <w:p>
      <w:pPr>
        <w:spacing w:after="40"/>
      </w:pPr>
    </w:p>
    <w:p>
      <w:pPr>
        <w:keepNext/>
        <w:spacing w:before="260" w:after="120"/>
      </w:pPr>
      <w:r>
        <w:rPr>
          <w:rFonts w:ascii="Aptos" w:hAnsi="Aptos" w:eastAsia="Aptos"/>
          <w:b/>
          <w:color w:val="17365D"/>
          <w:sz w:val="30"/>
        </w:rPr>
        <w:t>Dependency-Aware Containment and Consequence-Scaled Treatment</w:t>
      </w:r>
    </w:p>
    <w:p>
      <w:pPr>
        <w:spacing w:after="120" w:line="254" w:lineRule="auto"/>
      </w:pPr>
      <w:r>
        <w:rPr>
          <w:rFonts w:ascii="Aptos" w:hAnsi="Aptos" w:eastAsia="Aptos"/>
          <w:b w:val="0"/>
          <w:color w:val="1F2937"/>
          <w:sz w:val="20"/>
        </w:rPr>
        <w:t>Containment must account for dependencies. A workflow may appear bounded while relying on a vendor platform, AI service, shared dashboard, external provider, or informal coordinator that expands visibility and treatment consequence. Dependency-aware containment asks what external or adjacent function can alter the exposure, where records are retained, whether fallback preserves evidence quality, and whether the organization can continue to govern the workflow if the dependency changes or becomes unavailable.</w:t>
      </w:r>
    </w:p>
    <w:p>
      <w:pPr>
        <w:spacing w:after="120" w:line="254" w:lineRule="auto"/>
      </w:pPr>
      <w:r>
        <w:rPr>
          <w:rFonts w:ascii="Aptos" w:hAnsi="Aptos" w:eastAsia="Aptos"/>
          <w:b w:val="0"/>
          <w:color w:val="1F2937"/>
          <w:sz w:val="20"/>
        </w:rPr>
        <w:t>Consequence-scaled containment connects boundary strength to exposure severity. Low-consequence conditions may require basic owner-managed containment. Governance-sensitive information, decision-sensitive automation, restricted workflow outputs, vendor-mediated evidence, and external reliance require stronger containment because the institutional consequence of boundary loss is asymmetric. Once sensitive context is over-distributed, later correction may not restore trust, evidence integrity, or decision clarity.</w:t>
      </w:r>
    </w:p>
    <w:p>
      <w:pPr>
        <w:keepNext w:val="1"/>
        <w:spacing w:before="160" w:after="80"/>
      </w:pPr>
      <w:r>
        <w:rPr>
          <w:rFonts w:ascii="Aptos" w:hAnsi="Aptos" w:eastAsia="Aptos"/>
          <w:b/>
          <w:color w:val="17365D"/>
          <w:sz w:val="22"/>
        </w:rPr>
        <w:t>Dependency-Aware Containment Pathways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Dependency Pathway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Containment Concern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Indicator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Governance Response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platform dependency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stores, routes, summarizes, or exposes operational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cannot complete workflow outside vendor tool.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provider access, retention, export, and fallback method.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service dependency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output shapes classification, routing, evidence, or decision treatment.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Reviewers begin accepting AI summaries as primary understanding.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source review, override path, and model-change trigger.</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Shared dashboard dependency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Multiple audiences rely on one status signal.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becomes default answer for executive and customer inquiries.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Segment audience views and validate metric scope.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Integration dependency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crosses systems automatically without human boundary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fields appear in downstream queue or report.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Document flow, classification inheritance, and containment owner.</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coordination dependency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Informal role controls routing, context, or exception interpretation.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Work continues because one person knows what to suppress or share.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Replace informal handling with documented boundary logic.</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repository dependency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Records needed for assurance or reconstruction are retained outside source process.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package becomes stronger than source-system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 lineage and review repository access.</w:t>
            </w:r>
          </w:p>
        </w:tc>
      </w:tr>
    </w:tbl>
    <w:p>
      <w:pPr>
        <w:spacing w:after="40"/>
      </w:pPr>
    </w:p>
    <w:p>
      <w:pPr>
        <w:keepNext w:val="1"/>
        <w:spacing w:before="160" w:after="80"/>
      </w:pPr>
      <w:r>
        <w:rPr>
          <w:rFonts w:ascii="Aptos" w:hAnsi="Aptos" w:eastAsia="Aptos"/>
          <w:b/>
          <w:color w:val="17365D"/>
          <w:sz w:val="22"/>
        </w:rPr>
        <w:t>Consequence-Aware Containment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Consequence Condition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Containment Level</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Boundary Requirement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Escalation Trigger</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Local reversible variance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Basic operational containment.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Named owner, known scope, and no sensitive propagation.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Recurrence or workflow expansion.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Confidential workflow context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Purpose-limited 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Approved audience, system boundary, and distribution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expands or content becomes aggregated.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Evidence-supporting artifact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Lineage-preserving containment.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scope, date, transformation record, and review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Artifact supports assertion or external response.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Decision-sensitive output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Authority-preserving 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Accountable decision role, rationale, override, and limitation.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Automation or vendor signal affects treatment.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governance exposure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Governance-controlled containment.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owner, residual exposure record, and response options.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loss affects trust or assurance.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Externally relied-upon representation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Representation-controlled 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Approved language, current evidence, audience limitation, and release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Statement confidence exceeds evidence support.</w:t>
            </w:r>
          </w:p>
        </w:tc>
      </w:tr>
    </w:tbl>
    <w:p>
      <w:pPr>
        <w:spacing w:after="40"/>
      </w:pPr>
    </w:p>
    <w:p>
      <w:pPr>
        <w:keepNext w:val="1"/>
        <w:spacing w:before="160" w:after="80"/>
      </w:pPr>
      <w:r>
        <w:rPr>
          <w:rFonts w:ascii="Aptos" w:hAnsi="Aptos" w:eastAsia="Aptos"/>
          <w:b/>
          <w:color w:val="17365D"/>
          <w:sz w:val="22"/>
        </w:rPr>
        <w:t>Containment-Versus-Convenience Tradeoffs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Convenience Pattern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Benefit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Containment Cost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Treatment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Broad context sharing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Reduces back-and-forth and accelerates task execution.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Unnecessary sensitive information becomes normalized.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 minimum necessary summary and restricted detail appendix.</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Universal dashboard access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Creates common view for coordination and status.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Different audiences infer different assurance from same signal.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Segment dashboard views and add limitation markers.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full-context prompting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Improves generated output quality and reduces drafting time.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Prompt captures unnecessary restricted or governance-sensitive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 bounded prompts and exclude nonessential sensitive facts.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Shared vendor workspace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Simplifies collaboration with external provider.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retains more institutional context than service requires.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 provider purpose, access scope, and deletion expectation.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Standing exception list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Avoids repeated explanation of familiar deviations.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normalization weakens escalation and reassessment.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Set recurrence trigger and owner review.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Copied evidence package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Speeds audit support and repeated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evidence persists after source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Refresh lineage and mark package validity period.</w:t>
            </w:r>
          </w:p>
        </w:tc>
      </w:tr>
    </w:tbl>
    <w:p>
      <w:pPr>
        <w:spacing w:after="40"/>
      </w:pPr>
    </w:p>
    <w:p>
      <w:pPr>
        <w:keepNext w:val="1"/>
        <w:spacing w:before="160" w:after="80"/>
      </w:pPr>
      <w:r>
        <w:rPr>
          <w:rFonts w:ascii="Aptos" w:hAnsi="Aptos" w:eastAsia="Aptos"/>
          <w:b/>
          <w:color w:val="17365D"/>
          <w:sz w:val="22"/>
        </w:rPr>
        <w:t>Governance Survivability Containment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Survivability Structure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Meaning</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Minimum Evidence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Pattern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rationale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The reason for containment can be explained later.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Classification basis, consequence factor, and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Future reviewer sees restriction but not why it exists.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Propagation trace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Movement of sensitive information is reconstructable.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recipient, system, date, and permitted use.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cannot be contained after reuse.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attribution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changes and exceptions are attributable.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Approver, rationale, residual exposure, and time limit.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Broad sharing occurs through informal consensus.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visibility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and internal dependencies supporting containment are known.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system, owner, fallback, and retention path.</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fails when hidden dependency changes.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Context preservation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Copies and summaries retain enough detail to prevent misinterpretation.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Scope, caveat, freshness, and transformation status.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Sanitized output becomes misleading assurance.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Refresh trigger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adjusts when workflow, audience, evidence, or AI behavior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date, trigger event, and reassessment owner.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boundary survives new operating reality.</w:t>
            </w:r>
          </w:p>
        </w:tc>
      </w:tr>
    </w:tbl>
    <w:p>
      <w:pPr>
        <w:spacing w:after="40"/>
      </w:pPr>
    </w:p>
    <w:p>
      <w:pPr>
        <w:keepNext/>
        <w:spacing w:before="260" w:after="120"/>
      </w:pPr>
      <w:r>
        <w:rPr>
          <w:rFonts w:ascii="Aptos" w:hAnsi="Aptos" w:eastAsia="Aptos"/>
          <w:b/>
          <w:color w:val="17365D"/>
          <w:sz w:val="30"/>
        </w:rPr>
        <w:t>AI-Assisted Operational Boundary Erosion and Containment Failure</w:t>
      </w:r>
    </w:p>
    <w:p>
      <w:pPr>
        <w:spacing w:after="120" w:line="254" w:lineRule="auto"/>
      </w:pPr>
      <w:r>
        <w:rPr>
          <w:rFonts w:ascii="Aptos" w:hAnsi="Aptos" w:eastAsia="Aptos"/>
          <w:b w:val="0"/>
          <w:color w:val="1F2937"/>
          <w:sz w:val="20"/>
        </w:rPr>
        <w:t>AI-assisted systems encourage broad-context accumulation because larger context often produces more fluent summaries, more useful recommendations, faster drafting, and fewer follow-up questions. That operational benefit can erode governance boundaries. Prompting with complete histories, unrestricted evidence packages, vendor details, exception notes, and decision context may improve immediate output while creating derived artifacts that cross workflow, audience, confidentiality, and representation boundaries without the same control applied to the source material.</w:t>
      </w:r>
    </w:p>
    <w:p>
      <w:pPr>
        <w:spacing w:after="120" w:line="254" w:lineRule="auto"/>
      </w:pPr>
      <w:r>
        <w:rPr>
          <w:rFonts w:ascii="Aptos" w:hAnsi="Aptos" w:eastAsia="Aptos"/>
          <w:b w:val="0"/>
          <w:color w:val="1F2937"/>
          <w:sz w:val="20"/>
        </w:rPr>
        <w:t>Generated outputs can also cross operational boundaries silently. An AI-assisted summary prepared for internal remediation may be reused in executive reporting; a model-generated classification may alter queue priority; a dashboard narrative may convert operational status into assurance language; an automated recommendation may become the practical decision path. Survivable governance requires deliberate containment structures around AI input, output, transformation, reuse, and reliance, especially where the system compresses uncertainty into coherent language.</w:t>
      </w:r>
    </w:p>
    <w:p>
      <w:pPr>
        <w:keepNext w:val="1"/>
        <w:spacing w:before="160" w:after="80"/>
      </w:pPr>
      <w:r>
        <w:rPr>
          <w:rFonts w:ascii="Aptos" w:hAnsi="Aptos" w:eastAsia="Aptos"/>
          <w:b/>
          <w:color w:val="17365D"/>
          <w:sz w:val="22"/>
        </w:rPr>
        <w:t>AI-Assisted Containment Concerns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AI Use Pattern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Boundary Erosion Mechanism</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Institutional Exposure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Containment Requirement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Broad-context prompting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Users include full background to improve answer quality.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facts enter generated artifacts or tool history.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 prompt context and document approved use case.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executive summary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converts operational detail into polished posture language.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Unresolved exposure appears stable or assurance-ready.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source review, caveat retention, and adoption record.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Automated classification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System labels content, severity, or confidentiality without context-specific judgment.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cases are normalized or misrouted.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Sample outputs and preserve manual escalation path.</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AI-assisted queue routing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Model directs work based on inferred urgency or similarity.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Decision-sensitive items may bypass intended review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 routing override and consequence flags.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narrative synthesis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System explains metrics and trends for multiple audiences.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Audience-specific limitations are compressed or removed.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Segment narratives by audience and evidence support.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AI-generated remediation language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Drafts treatment rationale, closure notes, or response statements.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explanation substitutes for accountable decision.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Label draft status and require decision-owner approval.</w:t>
            </w:r>
          </w:p>
        </w:tc>
      </w:tr>
    </w:tbl>
    <w:p>
      <w:pPr>
        <w:spacing w:after="40"/>
      </w:pPr>
    </w:p>
    <w:p>
      <w:pPr>
        <w:keepNext w:val="1"/>
        <w:spacing w:before="160" w:after="80"/>
      </w:pPr>
      <w:r>
        <w:rPr>
          <w:rFonts w:ascii="Aptos" w:hAnsi="Aptos" w:eastAsia="Aptos"/>
          <w:b/>
          <w:color w:val="17365D"/>
          <w:sz w:val="22"/>
        </w:rPr>
        <w:t>Operational Boundary Escalation Triggers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Trigger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What Boundary Is at Risk</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Concern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Escalation Route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leaves original workflow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Process and purpose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Recipient may lack context or authority.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information owner or workflow owner.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content enters AI processing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System and transformation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output may change sensitivity or persistence.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AI-use reviewer and governance owner.</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receives governance-sensitive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processing and dependency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visibility may exceed service need.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through vendor owner and dependency governance.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or summary reaches new audience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and representation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Signal may imply broader assurance.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representation authority and evidence steward.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Automation changes treatment path</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and escalation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accountability may become formal only.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accountable decision owner.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Recurring exception becomes routine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and reassessment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control becomes operating model.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governance maintenance forum.</w:t>
            </w:r>
          </w:p>
        </w:tc>
      </w:tr>
    </w:tbl>
    <w:p>
      <w:pPr>
        <w:spacing w:after="40"/>
      </w:pPr>
    </w:p>
    <w:p>
      <w:pPr>
        <w:keepNext w:val="1"/>
        <w:spacing w:before="160" w:after="80"/>
      </w:pPr>
      <w:r>
        <w:rPr>
          <w:rFonts w:ascii="Aptos" w:hAnsi="Aptos" w:eastAsia="Aptos"/>
          <w:b/>
          <w:color w:val="17365D"/>
          <w:sz w:val="22"/>
        </w:rPr>
        <w:t>Governance-Aligned Workflow Boundaries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Workflow Boundary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Design Principle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Application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Outcome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intake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Collect only context needed for classification and routing.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Initial form separates restricted facts from routine request data.</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Minimizes exposure before severity is known.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 reviewers with source context and limitation without unnecessary audience expansion.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reviewer accesses source package rather than executive summary only.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Preserves reviewability and confidentiality.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Keep decision authority distinct from recommendation, drafting, and operational execution.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recommendation is reviewed by accountable owner before action.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Maintains decision attribution.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provider sees only service-relevant context and processing purpose.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ticket includes sanitized workflow category and reference number.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Reduces provider-mediated exposure.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Reporting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Match detail level to audience, reliance, and evidence support.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 report includes consequence and limits; external update uses approved statement.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uncontrolled trust signaling.</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Closure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 not close containment until propagation, evidence, dependency, and residual exposure are resolved.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record lists downstream artifacts and remaining restrictions.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Supports reconstruction and survivability.</w:t>
            </w:r>
          </w:p>
        </w:tc>
      </w:tr>
    </w:tbl>
    <w:p>
      <w:pPr>
        <w:spacing w:after="40"/>
      </w:pPr>
    </w:p>
    <w:p>
      <w:pPr>
        <w:keepNext/>
        <w:spacing w:before="260" w:after="120"/>
      </w:pPr>
      <w:r>
        <w:rPr>
          <w:rFonts w:ascii="Aptos" w:hAnsi="Aptos" w:eastAsia="Aptos"/>
          <w:b/>
          <w:color w:val="17365D"/>
          <w:sz w:val="30"/>
        </w:rPr>
        <w:t>Section II Operational Governance Synthesis</w:t>
      </w:r>
    </w:p>
    <w:p>
      <w:pPr>
        <w:spacing w:after="120" w:line="254" w:lineRule="auto"/>
      </w:pPr>
      <w:r>
        <w:rPr>
          <w:rFonts w:ascii="Aptos" w:hAnsi="Aptos" w:eastAsia="Aptos"/>
          <w:b w:val="0"/>
          <w:color w:val="1F2937"/>
          <w:sz w:val="20"/>
        </w:rPr>
        <w:t>Section II establishes that operational exposure is governed through classification, segmentation, dependency awareness, severity calibration, restricted handling, review discipline, propagation control, vendor treatment, AI-use boundaries, and consequence-aware escalation. These domains are not independent checklists. They operate as a connected containment system. Sensitive information classification affects propagation; vendor dependency affects evidence survivability; AI-assisted routing affects severity treatment; retention affects reconstruction; external reliance affects confidentiality and assurance; workflow segmentation affects accountability.</w:t>
      </w:r>
    </w:p>
    <w:p>
      <w:pPr>
        <w:spacing w:after="120" w:line="254" w:lineRule="auto"/>
      </w:pPr>
      <w:r>
        <w:rPr>
          <w:rFonts w:ascii="Aptos" w:hAnsi="Aptos" w:eastAsia="Aptos"/>
          <w:b w:val="0"/>
          <w:color w:val="1F2937"/>
          <w:sz w:val="20"/>
        </w:rPr>
        <w:t>The practical governance objective is not to freeze operations. Institutions must move information, use vendors, adopt AI-assisted systems, produce reports, respond to customers, preserve evidence, and make decisions under pressure. The objective is to keep those movements bounded enough that operational reality remains explainable. A survivable Section II operating model allows the organization to answer what moved, why it moved, who could rely on it, what boundary applied, what evidence supported it, what dependency shaped it, and who retained accountability.</w:t>
      </w:r>
    </w:p>
    <w:p>
      <w:pPr>
        <w:keepNext w:val="1"/>
        <w:spacing w:before="160" w:after="80"/>
      </w:pPr>
      <w:r>
        <w:rPr>
          <w:rFonts w:ascii="Aptos" w:hAnsi="Aptos" w:eastAsia="Aptos"/>
          <w:b/>
          <w:color w:val="17365D"/>
          <w:sz w:val="22"/>
        </w:rPr>
        <w:t>Exposure Survivability Expectations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Expectation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Meaning</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Evidence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Prevented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Known exposure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The institution can define scope, audience, system, and workflow affected.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note, classification record, and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expands without trace.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Minimum necessary visibility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Recipients receive enough context to act, not enough to create unnecessary inference.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Audience-specific summary or redacted artifact.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Broad context becomes normalized.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Propagation accountability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Movement across systems, roles, or artifacts is owned.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Propagation log or workflow record.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Copied artifacts persist outside containment.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AI, system, and human dependencies remain visible.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map and fallback method.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Hidden infrastructure defeats recovery.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Reconstructable treatment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Later reviewer can explain containment, exception, escalation, or closure.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Treatment rationale, authority, evidence, and residual exposure.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success cannot be defended.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refresh</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adapts when workflow, audience, AI use, vendor role, or reliance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trigger and date.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controls govern new operating reality.</w:t>
            </w:r>
          </w:p>
        </w:tc>
      </w:tr>
    </w:tbl>
    <w:p>
      <w:pPr>
        <w:spacing w:after="40"/>
      </w:pPr>
    </w:p>
    <w:p>
      <w:pPr>
        <w:keepNext/>
        <w:spacing w:before="260" w:after="120"/>
      </w:pPr>
      <w:r>
        <w:rPr>
          <w:rFonts w:ascii="Aptos" w:hAnsi="Aptos" w:eastAsia="Aptos"/>
          <w:b/>
          <w:color w:val="17365D"/>
          <w:sz w:val="30"/>
        </w:rPr>
        <w:t>Governance Containment and Operational Boundary Operating Standard</w:t>
      </w:r>
    </w:p>
    <w:p>
      <w:pPr>
        <w:spacing w:after="120" w:line="254" w:lineRule="auto"/>
      </w:pPr>
      <w:r>
        <w:rPr>
          <w:rFonts w:ascii="Aptos" w:hAnsi="Aptos" w:eastAsia="Aptos"/>
          <w:b w:val="0"/>
          <w:color w:val="1F2937"/>
          <w:sz w:val="20"/>
        </w:rPr>
        <w:t>Governance containment under this framework shall preserve operational boundaries, minimize unnecessary exposure, restrict propagation, maintain dependency visibility, and scale treatment according to consequence. Organizations implementing this framework shall distinguish containment, isolation, minimization, bounded visibility, restricted propagation, operational convenience, governance-aligned workflow design, survivable operational boundaries, AI-mediated boundary erosion, and consequence-aware containment.</w:t>
      </w:r>
    </w:p>
    <w:p>
      <w:pPr>
        <w:spacing w:after="120" w:line="254" w:lineRule="auto"/>
      </w:pPr>
      <w:r>
        <w:rPr>
          <w:rFonts w:ascii="Aptos" w:hAnsi="Aptos" w:eastAsia="Aptos"/>
          <w:b w:val="0"/>
          <w:color w:val="1F2937"/>
          <w:sz w:val="20"/>
        </w:rPr>
        <w:t>Operational exposure shall be contained through minimum necessary context, purpose-limited access, audience-specific reporting, source-linked summaries, controlled artifact duplication, restricted vendor processing, AI-output review, evidence lineage, and representation boundary discipline. Containment shall not be treated as absolute isolation; controlled movement is permitted where the receiving artifact preserves classification, source context, permitted use, evidence status, and accountable ownership.</w:t>
      </w:r>
    </w:p>
    <w:p>
      <w:pPr>
        <w:spacing w:after="120" w:line="254" w:lineRule="auto"/>
      </w:pPr>
      <w:r>
        <w:rPr>
          <w:rFonts w:ascii="Aptos" w:hAnsi="Aptos" w:eastAsia="Aptos"/>
          <w:b w:val="0"/>
          <w:color w:val="1F2937"/>
          <w:sz w:val="20"/>
        </w:rPr>
        <w:t>Boundary preservation shall be reassessed when information leaves its original workflow, restricted content enters AI-assisted processing, vendor tools receive governance-sensitive context, dashboards or summaries reach new audiences, automation changes treatment paths, recurring exceptions become routine, or external reliance attaches to internal operational material. Convenience shall not silently override confidentiality, decision authority, evidence survivability, or dependency visibility.</w:t>
      </w:r>
    </w:p>
    <w:p>
      <w:pPr>
        <w:spacing w:after="120" w:line="254" w:lineRule="auto"/>
      </w:pPr>
      <w:r>
        <w:rPr>
          <w:rFonts w:ascii="Aptos" w:hAnsi="Aptos" w:eastAsia="Aptos"/>
          <w:b w:val="0"/>
          <w:color w:val="1F2937"/>
          <w:sz w:val="20"/>
        </w:rPr>
        <w:t>The operating standard for this section, and the operational conclusion of Section II, is governance-preserving containment. Exposure is governed sufficiently only when visibility is bounded, propagation is reconstructable, restricted information retains context, dependencies remain visible, AI-mediated outputs are controlled, treatment scales with consequence, and operational boundaries remain understandable to future reviewers, operators, and governance owners. Section III implementation and safeguards build from this containment posture by converting these boundaries into applied controls, operating procedures, and evidence-supported review mechanisms.</w:t>
      </w:r>
    </w:p>
    <w:p>
      <w:pPr>
        <w:sectPr>
          <w:footerReference w:type="default" r:id="rId11"/>
          <w:pgSz w:w="12240" w:h="15840"/>
          <w:pgMar w:top="979" w:right="1037" w:bottom="893" w:left="1037" w:header="720" w:footer="461" w:gutter="0"/>
          <w:cols w:space="720"/>
          <w:docGrid w:linePitch="360"/>
        </w:sectPr>
      </w:pPr>
    </w:p>
    <w:p>
      <w:pPr>
        <w:spacing w:after="40"/>
        <w:outlineLvl w:val="0"/>
      </w:pPr>
      <w:r>
        <w:rPr>
          <w:rFonts w:ascii="Aptos" w:hAnsi="Aptos" w:eastAsia="Aptos"/>
          <w:b/>
          <w:color w:val="17365D"/>
          <w:sz w:val="40"/>
        </w:rPr>
        <w:t>3.1 Governance Safeguards, Control Architecture, and Operational Enforcement Foundations</w:t>
      </w:r>
    </w:p>
    <w:p>
      <w:pPr>
        <w:spacing w:after="440"/>
      </w:pPr>
      <w:r>
        <w:rPr>
          <w:rFonts w:ascii="Aptos" w:hAnsi="Aptos" w:eastAsia="Aptos"/>
          <w:b/>
          <w:color w:val="53657D"/>
          <w:sz w:val="17"/>
        </w:rPr>
        <w:t>Paladin Compliance Governance Binder | Section III</w:t>
      </w:r>
    </w:p>
    <w:p>
      <w:pPr>
        <w:spacing w:after="120" w:line="254" w:lineRule="auto"/>
      </w:pPr>
      <w:r>
        <w:rPr>
          <w:rFonts w:ascii="Aptos" w:hAnsi="Aptos" w:eastAsia="Aptos"/>
          <w:b w:val="0"/>
          <w:color w:val="1F2937"/>
          <w:sz w:val="20"/>
        </w:rPr>
        <w:t>Section III converts the governance foundations and operational containment principles established in Sections I and II into implementable safeguards, control architecture, enforcement practices, continuity structures, evidence-producing routines, and review mechanisms. The purpose of this section is not to create theoretical completeness. The purpose is to define controls that preserve governance under ordinary workload pressure, exception handling, vendor dependence, AI-assisted workflow acceleration, operational fatigue, and changing institutional conditions.</w:t>
      </w:r>
    </w:p>
    <w:p>
      <w:pPr>
        <w:spacing w:after="120" w:line="254" w:lineRule="auto"/>
      </w:pPr>
      <w:r>
        <w:rPr>
          <w:rFonts w:ascii="Aptos" w:hAnsi="Aptos" w:eastAsia="Aptos"/>
          <w:b w:val="0"/>
          <w:color w:val="1F2937"/>
          <w:sz w:val="20"/>
        </w:rPr>
        <w:t>A safeguard is governance-preserving only when it remains explainable, usable, enforceable, reviewable, and reconstructable. Controls that cannot be explained become ceremonial. Controls that cannot survive operational pressure become informal bypass generators. Controls that produce no evidence weaken audit survivability. Controls that rely on one individual or one undocumented workaround are not durable institutional controls. Implementation discipline is therefore itself a governance function: it determines whether governance remains operational or becomes documentation theater.</w:t>
      </w:r>
    </w:p>
    <w:p>
      <w:pPr>
        <w:spacing w:after="120" w:line="254" w:lineRule="auto"/>
      </w:pPr>
      <w:r>
        <w:rPr>
          <w:rFonts w:ascii="Aptos" w:hAnsi="Aptos" w:eastAsia="Aptos"/>
          <w:b w:val="0"/>
          <w:color w:val="1F2937"/>
          <w:sz w:val="20"/>
        </w:rPr>
        <w:t>This framework treats institutional failure as more likely to emerge through convenience normalization than deliberate misconduct. Teams broaden visibility because it is faster. Reviewers accept AI-generated summaries because they are coherent. Managers rely on dashboards because they simplify status. Vendors become embedded because they reduce friction. Temporary exceptions remain because revisiting them is costly. Safeguard architecture must assume these pressures are normal operating conditions, not rare deviations.</w:t>
      </w:r>
    </w:p>
    <w:p>
      <w:pPr>
        <w:keepNext w:val="1"/>
        <w:spacing w:before="160" w:after="80"/>
      </w:pPr>
      <w:r>
        <w:rPr>
          <w:rFonts w:ascii="Aptos" w:hAnsi="Aptos" w:eastAsia="Aptos"/>
          <w:b/>
          <w:color w:val="17365D"/>
          <w:sz w:val="22"/>
        </w:rPr>
        <w:t>Safeguard Categories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Safeguard Category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Purpose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Failure Addressed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Evidence Produced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safeguard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Preserves workflow, audience, information, evidence, and decision boundaries.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Broad context sharing makes exposure unreconstructable.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record, approved audience, and permitted-use notation.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Accountability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Keeps decision ownership visible when work is delegated or automated.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Consensus, routing, or AI recommendation hides accountable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owner, rationale, approval, override, and residual exposure record.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safeguard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Maintains source, lineage, completeness, and reviewability.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Exports, screenshots, and summaries detach from provenance.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reference, population scope, freshness marker, and reviewer disposition.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Limits propagation of sensitive, restricted, or governance-significant information.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Convenience copying expands institutional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Propagation log, restriction label, and downstream location record.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Escalation safeguard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Routes unresolved exposure to the authority able to change treatment.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Status updates substitute for decision routing.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Escalation trigger, routing record, options, and outcome.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Continuity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Keeps governance functioning during outage, staffing disruption, vendor failure, or workflow pressure.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Operations recover while governance evidence or authority is lost.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Fallback procedure, degraded-mode owner, and recovery review.</w:t>
            </w:r>
          </w:p>
        </w:tc>
      </w:tr>
    </w:tbl>
    <w:p>
      <w:pPr>
        <w:spacing w:after="40"/>
      </w:pPr>
    </w:p>
    <w:p>
      <w:pPr>
        <w:keepNext/>
        <w:spacing w:before="260" w:after="120"/>
      </w:pPr>
      <w:r>
        <w:rPr>
          <w:rFonts w:ascii="Aptos" w:hAnsi="Aptos" w:eastAsia="Aptos"/>
          <w:b/>
          <w:color w:val="17365D"/>
          <w:sz w:val="30"/>
        </w:rPr>
        <w:t>Governance Safeguard Philosophy</w:t>
      </w:r>
    </w:p>
    <w:p>
      <w:pPr>
        <w:spacing w:after="120" w:line="254" w:lineRule="auto"/>
      </w:pPr>
      <w:r>
        <w:rPr>
          <w:rFonts w:ascii="Aptos" w:hAnsi="Aptos" w:eastAsia="Aptos"/>
          <w:b w:val="0"/>
          <w:color w:val="1F2937"/>
          <w:sz w:val="20"/>
        </w:rPr>
        <w:t>Governance safeguards exist to preserve institutional integrity when operational conditions are imperfect. They are not expected to eliminate every exposure, prevent every deviation, or remove the need for judgment. Their function is to keep consequence visible, accountability attributable, evidence reviewable, and response options available. A mature safeguard prevents ordinary operational pressure from silently changing governance posture.</w:t>
      </w:r>
    </w:p>
    <w:p>
      <w:pPr>
        <w:spacing w:after="120" w:line="254" w:lineRule="auto"/>
      </w:pPr>
      <w:r>
        <w:rPr>
          <w:rFonts w:ascii="Aptos" w:hAnsi="Aptos" w:eastAsia="Aptos"/>
          <w:b w:val="0"/>
          <w:color w:val="1F2937"/>
          <w:sz w:val="20"/>
        </w:rPr>
        <w:t>The distinction between a safeguard and a control is operationally important. A control may execute a required action. A safeguard preserves the governance condition around that action: who owns it, why it exists, what exposure it addresses, how it can be reviewed, what evidence it produces, and when it must be reassessed. Controls without safeguard logic often appear complete while failing to preserve decision integrity, evidence sufficiency, or operational boundary discipline.</w:t>
      </w:r>
    </w:p>
    <w:p>
      <w:pPr>
        <w:keepNext w:val="1"/>
        <w:spacing w:before="160" w:after="80"/>
      </w:pPr>
      <w:r>
        <w:rPr>
          <w:rFonts w:ascii="Aptos" w:hAnsi="Aptos" w:eastAsia="Aptos"/>
          <w:b/>
          <w:color w:val="17365D"/>
          <w:sz w:val="22"/>
        </w:rPr>
        <w:t>Safeguard-Versus-Control Distinctions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Distinction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Control-Oriented View</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Safeguard-Oriented View</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Risk If Confused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Execution versus preservation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Task is completed according to procedure.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meaning of the task remains intact.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Work is performed but cannot support oversight.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Compliance evidence versus governance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 record shows activity occurred.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explains source, scope, authority, and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Activity record cannot reconstruct treatment.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Automation versus accountability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System routes, scores, drafts, or closes a workflow item.</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authority and override remain visible.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Automated treatment becomes unreviewed decision.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Restriction versus 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Access is limited at one point in time.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Propagation and downstream use remain bounded.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information becomes broadly reused through copies.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frequency versus review quality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occurs on schedule.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tests assumptions, drift, evidence, and consequence.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Calendar completion hides operational divergence.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Policy existence versus survivability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 documented requirement exists.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Requirement can operate under pressure without informal bypass.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collapses when workload increases.</w:t>
            </w:r>
          </w:p>
        </w:tc>
      </w:tr>
    </w:tbl>
    <w:p>
      <w:pPr>
        <w:spacing w:after="40"/>
      </w:pPr>
    </w:p>
    <w:p>
      <w:pPr>
        <w:keepNext w:val="1"/>
        <w:spacing w:before="160" w:after="80"/>
      </w:pPr>
      <w:r>
        <w:rPr>
          <w:rFonts w:ascii="Aptos" w:hAnsi="Aptos" w:eastAsia="Aptos"/>
          <w:b/>
          <w:color w:val="17365D"/>
          <w:sz w:val="22"/>
        </w:rPr>
        <w:t>Governance Safeguard Philosophy Principles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Principle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Meaning</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Implementation Test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Pattern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Explainability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Operators and reviewers can state why the safeguard exists.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a new owner explain the exposure and expected evidence?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is followed by habit but not understood.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Proportionality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Safeguard intensity scales with consequence and reliance.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treatment fit exposure without creating unnecessary friction?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Overcontrol produces bypass or undercontrol produces false assurance.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Reconstructability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Later reviewers can rebuild the decision, evidence, and authority trail.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the institution explain what happened after turnover?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success cannot be defended.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Pressure survivability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Safeguard continues during deadlines, incidents, staffing gaps, and vendor outages.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degraded mode preserve accountability and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is suspended informally during high workload.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preservation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convenience does not silently expand visibility or authority.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copied artifacts still carry context and permitted use?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crosses workflows without owner awareness.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discipline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Safeguards change when workflows, dependencies, AI use, or reliance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Is there a trigger for review beyond calendar cadence?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safeguard governs new operating reality.</w:t>
            </w:r>
          </w:p>
        </w:tc>
      </w:tr>
    </w:tbl>
    <w:p>
      <w:pPr>
        <w:spacing w:after="40"/>
      </w:pPr>
    </w:p>
    <w:p>
      <w:pPr>
        <w:keepNext/>
        <w:spacing w:before="260" w:after="120"/>
      </w:pPr>
      <w:r>
        <w:rPr>
          <w:rFonts w:ascii="Aptos" w:hAnsi="Aptos" w:eastAsia="Aptos"/>
          <w:b/>
          <w:color w:val="17365D"/>
          <w:sz w:val="30"/>
        </w:rPr>
        <w:t>Control Architecture and Layered Safeguards</w:t>
      </w:r>
    </w:p>
    <w:p>
      <w:pPr>
        <w:spacing w:after="120" w:line="254" w:lineRule="auto"/>
      </w:pPr>
      <w:r>
        <w:rPr>
          <w:rFonts w:ascii="Aptos" w:hAnsi="Aptos" w:eastAsia="Aptos"/>
          <w:b w:val="0"/>
          <w:color w:val="1F2937"/>
          <w:sz w:val="20"/>
        </w:rPr>
        <w:t>Control architecture defines how safeguards interact rather than how isolated checks are listed. An effective architecture layers preventive, detective, corrective, and containment safeguards so no single mechanism carries the entire governance burden. Preventive safeguards reduce avoidable exposure. Detective safeguards reveal drift and failure. Corrective safeguards restore operating discipline. Containment safeguards preserve boundaries while remediation occurs. Enforcement becomes credible when these layers produce evidence and escalation routes rather than relying on informal diligence.</w:t>
      </w:r>
    </w:p>
    <w:p>
      <w:pPr>
        <w:spacing w:after="120" w:line="254" w:lineRule="auto"/>
      </w:pPr>
      <w:r>
        <w:rPr>
          <w:rFonts w:ascii="Aptos" w:hAnsi="Aptos" w:eastAsia="Aptos"/>
          <w:b w:val="0"/>
          <w:color w:val="1F2937"/>
          <w:sz w:val="20"/>
        </w:rPr>
        <w:t>Layering must remain practical. Overengineered control stacks often fail operationally because they demand precision from teams under pressure while providing little value to the work itself. The architecture should create enough friction to preserve governance, not so much friction that teams route around it. A control layer that is ignored during ordinary workload is not a strong control; it is a signal that the design has become detached from operational reality.</w:t>
      </w:r>
    </w:p>
    <w:p>
      <w:pPr>
        <w:keepNext w:val="1"/>
        <w:spacing w:before="160" w:after="80"/>
      </w:pPr>
      <w:r>
        <w:rPr>
          <w:rFonts w:ascii="Aptos" w:hAnsi="Aptos" w:eastAsia="Aptos"/>
          <w:b/>
          <w:color w:val="17365D"/>
          <w:sz w:val="22"/>
        </w:rPr>
        <w:t>Preventive vs Detective vs Corrective Controls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Control Type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Function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Example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If Overused or Absent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Preventive control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Stops or limits exposure before workflow action occurs.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information cannot be sent to unapproved AI tool without review.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If excessive, teams bypass; if absent, exposure propagates before review.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Detective control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Identifies drift, misuse, incomplete evidence, or boundary erosion.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Monthly sampling detects AI summaries reused as source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If excessive, review fatigue grows; if absent, silent decay persists.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Corrective control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Restores expected treatment after deviation or failure.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package is re-linked to source and external language is qualified.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If weak, issues recur; if delayed, options narrow.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control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Limits propagation while impact, scope, and authority are clarified.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Customer-facing dashboard field is frozen pending evidence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If absent, temporary uncertainty becomes broad assurance.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Compensating control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Provides alternate safeguard where primary control is unavailable or incomplete.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Manual review replaces automated routing during vendor outage.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If inflated, workaround becomes permanent governance substitute.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control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Tests whether control still matches workflow reality.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New AI prioritization feature triggers review of escalation thresholds.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If absent, static control survives changed operation.</w:t>
            </w:r>
          </w:p>
        </w:tc>
      </w:tr>
    </w:tbl>
    <w:p>
      <w:pPr>
        <w:spacing w:after="40"/>
      </w:pPr>
    </w:p>
    <w:p>
      <w:pPr>
        <w:keepNext w:val="1"/>
        <w:spacing w:before="160" w:after="80"/>
      </w:pPr>
      <w:r>
        <w:rPr>
          <w:rFonts w:ascii="Aptos" w:hAnsi="Aptos" w:eastAsia="Aptos"/>
          <w:b/>
          <w:color w:val="17365D"/>
          <w:sz w:val="22"/>
        </w:rPr>
        <w:t>Control Layering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Layer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Primary Purpose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Expected Evidence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Layer Weakness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Design layer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Defines intended boundary, owner, and permitted workflow treatment.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design note, owner mapping, and classification basis.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exists without operational fit.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Execution layer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Performs the safeguard inside the workflow.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Completed action, system record, reviewer note, or controlled output.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Execution occurs but does not preserve governance meaning.</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layer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Tests whether execution met purpose and evidence is sufficient.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disposition, exception analysis, and sample results.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confirms activity rather than effectiveness.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Escalation layer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Routes unresolved exposure or authority gap to decision-capable role.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Escalation record, options, authority, and decision outcome.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Issues are visible but unresolved.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layer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boundary loss while remediation or decision occurs.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Hold, restriction, limitation, audience control, or propagation map.</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continues to travel during review.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Maintenance layer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Refreshes control after change, drift, dependency shift, or AI feature change.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trigger, revision record, and changed assumptions.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control operates against new workflow.</w:t>
            </w:r>
          </w:p>
        </w:tc>
      </w:tr>
    </w:tbl>
    <w:p>
      <w:pPr>
        <w:spacing w:after="40"/>
      </w:pPr>
    </w:p>
    <w:p>
      <w:pPr>
        <w:keepNext w:val="1"/>
        <w:spacing w:before="160" w:after="80"/>
      </w:pPr>
      <w:r>
        <w:rPr>
          <w:rFonts w:ascii="Aptos" w:hAnsi="Aptos" w:eastAsia="Aptos"/>
          <w:b/>
          <w:color w:val="17365D"/>
          <w:sz w:val="22"/>
        </w:rPr>
        <w:t>Control Layer Interface Conditions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Interface Condition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Why It Matters</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Test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Exposure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Design-to-execution fit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must be performable by the team that owns the workflow.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operators complete it without inventing side process?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Formal control exists but practiced workflow bypasses it.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Execution-to-evidence linkage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Completed control must generate usable governance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evidence identify source, timing, owner, and scope?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activity cannot support audit or review.</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Review-to-correction path</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must produce action when weakness is found.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reviewer require remediation or only observe?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Findings accumulate without treatment authority.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Detection-to-escalation threshold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Detected issue must route based on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trigger distinguish low noise from institutional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Material issues remain in operational queue.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Containment-to-communication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Status language must match evidence and confidence.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internal uncertainty leak into external assurance?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Public or customer language overstates control condition.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Maintenance-to-reassessment cycle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Changed operations must refresh safeguards.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control update when vendor, AI, system, or workflow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fossilization creates false confidence.</w:t>
            </w:r>
          </w:p>
        </w:tc>
      </w:tr>
    </w:tbl>
    <w:p>
      <w:pPr>
        <w:spacing w:after="40"/>
      </w:pPr>
    </w:p>
    <w:p>
      <w:pPr>
        <w:keepNext/>
        <w:spacing w:before="260" w:after="120"/>
      </w:pPr>
      <w:r>
        <w:rPr>
          <w:rFonts w:ascii="Aptos" w:hAnsi="Aptos" w:eastAsia="Aptos"/>
          <w:b/>
          <w:color w:val="17365D"/>
          <w:sz w:val="30"/>
        </w:rPr>
        <w:t>Operational Enforcement Foundations</w:t>
      </w:r>
    </w:p>
    <w:p>
      <w:pPr>
        <w:spacing w:after="120" w:line="254" w:lineRule="auto"/>
      </w:pPr>
      <w:r>
        <w:rPr>
          <w:rFonts w:ascii="Aptos" w:hAnsi="Aptos" w:eastAsia="Aptos"/>
          <w:b w:val="0"/>
          <w:color w:val="1F2937"/>
          <w:sz w:val="20"/>
        </w:rPr>
        <w:t>Enforcement is not limited to discipline, sanctions, or exception reporting. In this framework, operational enforcement means that governance expectations are embedded into workflows strongly enough that deviations become visible, accountable, and treatable. Enforcement is credible when it can identify the responsible owner, preserve evidence, limit propagation, route unresolved exposure, and trigger reassessment. Enforcement fails when a requirement exists on paper but produces no operating consequence when ignored.</w:t>
      </w:r>
    </w:p>
    <w:p>
      <w:pPr>
        <w:spacing w:after="120" w:line="254" w:lineRule="auto"/>
      </w:pPr>
      <w:r>
        <w:rPr>
          <w:rFonts w:ascii="Aptos" w:hAnsi="Aptos" w:eastAsia="Aptos"/>
          <w:b w:val="0"/>
          <w:color w:val="1F2937"/>
          <w:sz w:val="20"/>
        </w:rPr>
        <w:t>Practical enforcement must be proportional and reconstructable. A control may be enforceable through system restriction, workflow gating, owner attestation, sample review, escalation trigger, exception disposition, or representation hold. The enforcement method should match consequence. Low-consequence variance may require owner correction; evidence-impacting exposure may require review and containment; decision-sensitive automation may require authority verification; externally relied-upon representations may require release control.</w:t>
      </w:r>
    </w:p>
    <w:p>
      <w:pPr>
        <w:keepNext w:val="1"/>
        <w:spacing w:before="160" w:after="80"/>
      </w:pPr>
      <w:r>
        <w:rPr>
          <w:rFonts w:ascii="Aptos" w:hAnsi="Aptos" w:eastAsia="Aptos"/>
          <w:b/>
          <w:color w:val="17365D"/>
          <w:sz w:val="22"/>
        </w:rPr>
        <w:t>Enforcement Pathways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Pathway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Mechanism</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Evidence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Pattern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Workflow gate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Action cannot proceed until required field, review, or classification is complete.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Gate completion, owner, timestamp, and exception status.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create parallel process outside governed workflow.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disposition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Named owner records treatment, limitation, or closure rationale.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Disposition note tied to exposure and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Closure occurs without accountable authority.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Sample review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Selected records are tested for control quality and boundary preservation.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Sample population, results, reviewer, and remediation.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checks presence rather than quality.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escalation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Deviation routes to governance owner when threshold is met.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Trigger, route, decision, and residual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Recurring exceptions become accepted practice.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Release control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or executive communication requires evidence and representation review.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Approved language, source support, and freshness record.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status becomes unsupported assurance.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trigger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 event initiates control review outside calendar cadence.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Trigger event, affected safeguards, and update decision.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feature or vendor change bypasses governance.</w:t>
            </w:r>
          </w:p>
        </w:tc>
      </w:tr>
    </w:tbl>
    <w:p>
      <w:pPr>
        <w:spacing w:after="40"/>
      </w:pPr>
    </w:p>
    <w:p>
      <w:pPr>
        <w:keepNext w:val="1"/>
        <w:spacing w:before="160" w:after="80"/>
      </w:pPr>
      <w:r>
        <w:rPr>
          <w:rFonts w:ascii="Aptos" w:hAnsi="Aptos" w:eastAsia="Aptos"/>
          <w:b/>
          <w:color w:val="17365D"/>
          <w:sz w:val="22"/>
        </w:rPr>
        <w:t>Governance Enforcement Expectations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Expectation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Requirement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Accountability Marker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Weakness If Missing</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Known enforceable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 role can require action, not merely observe the condition.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mapping and authority basis.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Reviewers identify issues but cannot correct them.</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Defined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Ignored control produces review, hold, escalation, or remediation requirement.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handling procedure and threshold.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becomes advisory language.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Evidence-producing action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Enforcement leaves record sufficient for later reconstruction.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System log, disposition, review record, or decision note.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Action occurs but cannot be defended.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Boundary-aware response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Enforcement considers propagation, audience, and representation impact.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step and affected audience note.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Correction focuses only on source workflow.</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Proportional friction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effort fits consequence and adoption reality.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Implementation review and bypass feedback.</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route around overbuilt safeguard.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Reviewable override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Exceptions are permitted only with rationale, owner, and duration.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Override record and expiration.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flexibility becomes permanent bypass.</w:t>
            </w:r>
          </w:p>
        </w:tc>
      </w:tr>
    </w:tbl>
    <w:p>
      <w:pPr>
        <w:spacing w:after="40"/>
      </w:pPr>
    </w:p>
    <w:p>
      <w:pPr>
        <w:keepNext w:val="1"/>
        <w:spacing w:before="160" w:after="80"/>
      </w:pPr>
      <w:r>
        <w:rPr>
          <w:rFonts w:ascii="Aptos" w:hAnsi="Aptos" w:eastAsia="Aptos"/>
          <w:b/>
          <w:color w:val="17365D"/>
          <w:sz w:val="22"/>
        </w:rPr>
        <w:t>Escalation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Escalation Structure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Trigger Condition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Information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Purpose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escalation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Workflow owner cannot resolve timing, handoff, or execution issue within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Affected workflow, owner action, dependency, and timing.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local issue from becoming untracked workaround.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escalation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Artifact, population, lineage, freshness, or source basis is uncertain.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record, affected population, evidence use, and reviewer concern.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weak evidence from supporting assurance.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escalation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Treatment affects approval, denial, prioritization, closure, or risk acceptance.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Options, recommendation, authority, and residual exposure.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Preserves accountable decision authority.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escalation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or output has propagated beyond approved audience or system.</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Propagation map, recipients, artifact status, and containment action.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Limits boundary loss while treatment is determined.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escalation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AI system, integration, or informal coordinator controls governance-critical function.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role, fallback, continuity impact, and evidence effect.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Keeps hidden infrastructure visible.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 escalation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Institutional consequence affects trust, representation, continuity, or material commitment.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Consequence framing, options, evidence limits, and decision need.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Routes exposure before options narrow.</w:t>
            </w:r>
          </w:p>
        </w:tc>
      </w:tr>
    </w:tbl>
    <w:p>
      <w:pPr>
        <w:spacing w:after="40"/>
      </w:pPr>
    </w:p>
    <w:p>
      <w:pPr>
        <w:keepNext/>
        <w:spacing w:before="260" w:after="120"/>
      </w:pPr>
      <w:r>
        <w:rPr>
          <w:rFonts w:ascii="Aptos" w:hAnsi="Aptos" w:eastAsia="Aptos"/>
          <w:b/>
          <w:color w:val="17365D"/>
          <w:sz w:val="30"/>
        </w:rPr>
        <w:t>Human Oversight, Authority, and Escalation Discipline</w:t>
      </w:r>
    </w:p>
    <w:p>
      <w:pPr>
        <w:spacing w:after="120" w:line="254" w:lineRule="auto"/>
      </w:pPr>
      <w:r>
        <w:rPr>
          <w:rFonts w:ascii="Aptos" w:hAnsi="Aptos" w:eastAsia="Aptos"/>
          <w:b w:val="0"/>
          <w:color w:val="1F2937"/>
          <w:sz w:val="20"/>
        </w:rPr>
        <w:t>Human oversight is a safeguard only when the human role has information, authority, time, and evidence sufficient to alter the outcome. A human name in a workflow is not meaningful if the system has already determined treatment, if the reviewer receives only generated summaries, or if operational urgency has narrowed all practical options. Oversight must remain substantive enough to preserve decision integrity.</w:t>
      </w:r>
    </w:p>
    <w:p>
      <w:pPr>
        <w:spacing w:after="120" w:line="254" w:lineRule="auto"/>
      </w:pPr>
      <w:r>
        <w:rPr>
          <w:rFonts w:ascii="Aptos" w:hAnsi="Aptos" w:eastAsia="Aptos"/>
          <w:b w:val="0"/>
          <w:color w:val="1F2937"/>
          <w:sz w:val="20"/>
        </w:rPr>
        <w:t>Escalation discipline protects oversight from becoming ceremonial. Escalation is not the same as notification. A copied stakeholder may be aware but unable to decide. A committee may receive complete reporting while lacking funding authority or workflow redesign authority. An executive may be briefed after operational teams have already committed the institution to a response. Escalation structures must therefore route to authority before containment, remediation, or communication decisions become irreversible.</w:t>
      </w:r>
    </w:p>
    <w:p>
      <w:pPr>
        <w:keepNext w:val="1"/>
        <w:spacing w:before="160" w:after="80"/>
      </w:pPr>
      <w:r>
        <w:rPr>
          <w:rFonts w:ascii="Aptos" w:hAnsi="Aptos" w:eastAsia="Aptos"/>
          <w:b/>
          <w:color w:val="17365D"/>
          <w:sz w:val="22"/>
        </w:rPr>
        <w:t>Human Oversight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Oversight Structure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Role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Test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Pattern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adoption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reviewer accepts, modifies, or rejects output before reliance.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reviewer identify source facts and limitations?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or vendor output becomes accepted by default.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Decision-owner confirmation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Accountable role confirms treatment for decision-sensitive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Is authority aligned with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Recommendation becomes decision without owner.</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disposition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approves temporary deviation with rationale and duration.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Is the exception bounded and reviewable?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list becomes permanent operating model.</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Challenge function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Independent role can question control quality, evidence sufficiency, or severity.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challenge alter treatment or trigger escalation?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becomes confirmation loop.</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review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Qualified role approves external or executive assurance language.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statement match evidence freshness and limitation?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status becomes public trust signal.</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Degraded-mode oversight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role preserves governance during automation or vendor disruption.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oversight function without normal tool?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Continuity restores service but loses governance trace.</w:t>
            </w:r>
          </w:p>
        </w:tc>
      </w:tr>
    </w:tbl>
    <w:p>
      <w:pPr>
        <w:spacing w:after="40"/>
      </w:pPr>
    </w:p>
    <w:p>
      <w:pPr>
        <w:keepNext w:val="1"/>
        <w:spacing w:before="160" w:after="80"/>
      </w:pPr>
      <w:r>
        <w:rPr>
          <w:rFonts w:ascii="Aptos" w:hAnsi="Aptos" w:eastAsia="Aptos"/>
          <w:b/>
          <w:color w:val="17365D"/>
          <w:sz w:val="22"/>
        </w:rPr>
        <w:t>Review Authority Boundaries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Authority Boundary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Permitted Action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Escalation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Risk If Misread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Observer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identify condition and record concern.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when treatment or authority change is needed.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Observation is mistaken for approval.</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owner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correct execution issue within assigned workflow.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evidence, decision, representation, or dependency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Local fix resolves symptom but not institutional exposure.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steward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determine evidence sufficiency, lineage, freshness, and scope.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when evidence affects assurance or external reliance.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Weak evidence supports broader claim.</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accept residual exposure or choose treatment option.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when consequence exceeds delegated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Silent risk acceptance occurs below proper level.</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authority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approve statement language and reliance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when confidence or evidence support is uncertain.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Communication overstates governance condition.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allocate resources, accept institutional consequence, or alter posture.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Requires complete options and evidence limitations.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Late entry ratifies de facto decision.</w:t>
            </w:r>
          </w:p>
        </w:tc>
      </w:tr>
    </w:tbl>
    <w:p>
      <w:pPr>
        <w:spacing w:after="40"/>
      </w:pPr>
    </w:p>
    <w:p>
      <w:pPr>
        <w:keepNext/>
        <w:spacing w:before="260" w:after="120"/>
      </w:pPr>
      <w:r>
        <w:rPr>
          <w:rFonts w:ascii="Aptos" w:hAnsi="Aptos" w:eastAsia="Aptos"/>
          <w:b/>
          <w:color w:val="17365D"/>
          <w:sz w:val="30"/>
        </w:rPr>
        <w:t>Evidence-Producing Operational Controls</w:t>
      </w:r>
    </w:p>
    <w:p>
      <w:pPr>
        <w:spacing w:after="120" w:line="254" w:lineRule="auto"/>
      </w:pPr>
      <w:r>
        <w:rPr>
          <w:rFonts w:ascii="Aptos" w:hAnsi="Aptos" w:eastAsia="Aptos"/>
          <w:b w:val="0"/>
          <w:color w:val="1F2937"/>
          <w:sz w:val="20"/>
        </w:rPr>
        <w:t>Section III safeguards must produce evidence as a natural consequence of operation. Evidence-producing controls do not simply create paperwork. They preserve institutional memory by recording source, scope, owner, timing, decision basis, limitation, exception, override, and reassessment trigger. Without evidence production, control operation may be real in the moment but unreconstructable after staff turnover, system migration, vendor disruption, or audit inquiry.</w:t>
      </w:r>
    </w:p>
    <w:p>
      <w:pPr>
        <w:spacing w:after="120" w:line="254" w:lineRule="auto"/>
      </w:pPr>
      <w:r>
        <w:rPr>
          <w:rFonts w:ascii="Aptos" w:hAnsi="Aptos" w:eastAsia="Aptos"/>
          <w:b w:val="0"/>
          <w:color w:val="1F2937"/>
          <w:sz w:val="20"/>
        </w:rPr>
        <w:t>Evidence quality must match governance use. A screenshot may show a status but not the population. A dashboard may show a metric but not the excluded cases. An AI summary may show a conclusion but not the source caveats. An approval may show awareness but not rationale. Safeguard evidence must therefore be designed for reviewability and reconstruction, not only completion.</w:t>
      </w:r>
    </w:p>
    <w:p>
      <w:pPr>
        <w:keepNext w:val="1"/>
        <w:spacing w:before="160" w:after="80"/>
      </w:pPr>
      <w:r>
        <w:rPr>
          <w:rFonts w:ascii="Aptos" w:hAnsi="Aptos" w:eastAsia="Aptos"/>
          <w:b/>
          <w:color w:val="17365D"/>
          <w:sz w:val="22"/>
        </w:rPr>
        <w:t>Evidence-Generating Safeguard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Safeguard Model</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Evidence Generated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Review Use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Weakness If Absent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Classification safeguard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Sensitivity label, owner, purpose, and permitted audience.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Shows why information received specific treatment.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handling cannot be explained.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Escalation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Trigger, route, authority, options, decision, and outcome.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Reconstructs why exposure moved beyond local workflow.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Notification history lacks decision basis.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AI-review safeguard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Prompt scope, output status, source reference, reviewer adoption, and override.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Distinguishes generated support from accountable decision.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output becomes invisible influence.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Vendor-dependency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role, workflow affected, data movement, fallback, and retention.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Explains external operational reliance.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becomes hidden governance infrastructure.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safeguard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Propagation map, hold, approved audience, and release condition.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Shows how exposure was bounded during treatment.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information continues moving during review.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 trigger, impacted control, revised assumption, and owner approval.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Shows control alignment after operational change.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control remains attached to changed workflow.</w:t>
            </w:r>
          </w:p>
        </w:tc>
      </w:tr>
    </w:tbl>
    <w:p>
      <w:pPr>
        <w:spacing w:after="40"/>
      </w:pPr>
    </w:p>
    <w:p>
      <w:pPr>
        <w:keepNext w:val="1"/>
        <w:spacing w:before="160" w:after="80"/>
      </w:pPr>
      <w:r>
        <w:rPr>
          <w:rFonts w:ascii="Aptos" w:hAnsi="Aptos" w:eastAsia="Aptos"/>
          <w:b/>
          <w:color w:val="17365D"/>
          <w:sz w:val="22"/>
        </w:rPr>
        <w:t>Reviewability Standards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Reviewability Element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Requirement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Minimum Record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Mode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basis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can identify original system, artifact, or observation.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link or reference, extraction date, and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package becomes orphaned.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Population scope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can determine what was included and excluded.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Population definition, exception list, and limitation.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Metric appears complete while scope is wrong.</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Authority trace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can identify who decided, approved, or accepted exposure.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owner, role, rationale, and timestamp.</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Awareness is mistaken for authority.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Transformation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can see whether data was summarized, scored, generated, or altered.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Transformation method and reviewer adoption.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content replaces source fact.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understands audience, purpose, and permitted reuse.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and use limitation note.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Artifact travels beyond approved context.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trigger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knows when control must be revisited.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Trigger condition, date, and responsible owner.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remains static despite changed operations.</w:t>
            </w:r>
          </w:p>
        </w:tc>
      </w:tr>
    </w:tbl>
    <w:p>
      <w:pPr>
        <w:spacing w:after="40"/>
      </w:pPr>
    </w:p>
    <w:p>
      <w:pPr>
        <w:keepNext w:val="1"/>
        <w:spacing w:before="160" w:after="80"/>
      </w:pPr>
      <w:r>
        <w:rPr>
          <w:rFonts w:ascii="Aptos" w:hAnsi="Aptos" w:eastAsia="Aptos"/>
          <w:b/>
          <w:color w:val="17365D"/>
          <w:sz w:val="22"/>
        </w:rPr>
        <w:t>Reconstructable Treatment Evidence</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Treatment Element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Evidence Required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Example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Value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Initial condition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Description of exposure, source, and discovery path.</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Queue anomaly discovered through sample review.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Establishes factual baseline.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Severity basis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Consequence factors, reliance audience, and affected workflow.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Low-volume issue escalated because it affected external status.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Explains prioritization.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action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What was held, restricted, segmented, or limited.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field frozen pending evidence validation.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unmanaged propagation.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Treatment decision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Authority, rationale, options considered, and residual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owner approves temporary manual process.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Preserves accountability.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Closure criteria</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needed to close or downgrade condition.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Source-system population reconciled and summary corrected.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premature closure.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Post-treatment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Lessons, drift signal, and safeguard update need.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Recurring exception converted into reassessment trigger.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Maintains control architecture.</w:t>
            </w:r>
          </w:p>
        </w:tc>
      </w:tr>
    </w:tbl>
    <w:p>
      <w:pPr>
        <w:spacing w:after="40"/>
      </w:pPr>
    </w:p>
    <w:p>
      <w:pPr>
        <w:keepNext/>
        <w:spacing w:before="260" w:after="120"/>
      </w:pPr>
      <w:r>
        <w:rPr>
          <w:rFonts w:ascii="Aptos" w:hAnsi="Aptos" w:eastAsia="Aptos"/>
          <w:b/>
          <w:color w:val="17365D"/>
          <w:sz w:val="30"/>
        </w:rPr>
        <w:t>AI-Assisted Safeguard Governance</w:t>
      </w:r>
    </w:p>
    <w:p>
      <w:pPr>
        <w:spacing w:after="120" w:line="254" w:lineRule="auto"/>
      </w:pPr>
      <w:r>
        <w:rPr>
          <w:rFonts w:ascii="Aptos" w:hAnsi="Aptos" w:eastAsia="Aptos"/>
          <w:b w:val="0"/>
          <w:color w:val="1F2937"/>
          <w:sz w:val="20"/>
        </w:rPr>
        <w:t>AI-assisted systems can improve operational capacity while weakening safeguard discipline if implementation is unbounded. They can classify faster, summarize more consistently, detect patterns earlier, and help operators draft decisions. They can also compress uncertainty, overstate coherence, suppress rare but high-consequence cases, produce portable narratives, and make workflow treatment dependent on external or opaque logic. AI-assisted safeguards must therefore be governed as operational controls, not as neutral productivity features.</w:t>
      </w:r>
    </w:p>
    <w:p>
      <w:pPr>
        <w:spacing w:after="120" w:line="254" w:lineRule="auto"/>
      </w:pPr>
      <w:r>
        <w:rPr>
          <w:rFonts w:ascii="Aptos" w:hAnsi="Aptos" w:eastAsia="Aptos"/>
          <w:b w:val="0"/>
          <w:color w:val="1F2937"/>
          <w:sz w:val="20"/>
        </w:rPr>
        <w:t>An AI-assisted safeguard is acceptable only when its role is defined, its output status is labeled, its source basis remains reviewable, its limitations are visible, its override path is functional, and its influence on treatment can be reconstructed. The more the AI-assisted system affects classification, routing, severity, evidence, recommendation, or representation, the stronger the safeguard evidence and human adoption requirement must become.</w:t>
      </w:r>
    </w:p>
    <w:p>
      <w:pPr>
        <w:keepNext w:val="1"/>
        <w:spacing w:before="160" w:after="80"/>
      </w:pPr>
      <w:r>
        <w:rPr>
          <w:rFonts w:ascii="Aptos" w:hAnsi="Aptos" w:eastAsia="Aptos"/>
          <w:b/>
          <w:color w:val="17365D"/>
          <w:sz w:val="22"/>
        </w:rPr>
        <w:t>AI-Assisted Safeguard Risks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AI Risk Pattern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Benefit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Distortion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Safeguard Requirement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coherence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Summaries make fragmented facts readable.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Uncertainty and caveats disappear.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source references and caveat preservation.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Automated severity ranking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Large queues receive efficient priority order.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Low-volume high-consequence exposures may be suppressed.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Sample edge cases and preserve manual escalation.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Recommendation anchoring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Operators receive proposed treatment quickly.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review becomes confirmation rather than judgment.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adoption, modification, or rejection record.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narrative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Executives receive concise status explanation.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language may imply assurance beyond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Apply representation review and evidence freshness check.</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Automated classification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sensitivity is assigned at scale.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Governance-sensitive context may be under-classified.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Add consequence flags and review exception sampling.</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Model-mediated workflow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Tasks route without manual coordination.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System behavior becomes hidden operating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Document routing logic, override, and change trigger.</w:t>
            </w:r>
          </w:p>
        </w:tc>
      </w:tr>
    </w:tbl>
    <w:p>
      <w:pPr>
        <w:spacing w:after="40"/>
      </w:pPr>
    </w:p>
    <w:p>
      <w:pPr>
        <w:keepNext w:val="1"/>
        <w:spacing w:before="160" w:after="80"/>
      </w:pPr>
      <w:r>
        <w:rPr>
          <w:rFonts w:ascii="Aptos" w:hAnsi="Aptos" w:eastAsia="Aptos"/>
          <w:b/>
          <w:color w:val="17365D"/>
          <w:sz w:val="22"/>
        </w:rPr>
        <w:t>AI Boundary Safeguards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Boundary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Safeguard Action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Evidence Produced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Prevented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Input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 prompt or model input to approved context and use case.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Prompt category, excluded data, and purpose record.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Broad context accumulation.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Output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Label generated text, score, summary, or recommendation by status.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AI-generated marker and reviewer adoption.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artifact becomes source authority.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accountable human decision where output affects treatment.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owner, rationale, and override path.</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recommendation becomes unreviewed decision.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Separate source evidence from AI-transformed evidence package.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linkage and transformation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output substitutes for provenance.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 generated narratives by audience and representation use.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Approved audience and release review.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AI summary becomes external assurance.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 safeguards when model, feature, integration, or use case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Model-change review and affected workflow map.</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behavior changes without governance response.</w:t>
            </w:r>
          </w:p>
        </w:tc>
      </w:tr>
    </w:tbl>
    <w:p>
      <w:pPr>
        <w:spacing w:after="40"/>
      </w:pPr>
    </w:p>
    <w:p>
      <w:pPr>
        <w:keepNext w:val="1"/>
        <w:spacing w:before="160" w:after="80"/>
      </w:pPr>
      <w:r>
        <w:rPr>
          <w:rFonts w:ascii="Aptos" w:hAnsi="Aptos" w:eastAsia="Aptos"/>
          <w:b/>
          <w:color w:val="17365D"/>
          <w:sz w:val="22"/>
        </w:rPr>
        <w:t>AI-Assisted Control Evidence</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Control Evidence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What It Demonstrates</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Detail</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Review Concern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Use-case record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function is approved for a defined workflow purpose.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Workflow, permitted input, output status, and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Tool use expands informally.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Prompt boundary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context is excluded or justified.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Prompt class, source limits, and prohibited content.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information enters model unnecessarily.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Output adoption record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reviewer accepted or modified AI output.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changes, rationale, and final use.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language is used without accountability.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sample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classifications and rankings are challenged periodically.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Sample basis, errors, and corrective action.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Model bias becomes operational routine.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Override record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authority can alter AI-supported treatment.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Override reason, owner, and outcome.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Automation becomes practical authority.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Model-change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Service or feature changes trigger governance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 notice, affected workflows, and updated safeguards.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New AI capability bypasses controls.</w:t>
            </w:r>
          </w:p>
        </w:tc>
      </w:tr>
    </w:tbl>
    <w:p>
      <w:pPr>
        <w:spacing w:after="40"/>
      </w:pPr>
    </w:p>
    <w:p>
      <w:pPr>
        <w:keepNext/>
        <w:spacing w:before="260" w:after="120"/>
      </w:pPr>
      <w:r>
        <w:rPr>
          <w:rFonts w:ascii="Aptos" w:hAnsi="Aptos" w:eastAsia="Aptos"/>
          <w:b/>
          <w:color w:val="17365D"/>
          <w:sz w:val="30"/>
        </w:rPr>
        <w:t>Dependency-Aware Controls and Continuity Structures</w:t>
      </w:r>
    </w:p>
    <w:p>
      <w:pPr>
        <w:spacing w:after="120" w:line="254" w:lineRule="auto"/>
      </w:pPr>
      <w:r>
        <w:rPr>
          <w:rFonts w:ascii="Aptos" w:hAnsi="Aptos" w:eastAsia="Aptos"/>
          <w:b w:val="0"/>
          <w:color w:val="1F2937"/>
          <w:sz w:val="20"/>
        </w:rPr>
        <w:t>Safeguards fail when they ignore dependency. A control may appear internal while relying on a vendor dashboard, AI service, integration queue, evidence repository, identity provider, workflow tool, or load-bearing employee. Dependency-aware control architecture identifies what external or adjacent function makes the safeguard work and what governance condition fails if that dependency changes, delays, degrades, or disappears.</w:t>
      </w:r>
    </w:p>
    <w:p>
      <w:pPr>
        <w:spacing w:after="120" w:line="254" w:lineRule="auto"/>
      </w:pPr>
      <w:r>
        <w:rPr>
          <w:rFonts w:ascii="Aptos" w:hAnsi="Aptos" w:eastAsia="Aptos"/>
          <w:b w:val="0"/>
          <w:color w:val="1F2937"/>
          <w:sz w:val="20"/>
        </w:rPr>
        <w:t>Continuity is not limited to restoring service. Governance continuity requires preserving evidence, accountability, authority, boundary discipline, and representation control during disruption. A fallback that keeps work moving but loses evidence lineage or decision rationale is an operational workaround, not a governance-preserving continuity safeguard.</w:t>
      </w:r>
    </w:p>
    <w:p>
      <w:pPr>
        <w:keepNext w:val="1"/>
        <w:spacing w:before="160" w:after="80"/>
      </w:pPr>
      <w:r>
        <w:rPr>
          <w:rFonts w:ascii="Aptos" w:hAnsi="Aptos" w:eastAsia="Aptos"/>
          <w:b/>
          <w:color w:val="17365D"/>
          <w:sz w:val="22"/>
        </w:rPr>
        <w:t>Dependency-Aware Controls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Dependency Type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Control Exposure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Safeguard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Pattern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platform</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stores, routes, or displays governance-sensitive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role map, access boundary, export path, and retention limit.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outage reveals hidden governance reliance.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service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Model summarizes, classifies, scores, or recommends treatment.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Use-case boundary, output review, override, and model-change trigger.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behavior becomes invisible control logic.</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Integration flow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moves automatically across systems.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Data-flow map, classification inheritance, and receiving-system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fields appear downstream without context.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repository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evidence resides outside source workflow.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Lineage, freshness, access control, and reconstruction route.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package becomes stronger than source review.</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coordinator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Individual informally manages exceptions, routing, or context.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Documented workflow logic, backup owner, and escalation path.</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fails after turnover or absence.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 reporting channel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Leadership relies on summarized operational posture.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Metric scope, caveats, evidence support, and release control.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becomes assurance signal without review.</w:t>
            </w:r>
          </w:p>
        </w:tc>
      </w:tr>
    </w:tbl>
    <w:p>
      <w:pPr>
        <w:spacing w:after="40"/>
      </w:pPr>
    </w:p>
    <w:p>
      <w:pPr>
        <w:keepNext w:val="1"/>
        <w:spacing w:before="160" w:after="80"/>
      </w:pPr>
      <w:r>
        <w:rPr>
          <w:rFonts w:ascii="Aptos" w:hAnsi="Aptos" w:eastAsia="Aptos"/>
          <w:b/>
          <w:color w:val="17365D"/>
          <w:sz w:val="22"/>
        </w:rPr>
        <w:t>Operational Continuity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Continuity Structure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Purpose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Preservation Need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If Missing</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Degraded-mode workflow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Allows critical process to continue when primary system is unavailable.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Must preserve owner, evidence, and limitation.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Manual workaround cannot be reconstructed.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Fallback evidence capture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Records source facts when normal evidence path is disrupted.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Must identify source, scope, timing, and review status.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Service returns but control history is missing.</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Alternate decision route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Provides decision authority when primary forum or owner is unavailable.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Must document delegation and residual exposure.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team makes de facto decision.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Communication hold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premature external or executive assurance during uncertainty.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Must identify release authority and evidence condition.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Recovery status overstates governance confidence.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continuity path</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Defines export, substitution, or support route during provider disruption.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Must preserve data, lineage, and treatment boundary.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recovery drives governance response.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Post-disruption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Tests whether temporary controls introduced new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Must capture workaround, affected records, and required updates.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process becomes institutionalized.</w:t>
            </w:r>
          </w:p>
        </w:tc>
      </w:tr>
    </w:tbl>
    <w:p>
      <w:pPr>
        <w:spacing w:after="40"/>
      </w:pPr>
    </w:p>
    <w:p>
      <w:pPr>
        <w:keepNext w:val="1"/>
        <w:spacing w:before="160" w:after="80"/>
      </w:pPr>
      <w:r>
        <w:rPr>
          <w:rFonts w:ascii="Aptos" w:hAnsi="Aptos" w:eastAsia="Aptos"/>
          <w:b/>
          <w:color w:val="17365D"/>
          <w:sz w:val="22"/>
        </w:rPr>
        <w:t>Fallback and Degraded Mode Controls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Fallback Control</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When Used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Evidence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Risk</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Manual review queue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routing, vendor queue, or automated triage is unavailable.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criteria, affected items, and override basis.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Manual decisions lack consistency or trace.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access restriction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cannot be validated after system or workflow change.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audience, owner, and release condition.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remains broadly visible during uncertainty.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Local evidence log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Normal evidence repository is unavailable or incomplete.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fact, timestamp, owner, and later reconciliation.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cannot support assurance after recovery.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Delegated approval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Primary decision authority is unavailable.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Delegation basis, scope, duration, and decision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Delegation becomes silent authority transfer.</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pause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language cannot be supported by current evidence.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Paused statement, reason, review owner, and replacement language.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Stale claim persists during disruption.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Reconciliation checkpoint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Normal workflow resumes after temporary process.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Affected population, differences, closure evidence, and lessons.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path leaves residual exposure unowned.</w:t>
            </w:r>
          </w:p>
        </w:tc>
      </w:tr>
    </w:tbl>
    <w:p>
      <w:pPr>
        <w:spacing w:after="40"/>
      </w:pPr>
    </w:p>
    <w:p>
      <w:pPr>
        <w:keepNext/>
        <w:spacing w:before="260" w:after="120"/>
      </w:pPr>
      <w:r>
        <w:rPr>
          <w:rFonts w:ascii="Aptos" w:hAnsi="Aptos" w:eastAsia="Aptos"/>
          <w:b/>
          <w:color w:val="17365D"/>
          <w:sz w:val="30"/>
        </w:rPr>
        <w:t>Drift, Erosion, and Control Fatigue</w:t>
      </w:r>
    </w:p>
    <w:p>
      <w:pPr>
        <w:spacing w:after="120" w:line="254" w:lineRule="auto"/>
      </w:pPr>
      <w:r>
        <w:rPr>
          <w:rFonts w:ascii="Aptos" w:hAnsi="Aptos" w:eastAsia="Aptos"/>
          <w:b w:val="0"/>
          <w:color w:val="1F2937"/>
          <w:sz w:val="20"/>
        </w:rPr>
        <w:t>Control drift begins when the documented safeguard remains stable while operations change. Erosion begins when teams create small exceptions to reduce friction. Control fatigue appears when review volume, approval burden, or procedural complexity causes participants to comply mechanically or bypass informally. These are not peripheral implementation issues. They are core governance risks because they convert safeguard architecture into visible form without operational substance.</w:t>
      </w:r>
    </w:p>
    <w:p>
      <w:pPr>
        <w:spacing w:after="120" w:line="254" w:lineRule="auto"/>
      </w:pPr>
      <w:r>
        <w:rPr>
          <w:rFonts w:ascii="Aptos" w:hAnsi="Aptos" w:eastAsia="Aptos"/>
          <w:b w:val="0"/>
          <w:color w:val="1F2937"/>
          <w:sz w:val="20"/>
        </w:rPr>
        <w:t>The strongest implementation discipline treats drift indicators as early governance evidence. Repeated exceptions, shortcut language, copied approvals, stale dashboards, delayed reviews, unexplained overrides, and AI-generated closure rationales are not simply operational annoyances. They may show that control design no longer matches workflow reality or that enforcement has become too burdensome to survive.</w:t>
      </w:r>
    </w:p>
    <w:p>
      <w:pPr>
        <w:keepNext w:val="1"/>
        <w:spacing w:before="160" w:after="80"/>
      </w:pPr>
      <w:r>
        <w:rPr>
          <w:rFonts w:ascii="Aptos" w:hAnsi="Aptos" w:eastAsia="Aptos"/>
          <w:b/>
          <w:color w:val="17365D"/>
          <w:sz w:val="22"/>
        </w:rPr>
        <w:t>Control Drift Indicators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Indicator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Signal</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Interpretation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Response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Recurring exception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Same control exception appears repeatedly with familiar rationale.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may be the actual operating model.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Trigger reassessment and redesign or formally bound exception.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Stale owner mapping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owner no longer performs or understands workflow.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Accountability has drifted from documented structure.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Update role map and decision authority.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mismatch</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Reported metric remains green while process route changed.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measures old workflow.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Validate population, scope, and data source.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output substitution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summaries replace source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practice has shifted without control update.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source sampling and output status labeling.</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Manual workaround persistence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process remains after triggering event ends.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has become shadow governance.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Set closure criteria and residual exposure review.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Delayed evidence reconciliation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is gathered after operation rather than during workflow.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Reconstruction is replacing control operation.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Modify workflow to produce evidence at source.</w:t>
            </w:r>
          </w:p>
        </w:tc>
      </w:tr>
    </w:tbl>
    <w:p>
      <w:pPr>
        <w:spacing w:after="40"/>
      </w:pPr>
    </w:p>
    <w:p>
      <w:pPr>
        <w:keepNext w:val="1"/>
        <w:spacing w:before="160" w:after="80"/>
      </w:pPr>
      <w:r>
        <w:rPr>
          <w:rFonts w:ascii="Aptos" w:hAnsi="Aptos" w:eastAsia="Aptos"/>
          <w:b/>
          <w:color w:val="17365D"/>
          <w:sz w:val="22"/>
        </w:rPr>
        <w:t>Control Fatigue and Erosion Patterns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Pattern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Why It Emerges</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Exposure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Correction Discipline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Checkbox review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demand exceeds perceived value.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Participants confirm completion without testing effectiveness.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Reduce low-value steps and strengthen consequence review.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Approval forwarding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Owners move items quickly to avoid bottlenecks.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Approval becomes routing gesture without judgment.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rationale for high-consequence approvals.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normalization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Deviations are familiar and not treated as new information.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Weakness becomes accepted operating condition.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Set recurrence threshold and escalation trigger.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Informal side channel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Official workflow is too slow for operational needs.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and boundary discipline leave system of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Redesign workflow route and capture required evidence.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closure language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drafts consistent rationales quickly.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Closure appears coherent without source validation.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reviewer adoption and source basis.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stacking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New requirements are added without removing obsolete ones.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Complexity creates bypass and review saturation.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Rationalize control layers by consequence.</w:t>
            </w:r>
          </w:p>
        </w:tc>
      </w:tr>
    </w:tbl>
    <w:p>
      <w:pPr>
        <w:spacing w:after="40"/>
      </w:pPr>
    </w:p>
    <w:p>
      <w:pPr>
        <w:keepNext w:val="1"/>
        <w:spacing w:before="160" w:after="80"/>
      </w:pPr>
      <w:r>
        <w:rPr>
          <w:rFonts w:ascii="Aptos" w:hAnsi="Aptos" w:eastAsia="Aptos"/>
          <w:b/>
          <w:color w:val="17365D"/>
          <w:sz w:val="22"/>
        </w:rPr>
        <w:t>Convenience Tradeoff Patterns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Convenience Pattern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Benefit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Cost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Safeguard Treatment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Broad distribution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Reduces repeated questions and accelerates coordination.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context reaches roles without need or authority.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 audience-specific summaries and restricted appendices.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Shared credentials or proxy action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Keeps workflow moving when owner is unavailable.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and execution attribution are lost.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 delegated authority record and time-bound access.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reuse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Avoids creating separate reports for different audiences.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inference exceeds metric support.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Segment views and label scope limitations.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drafting with full context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Improves response quality and speed.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and governance-sensitive facts enter generated output.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Minimize prompt content and review generated status.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Permanent temporary workaround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Avoids disruption while formal fix is delayed.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Shadow process becomes ungoverned control.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Convert to controlled fallback or retire with evidence.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Retained copies for speed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Allows quick response to repeated requests.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artifacts outlive source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Set validity period and refresh requirement.</w:t>
            </w:r>
          </w:p>
        </w:tc>
      </w:tr>
    </w:tbl>
    <w:p>
      <w:pPr>
        <w:spacing w:after="40"/>
      </w:pPr>
    </w:p>
    <w:p>
      <w:pPr>
        <w:keepNext/>
        <w:spacing w:before="260" w:after="120"/>
      </w:pPr>
      <w:r>
        <w:rPr>
          <w:rFonts w:ascii="Aptos" w:hAnsi="Aptos" w:eastAsia="Aptos"/>
          <w:b/>
          <w:color w:val="17365D"/>
          <w:sz w:val="30"/>
        </w:rPr>
        <w:t>Consequence-Scaled Safeguards and Operational Enforcement</w:t>
      </w:r>
    </w:p>
    <w:p>
      <w:pPr>
        <w:spacing w:after="120" w:line="254" w:lineRule="auto"/>
      </w:pPr>
      <w:r>
        <w:rPr>
          <w:rFonts w:ascii="Aptos" w:hAnsi="Aptos" w:eastAsia="Aptos"/>
          <w:b w:val="0"/>
          <w:color w:val="1F2937"/>
          <w:sz w:val="20"/>
        </w:rPr>
        <w:t>Safeguard intensity must scale with consequence. A low-consequence workflow variance may require owner correction and recurrence monitoring. A decision-sensitive AI recommendation may require human adoption, override evidence, and escalation route. A vendor-mediated evidence artifact may require lineage preservation, continuity planning, and representation boundary. A public-facing confidence signal may require release control and evidence freshness review. Treating all safeguards equally produces either fatigue or under-control.</w:t>
      </w:r>
    </w:p>
    <w:p>
      <w:pPr>
        <w:spacing w:after="120" w:line="254" w:lineRule="auto"/>
      </w:pPr>
      <w:r>
        <w:rPr>
          <w:rFonts w:ascii="Aptos" w:hAnsi="Aptos" w:eastAsia="Aptos"/>
          <w:b w:val="0"/>
          <w:color w:val="1F2937"/>
          <w:sz w:val="20"/>
        </w:rPr>
        <w:t>Consequence scaling also protects bounded flexibility. Operational teams need room to respond to facts, deadlines, customer needs, incidents, and service disruption. The governance issue is not flexibility itself. The issue is unbounded flexibility that leaves no evidence, no owner, no expiration, no escalation threshold, and no reassessment trigger.</w:t>
      </w:r>
    </w:p>
    <w:p>
      <w:pPr>
        <w:keepNext w:val="1"/>
        <w:spacing w:before="160" w:after="80"/>
      </w:pPr>
      <w:r>
        <w:rPr>
          <w:rFonts w:ascii="Aptos" w:hAnsi="Aptos" w:eastAsia="Aptos"/>
          <w:b/>
          <w:color w:val="17365D"/>
          <w:sz w:val="22"/>
        </w:rPr>
        <w:t>Consequence-Scaled Safeguard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Consequence Level</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Safeguard Intensity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Treatment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Evidence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Local operational consequence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Basic owner-managed safeguard.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Correct locally and monitor recurrence.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note, closure basis, and recurrence threshold.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Confidentiality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Purpose and audience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 visibility and preserve classification context.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Approved audience, classification label, and use limitation.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consequence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Lineage and review safeguard.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Validate source, scope, and completeness before reliance.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reference, population scope, and reviewer disposition.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Authority and rationale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decision owner and challenge path.</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record, rationale, alternatives, and residual exposure.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consequence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Continuity and provider safeguard.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provider role, fallback, data movement, and retention.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map, fallback test, and exit expectation.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Institutional trust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and executive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language, evidence freshness, and confidence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Approved statement, evidence support, and escalation outcome.</w:t>
            </w:r>
          </w:p>
        </w:tc>
      </w:tr>
    </w:tbl>
    <w:p>
      <w:pPr>
        <w:spacing w:after="40"/>
      </w:pPr>
    </w:p>
    <w:p>
      <w:pPr>
        <w:keepNext w:val="1"/>
        <w:spacing w:before="160" w:after="80"/>
      </w:pPr>
      <w:r>
        <w:rPr>
          <w:rFonts w:ascii="Aptos" w:hAnsi="Aptos" w:eastAsia="Aptos"/>
          <w:b/>
          <w:color w:val="17365D"/>
          <w:sz w:val="22"/>
        </w:rPr>
        <w:t>Safeguard Escalation Triggers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Trigger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Why Escalation Is Required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Routing Destination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Minimum Information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cannot be executed as designed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Implementation no longer fits operational reality.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owner and process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step, failure reason, workaround, and affected workflow.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cannot support intended use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Assurance or review may rest on weak foundation.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steward and representation owner where applicable.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population, limitation, and intended reliance.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output changes treatment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Automation may be influencing decision, severity, or routing.</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AI-use reviewer and decision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Output sample, use case, override, and affected outcomes.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dependency affects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behavior can alter evidence, visibility, or continuity.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owner and dependency governance route.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role, data movement, continuity effect, and contract-independent dependency.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recurs beyond threshold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Deviation may represent control drift or design failure.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forum and operational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trend, rationale, impact, and proposed redesign.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reliance attaches to output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information becomes assurance or trust signal.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authority and executive route when warranted.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statement, evidence, and confidence boundary.</w:t>
            </w:r>
          </w:p>
        </w:tc>
      </w:tr>
    </w:tbl>
    <w:p>
      <w:pPr>
        <w:spacing w:after="40"/>
      </w:pPr>
    </w:p>
    <w:p>
      <w:pPr>
        <w:keepNext w:val="1"/>
        <w:spacing w:before="160" w:after="80"/>
      </w:pPr>
      <w:r>
        <w:rPr>
          <w:rFonts w:ascii="Aptos" w:hAnsi="Aptos" w:eastAsia="Aptos"/>
          <w:b/>
          <w:color w:val="17365D"/>
          <w:sz w:val="22"/>
        </w:rPr>
        <w:t>Treatment Scaling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Treatment Structure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Use Condition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Escalation Limit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Evidence Requirement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Record and monitor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Known local variance with no sensitive propagation.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on recurrence or scope expansion.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condition, closure, and trigger.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 and validate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Scope, source, or audience is uncertain.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if validation changes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Hold action, affected population, and validation result.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and remediate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weakness affects repeated workflow or evidence quality.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if remediation needs cross-functional authority.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Finding, root cause, owner, and completion evidence.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and decide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affects authority, residual risk, or institutional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if authority exceeds delegated role.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Options, decision owner, rationale, and residual exposure.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Qualify and restrict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Output may be externally or executive relied upon.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if confidence boundary is disputed.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Approved language, limitation, and evidence support.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Redesign and maintain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no longer matches operating reality.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if redesign affects multiple functions.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 record, impacted controls, and reassessment result.</w:t>
            </w:r>
          </w:p>
        </w:tc>
      </w:tr>
    </w:tbl>
    <w:p>
      <w:pPr>
        <w:spacing w:after="40"/>
      </w:pPr>
    </w:p>
    <w:p>
      <w:pPr>
        <w:keepNext/>
        <w:spacing w:before="260" w:after="120"/>
      </w:pPr>
      <w:r>
        <w:rPr>
          <w:rFonts w:ascii="Aptos" w:hAnsi="Aptos" w:eastAsia="Aptos"/>
          <w:b/>
          <w:color w:val="17365D"/>
          <w:sz w:val="30"/>
        </w:rPr>
        <w:t>Governance-Aligned Implementation Patterns</w:t>
      </w:r>
    </w:p>
    <w:p>
      <w:pPr>
        <w:spacing w:after="120" w:line="254" w:lineRule="auto"/>
      </w:pPr>
      <w:r>
        <w:rPr>
          <w:rFonts w:ascii="Aptos" w:hAnsi="Aptos" w:eastAsia="Aptos"/>
          <w:b w:val="0"/>
          <w:color w:val="1F2937"/>
          <w:sz w:val="20"/>
        </w:rPr>
        <w:t>Implementation patterns determine whether governance survives. A well-written control can fail if inserted at the wrong workflow point, assigned to a role without authority, dependent on a hidden vendor output, or placed after an irreversible decision. Governance-aligned implementation positions safeguards where they preserve boundary, evidence, accountability, and escalation before options narrow.</w:t>
      </w:r>
    </w:p>
    <w:p>
      <w:pPr>
        <w:spacing w:after="120" w:line="254" w:lineRule="auto"/>
      </w:pPr>
      <w:r>
        <w:rPr>
          <w:rFonts w:ascii="Aptos" w:hAnsi="Aptos" w:eastAsia="Aptos"/>
          <w:b w:val="0"/>
          <w:color w:val="1F2937"/>
          <w:sz w:val="20"/>
        </w:rPr>
        <w:t>Implementation discipline must remain visible to future reviewers. The institution should be able to explain why a safeguard was placed where it was, why the owner has authority, what evidence is produced, how exceptions are treated, how AI or vendor dependencies are bounded, and when reassessment occurs. This explanation is not administrative overhead; it is the institutional memory that prevents safeguards from becoming unsupported rituals.</w:t>
      </w:r>
    </w:p>
    <w:p>
      <w:pPr>
        <w:keepNext w:val="1"/>
        <w:spacing w:before="160" w:after="80"/>
      </w:pPr>
      <w:r>
        <w:rPr>
          <w:rFonts w:ascii="Aptos" w:hAnsi="Aptos" w:eastAsia="Aptos"/>
          <w:b/>
          <w:color w:val="17365D"/>
          <w:sz w:val="22"/>
        </w:rPr>
        <w:t>Survivability-Oriented Safeguards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Safeguard Attribute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Meaning</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Implementation Requirement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Prevented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Usable under pressure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can be performed during deadlines, incidents, and workload spikes.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Design with minimal necessary steps and clear owner.</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Informal bypass during stress.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native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Workflow produces evidence as part of execution.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Capture source, owner, decision, and timestamp at control point.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After-the-fact evidence archaeology.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Authority aligned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Role enforcing safeguard can change outcome or route escalation.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authority to consequence.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without corrective power.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explicit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workflow, and audience limits are stated.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Attach classification, permitted use, and propagation rule.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Uncontrolled reuse.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Fallback defined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continues when normal system, vendor, or owner is unavailable.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Maintain degraded-mode procedure and reconciliation step.</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recovery with governance loss.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triggered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refreshes after operational change.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 event-based triggers and maintenance owner.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fossilization.</w:t>
            </w:r>
          </w:p>
        </w:tc>
      </w:tr>
    </w:tbl>
    <w:p>
      <w:pPr>
        <w:spacing w:after="40"/>
      </w:pPr>
    </w:p>
    <w:p>
      <w:pPr>
        <w:keepNext w:val="1"/>
        <w:spacing w:before="160" w:after="80"/>
      </w:pPr>
      <w:r>
        <w:rPr>
          <w:rFonts w:ascii="Aptos" w:hAnsi="Aptos" w:eastAsia="Aptos"/>
          <w:b/>
          <w:color w:val="17365D"/>
          <w:sz w:val="22"/>
        </w:rPr>
        <w:t>Governance-Aligned Implementation Patterns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Implementation Pattern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Design Logic</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Example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Outcome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Place safeguard before irreversible action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must operate while options remain available.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review occurs before customer-facing status is released.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late-stage ratification.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Separate execution from acceptance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Completing work is distinct from accepting residual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Operations fixes queue while risk owner accepts remaining limitation.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Preserves accountability.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Embed evidence at workflow source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is strongest when generated where action occurs.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Classification owner records sensitivity in intake workflow.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Reduces reconstruction dependency.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 targeted friction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Controls focus on consequential steps rather than all activity.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Decision-sensitive AI output requires adoption record; routine drafting does not.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Preserves adoption and proportionality.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Make dependency visible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Implementation shows vendor, AI, system, and human reliance.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record includes provider role and fallback route.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hidden infrastructure.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bounded override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Flexibility is allowed but must be owned, time-limited, and reviewable.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exception includes expiration and reassessment trigger.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Stops informal permanence.</w:t>
            </w:r>
          </w:p>
        </w:tc>
      </w:tr>
    </w:tbl>
    <w:p>
      <w:pPr>
        <w:spacing w:after="40"/>
      </w:pPr>
    </w:p>
    <w:p>
      <w:pPr>
        <w:keepNext w:val="1"/>
        <w:spacing w:before="160" w:after="80"/>
      </w:pPr>
      <w:r>
        <w:rPr>
          <w:rFonts w:ascii="Aptos" w:hAnsi="Aptos" w:eastAsia="Aptos"/>
          <w:b/>
          <w:color w:val="17365D"/>
          <w:sz w:val="22"/>
        </w:rPr>
        <w:t>Safeguard Failure Conditions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Condition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Symptom</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Meaning</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Treatment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Unexplained control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Operators perform step without knowing exposure addressed.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is vulnerable to removal or mechanical compliance.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Document rationale and retrain owner roles.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Unusable control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create side process to meet operational deadlines.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Safeguard does not fit workflow reality.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Redesign control or formalize bounded fallback.</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Evidence-poor control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Completion is visible but source, scope, or rationale is not.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cannot support review or assurance.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Revise evidence requirements at control point.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Authority-misaligned control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detects issue but cannot require treatment.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layer lacks enforcement power.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authority-capable owner.</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Dependency-blind control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depends on vendor, AI system, or person not reflected in design.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Failure will appear sudden despite long dependency.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dependency and continuity path.</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Maintenance-absent control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persists after workflow, AI feature, or vendor condition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Design has become stale.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Trigger reassessment and update assumptions.</w:t>
            </w:r>
          </w:p>
        </w:tc>
      </w:tr>
    </w:tbl>
    <w:p>
      <w:pPr>
        <w:spacing w:after="40"/>
      </w:pPr>
    </w:p>
    <w:p>
      <w:pPr>
        <w:keepNext w:val="1"/>
        <w:spacing w:before="160" w:after="80"/>
      </w:pPr>
      <w:r>
        <w:rPr>
          <w:rFonts w:ascii="Aptos" w:hAnsi="Aptos" w:eastAsia="Aptos"/>
          <w:b/>
          <w:color w:val="17365D"/>
          <w:sz w:val="22"/>
        </w:rPr>
        <w:t>Control Failure Pathways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Pathway</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How It Develops</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Institutional Exposure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Intervention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Convenience bypass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slows work, so teams use faster informal route.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and boundary discipline leave system of record.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Simplify safeguard and capture required evidence in practical path.</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Ceremonial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occurs on schedule but does not test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appears active while drift persists.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Add challenge questions and exception sampling.</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substitution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export, or AI summary replaces source validation.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Assurance rests on transformed artifact.</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source-to-output trace and reviewer disposition.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Silent authority transfer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Delegation, automation, or vendor output controls treatment.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Accountability shifts without governance decision.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authority mapping and override record.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Compensating control inflation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workaround becomes accepted substitute.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Primary weakness remains unresolved.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Time-limit compensating control and reassess root cause.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saturation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Too many controls dilute attention and generate fatigue.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High-consequence controls receive routine treatment.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Rationalize controls by consequence and reliance.</w:t>
            </w:r>
          </w:p>
        </w:tc>
      </w:tr>
    </w:tbl>
    <w:p>
      <w:pPr>
        <w:spacing w:after="40"/>
      </w:pPr>
    </w:p>
    <w:p>
      <w:pPr>
        <w:keepNext/>
        <w:spacing w:before="260" w:after="120"/>
      </w:pPr>
      <w:r>
        <w:rPr>
          <w:rFonts w:ascii="Aptos" w:hAnsi="Aptos" w:eastAsia="Aptos"/>
          <w:b/>
          <w:color w:val="17365D"/>
          <w:sz w:val="30"/>
        </w:rPr>
        <w:t>Governance Review, Reassessment, and Section III Synthesis</w:t>
      </w:r>
    </w:p>
    <w:p>
      <w:pPr>
        <w:spacing w:after="120" w:line="254" w:lineRule="auto"/>
      </w:pPr>
      <w:r>
        <w:rPr>
          <w:rFonts w:ascii="Aptos" w:hAnsi="Aptos" w:eastAsia="Aptos"/>
          <w:b w:val="0"/>
          <w:color w:val="1F2937"/>
          <w:sz w:val="20"/>
        </w:rPr>
        <w:t>Section III implementation must include review mechanisms that test whether safeguards still operate as intended. Review is meaningful only when it evaluates control purpose, workflow fit, evidence quality, boundary preservation, dependency visibility, AI influence, exception patterns, and consequence scaling. A review process that confirms only whether the control exists or was completed cannot determine whether governance has survived operational pressure.</w:t>
      </w:r>
    </w:p>
    <w:p>
      <w:pPr>
        <w:spacing w:after="120" w:line="254" w:lineRule="auto"/>
      </w:pPr>
      <w:r>
        <w:rPr>
          <w:rFonts w:ascii="Aptos" w:hAnsi="Aptos" w:eastAsia="Aptos"/>
          <w:b w:val="0"/>
          <w:color w:val="1F2937"/>
          <w:sz w:val="20"/>
        </w:rPr>
        <w:t>This section establishes the foundation for later implementation material. Subsequent procedures, monitoring routines, training expectations, evidence standards, and safeguard-specific controls should inherit this operating logic: controls must preserve governance; enforcement must produce evidence; AI-assisted workflows must remain bounded; dependencies must be visible; exceptions must be time-limited; and reassessment must occur when operating reality changes.</w:t>
      </w:r>
    </w:p>
    <w:p>
      <w:pPr>
        <w:keepNext w:val="1"/>
        <w:spacing w:before="160" w:after="80"/>
      </w:pPr>
      <w:r>
        <w:rPr>
          <w:rFonts w:ascii="Aptos" w:hAnsi="Aptos" w:eastAsia="Aptos"/>
          <w:b/>
          <w:color w:val="17365D"/>
          <w:sz w:val="22"/>
        </w:rPr>
        <w:t>Governance Review Triggers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Trigger</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Review Question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Evidence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Potential Outcome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Workflow changes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control still align with practiced process?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Updated workflow map and owner confirmation.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Revise safeguard location or owner.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feature introduced or changed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AI influence classification, routing, evidence, decision, or representation?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Use-case record, output sample, and model-change note.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Add AI boundary safeguard or reassessment trigger.</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role expands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Has provider become operational, evidence, decision, or continuity dependency?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role map, data flow, and continuity analysis.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Reclassify vendor and update control architecture.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recurrence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repetition indicate control design failure?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trend, rationale, and affected population.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Redesign control or formalize bounded compensating safeguard.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weakness identified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evidence support intended governance use?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scope, lineage, and reviewer concern.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Suspend reliance or require remediation.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reliance increases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audience interpret output as assurance or trust signal?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Statement boundary, evidence support, and audience map.</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Apply representation control and escalation.</w:t>
            </w:r>
          </w:p>
        </w:tc>
      </w:tr>
    </w:tbl>
    <w:p>
      <w:pPr>
        <w:spacing w:after="40"/>
      </w:pPr>
    </w:p>
    <w:p>
      <w:pPr>
        <w:keepNext w:val="1"/>
        <w:spacing w:before="160" w:after="80"/>
      </w:pPr>
      <w:r>
        <w:rPr>
          <w:rFonts w:ascii="Aptos" w:hAnsi="Aptos" w:eastAsia="Aptos"/>
          <w:b/>
          <w:color w:val="17365D"/>
          <w:sz w:val="22"/>
        </w:rPr>
        <w:t>Reassessment and Maintenance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Maintenance Structure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Function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Question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Evidence of Completion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owner review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Confirms owner still understands and can enforce safeguard.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owner have authority and workflow knowledge?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attestation with issue log.</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evidence sample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Tests quality and reviewability of records produced.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a reviewer reconstruct source, scope, decision, and treatment?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Sample results and remediation action.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Bypass and exception analysis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Identifies informal process and repeated deviations.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Are exceptions becoming operating model?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Trend analysis and redesign decision.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refresh</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Revalidates vendor, AI, system, and human dependencies.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What hidden function makes the safeguard work?</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map update and fallback review.</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Consequence recalibration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Tests whether safeguard intensity still matches exposure.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Has reliance, audience, or sensitivity changed?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Updated classification or escalation threshold.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Post-change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Assesses control after migration, reorganization, automation, or incident.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Did change alter boundary, evidence, or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Change-linked control update record.</w:t>
            </w:r>
          </w:p>
        </w:tc>
      </w:tr>
    </w:tbl>
    <w:p>
      <w:pPr>
        <w:spacing w:after="40"/>
      </w:pPr>
    </w:p>
    <w:p>
      <w:pPr>
        <w:keepNext w:val="1"/>
        <w:spacing w:before="160" w:after="80"/>
      </w:pPr>
      <w:r>
        <w:rPr>
          <w:rFonts w:ascii="Aptos" w:hAnsi="Aptos" w:eastAsia="Aptos"/>
          <w:b/>
          <w:color w:val="17365D"/>
          <w:sz w:val="22"/>
        </w:rPr>
        <w:t>Section III Implementation Foundation Model</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Foundation Element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Role in Section III</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Operational Expression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Implementation Risk</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Safeguard philosophy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Defines why controls exist and what governance condition they preserve.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rationale and consequence basis.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Safeguards become checklists.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architecture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Connects preventive, detective, corrective, containment, and maintenance layers.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Layer map with owner and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Isolated controls fail at interfaces.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Enforcement model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Makes control expectations operationally consequential.</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Gates, owner dispositions, release controls, and escalation routes.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Requirements become advisory.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design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Ensures controls produce reviewable institutional memory.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Native evidence capture and reconstruction standard.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Audit survivability weakens.</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and dependency boundaries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automation and providers from becoming hidden authority.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Use-case approval, output review, dependency map, and fallback.</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logic shapes governance silently.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discipline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Keeps controls aligned with changing operations.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Event-driven triggers and maintenance records.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drift persists under mature-looking documentation.</w:t>
            </w:r>
          </w:p>
        </w:tc>
      </w:tr>
    </w:tbl>
    <w:p>
      <w:pPr>
        <w:spacing w:after="40"/>
      </w:pPr>
    </w:p>
    <w:p>
      <w:pPr>
        <w:keepNext w:val="1"/>
        <w:spacing w:before="160" w:after="80"/>
      </w:pPr>
      <w:r>
        <w:rPr>
          <w:rFonts w:ascii="Aptos" w:hAnsi="Aptos" w:eastAsia="Aptos"/>
          <w:b/>
          <w:color w:val="17365D"/>
          <w:sz w:val="22"/>
        </w:rPr>
        <w:t>Operational Enforcement Synthesis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Enforcement Dimension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Section III Requirement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Evidence Artifact</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Failure Prevented</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Accountability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Every safeguard has owner, authority, and escalation path.</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matrix and decision record.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Shared responsibility deadlock.</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or unresolved exposure remains bounded during treatment.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record and propagation map.</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spreads during review.</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operation produces source-linked, reviewable records.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package with lineage and scope.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cannot be reconstructed.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governance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output remains support unless adopted by accountable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Output status, reviewer adoption, and override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recommendation becomes decision.</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system, and human dependencies are visible and tested.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map and continuity evidence.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Hidden infrastructure fails suddenly.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Maintenance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Safeguards refresh after change, recurrence, drift, or reliance expansion.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trigger and update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controls govern new reality.</w:t>
            </w:r>
          </w:p>
        </w:tc>
      </w:tr>
    </w:tbl>
    <w:p>
      <w:pPr>
        <w:spacing w:after="40"/>
      </w:pPr>
    </w:p>
    <w:p>
      <w:pPr>
        <w:keepNext/>
        <w:spacing w:before="260" w:after="120"/>
      </w:pPr>
      <w:r>
        <w:rPr>
          <w:rFonts w:ascii="Aptos" w:hAnsi="Aptos" w:eastAsia="Aptos"/>
          <w:b/>
          <w:color w:val="17365D"/>
          <w:sz w:val="30"/>
        </w:rPr>
        <w:t>Governance Safeguards and Operational Enforcement Operating Standard</w:t>
      </w:r>
    </w:p>
    <w:p>
      <w:pPr>
        <w:spacing w:after="120" w:line="254" w:lineRule="auto"/>
      </w:pPr>
      <w:r>
        <w:rPr>
          <w:rFonts w:ascii="Aptos" w:hAnsi="Aptos" w:eastAsia="Aptos"/>
          <w:b w:val="0"/>
          <w:color w:val="1F2937"/>
          <w:sz w:val="20"/>
        </w:rPr>
        <w:t>Governance safeguards under this framework shall be designed, implemented, enforced, evidenced, and maintained as operational structures that preserve accountability, boundary discipline, evidence reliability, decision integrity, dependency visibility, AI-use control, containment, and continuity. Organizations implementing this framework shall distinguish safeguards from controls, execution from preservation, review from authority, notification from escalation, automation from decision-making, and documentation from survivable governance.</w:t>
      </w:r>
    </w:p>
    <w:p>
      <w:pPr>
        <w:spacing w:after="120" w:line="254" w:lineRule="auto"/>
      </w:pPr>
      <w:r>
        <w:rPr>
          <w:rFonts w:ascii="Aptos" w:hAnsi="Aptos" w:eastAsia="Aptos"/>
          <w:b w:val="0"/>
          <w:color w:val="1F2937"/>
          <w:sz w:val="20"/>
        </w:rPr>
        <w:t>Control architecture shall layer preventive, detective, corrective, containment, compensating, and reassessment safeguards according to consequence, workflow reality, and institutional reliance. Safeguards shall remain explainable to operators, usable under pressure, proportionate to exposure, capable of producing evidence, aligned with accountable authority, bounded against propagation, and subject to reassessment when workflows, vendors, AI systems, audiences, evidence sources, or operating assumptions change.</w:t>
      </w:r>
    </w:p>
    <w:p>
      <w:pPr>
        <w:spacing w:after="120" w:line="254" w:lineRule="auto"/>
      </w:pPr>
      <w:r>
        <w:rPr>
          <w:rFonts w:ascii="Aptos" w:hAnsi="Aptos" w:eastAsia="Aptos"/>
          <w:b w:val="0"/>
          <w:color w:val="1F2937"/>
          <w:sz w:val="20"/>
        </w:rPr>
        <w:t>Operational enforcement shall be reconstructable. Each material safeguard shall identify the owner, the expected control behavior, the evidence generated, the exception path, the escalation threshold, the containment action, and the maintenance trigger. Controls that cannot be explained, cannot produce evidence, cannot survive ordinary operating pressure, or cannot be reviewed after turnover shall be treated as governance weaknesses regardless of whether they appear complete in documentation.</w:t>
      </w:r>
    </w:p>
    <w:p>
      <w:pPr>
        <w:keepNext w:val="1"/>
        <w:spacing w:before="160" w:after="80"/>
      </w:pPr>
      <w:r>
        <w:rPr>
          <w:rFonts w:ascii="Aptos" w:hAnsi="Aptos" w:eastAsia="Aptos"/>
          <w:b/>
          <w:color w:val="17365D"/>
          <w:sz w:val="22"/>
        </w:rPr>
        <w:t>Operating Standard Closure Conditions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664"/>
        <w:gridCol w:w="2664"/>
        <w:gridCol w:w="2664"/>
        <w:gridCol w:w="2664"/>
      </w:tblGrid>
      <w:tr>
        <w:trPr>
          <w:trHeight w:hRule="atLeast"/>
          <w:tblHeader w:val="true"/>
          <w:cantSplit w:val="1"/>
        </w:trPr>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Closure Condition</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Required Discipline</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Evidence Expected</w:t>
            </w:r>
          </w:p>
        </w:tc>
        <w:tc>
          <w:tcPr>
            <w:tcW w:type="dxa" w:w="2640"/>
            <w:shd w:fill="E7EEF7"/>
            <w:tcMar>
              <w:top w:w="120" w:type="dxa"/>
              <w:start w:w="120" w:type="dxa"/>
              <w:bottom w:w="120" w:type="dxa"/>
              <w:end w:w="120" w:type="dxa"/>
            </w:tcMar>
            <w:vAlign w:val="center"/>
          </w:tcPr>
          <w:p>
            <w:pPr>
              <w:spacing w:after="0"/>
            </w:pPr>
            <w:r>
              <w:rPr>
                <w:rFonts w:ascii="Aptos" w:hAnsi="Aptos" w:eastAsia="Aptos"/>
                <w:b/>
                <w:color w:val="17365D"/>
                <w:sz w:val="17"/>
              </w:rPr>
              <w:t>Governance Exposure If Absent</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Safeguard rationale retained</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purpose remains explainable after ownership change.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Rationale note, exposure category, and affected workflow.</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Future operators preserve action without understanding governance purpose.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Authority remains aligned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Enforcement role can alter treatment, not merely observe it.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mapping, authority basis, and escalation route.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becomes ceremony while decisions occur elsewhere.</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is native to operation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Records are produced at the workflow point where treatment occurs.</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Source-linked artifact, timestamp, owner, scope, and limitation.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archaeology replaces operational control.</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influence is bounded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outputs are labeled, reviewed, and adopted only by accountable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Output status, reviewer disposition, and override path.</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Automation becomes practical decision authority.</w:t>
            </w:r>
          </w:p>
        </w:tc>
      </w:tr>
      <w:tr>
        <w:trPr>
          <w:cantSplit w:val="1"/>
          <w:trHeight w:hRule="atLeast"/>
        </w:trPr>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Dependencies are visible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system, integration, and human dependencies are mapped to safeguard operation.</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map, fallback procedure, and continuity evidence.</w:t>
            </w:r>
          </w:p>
        </w:tc>
        <w:tc>
          <w:tcPr>
            <w:tcW w:type="dxa" w:w="2640"/>
            <w:shd w:fill="F3F6FB"/>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fails suddenly after provider, staffing, or workflow change.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is triggered by reality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 recurrence, drift, or reliance expansion initiates review outside calendar cadence.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Trigger record, affected controls, and update decision.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Static safeguard governs altered operations.</w:t>
            </w:r>
          </w:p>
        </w:tc>
      </w:tr>
    </w:tbl>
    <w:p>
      <w:pPr>
        <w:spacing w:after="40"/>
      </w:pPr>
    </w:p>
    <w:p>
      <w:pPr>
        <w:spacing w:after="120" w:line="254" w:lineRule="auto"/>
      </w:pPr>
      <w:r>
        <w:rPr>
          <w:rFonts w:ascii="Aptos" w:hAnsi="Aptos" w:eastAsia="Aptos"/>
          <w:b w:val="0"/>
          <w:color w:val="1F2937"/>
          <w:sz w:val="20"/>
        </w:rPr>
        <w:t>The operating standard for this section is safeguard survivability. Governance implementation is sufficient only when control operation can be explained, enforcement can be attributed, evidence can be reviewed, AI-assisted influence can be bounded, dependencies can be mapped, exceptions can be contained, and future reviewers can reconstruct why the institution treated an exposure the way it did. This section establishes the operational foundation for the remaining Section III implementation, monitoring, safeguard, evidence, review, and maintenance materials.</w:t>
      </w:r>
    </w:p>
    <w:p>
      <w:r>
        <w:br w:type="page"/>
      </w:r>
    </w:p>
    <w:p>
      <w:pPr>
        <w:spacing w:before="400" w:after="120"/>
        <w:outlineLvl w:val="0"/>
      </w:pPr>
      <w:r>
        <w:rPr>
          <w:rFonts w:ascii="Aptos Display" w:hAnsi="Aptos Display" w:eastAsia="Aptos Display"/>
          <w:b/>
          <w:color w:val="17365D"/>
          <w:sz w:val="40"/>
        </w:rPr>
        <w:t>3.2 Governance Monitoring, Operational Review, Assurance Validation,</w:t>
        <w:br/>
        <w:t>and Control Observability</w:t>
      </w:r>
    </w:p>
    <w:p>
      <w:pPr>
        <w:spacing w:before="0" w:after="360"/>
      </w:pPr>
      <w:r>
        <w:rPr>
          <w:rFonts w:ascii="Aptos" w:hAnsi="Aptos" w:eastAsia="Aptos"/>
          <w:b/>
          <w:color w:val="53657D"/>
          <w:sz w:val="19"/>
        </w:rPr>
        <w:t>Paladin Compliance Governance Binder | Section III</w:t>
      </w:r>
    </w:p>
    <w:p>
      <w:pPr>
        <w:spacing w:before="0" w:after="120" w:line="254" w:lineRule="auto"/>
      </w:pPr>
      <w:r>
        <w:rPr>
          <w:rFonts w:ascii="Aptos" w:hAnsi="Aptos" w:eastAsia="Aptos"/>
          <w:b w:val="0"/>
          <w:color w:val="1F2937"/>
          <w:sz w:val="20"/>
        </w:rPr>
        <w:t>Section 3.2 establishes the monitoring, review, assurance validation, and observability structures required to determine whether governance safeguards remain real under operating conditions. Section 3.1 defined safeguards as operational structures that preserve accountability, evidence reliability, containment, escalation, dependency visibility, AI-use control, and continuity. This section addresses the next institutional question: how the organization knows those safeguards continue to function after workload increases, tools change, vendors expand, exceptions recur, dashboards mature, and AI-assisted narratives become routine.</w:t>
      </w:r>
    </w:p>
    <w:p>
      <w:pPr>
        <w:spacing w:before="0" w:after="120" w:line="254" w:lineRule="auto"/>
      </w:pPr>
      <w:r>
        <w:rPr>
          <w:rFonts w:ascii="Aptos" w:hAnsi="Aptos" w:eastAsia="Aptos"/>
          <w:b w:val="0"/>
          <w:color w:val="1F2937"/>
          <w:sz w:val="20"/>
        </w:rPr>
        <w:t>Governance observability is broader than technical monitoring. It is the institutional ability to see whether a control is actually being used, whether evidence still supports the intended assurance, whether accountable owners can still act, whether escalation occurs before options narrow, whether dependencies have become hidden infrastructure, and whether operational reality has drifted from documented design. A safeguard may be fully documented, assigned, and reported as complete while no longer preserving the governance condition it was meant to protect.</w:t>
      </w:r>
    </w:p>
    <w:p>
      <w:pPr>
        <w:spacing w:before="0" w:after="120" w:line="254" w:lineRule="auto"/>
      </w:pPr>
      <w:r>
        <w:rPr>
          <w:rFonts w:ascii="Aptos" w:hAnsi="Aptos" w:eastAsia="Aptos"/>
          <w:b w:val="0"/>
          <w:color w:val="1F2937"/>
          <w:sz w:val="20"/>
        </w:rPr>
        <w:t>This framework treats false confidence as a governance exposure. A green dashboard can hide excluded populations. A recurring positive review can reflect review fatigue rather than control strength. A generated executive summary can compress caveats until uncertainty disappears. A high-volume evidence repository can contain artifacts that are stale, orphaned, or detached from source systems. Monitoring is therefore useful only when it protects institutional self-awareness, not when it merely produces status volume.</w:t>
      </w:r>
    </w:p>
    <w:p>
      <w:pPr>
        <w:keepNext/>
        <w:spacing w:before="220" w:after="100"/>
      </w:pPr>
      <w:r>
        <w:rPr>
          <w:rFonts w:ascii="Aptos Display" w:hAnsi="Aptos Display" w:eastAsia="Aptos Display"/>
          <w:b/>
          <w:color w:val="17365D"/>
          <w:sz w:val="26"/>
        </w:rPr>
        <w:t>Governance Monitoring Categories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Monitoring Category</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Purpose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Primary Signal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If Reduced to Status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operation monitoring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Determines whether safeguard steps occur inside the governed workflow.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Execution record, owner disposition, exception path, and timing.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Completion counts replace evidence that control affected the workflow.</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quality monitoring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Tests whether artifacts can support review, assurance, and reconstruction.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scope, lineage, caveats, freshness, and reviewer concern.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Large record volume masks weak provenance or stale source basis.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Accountability monitoring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Confirms that decision authority remains visible and able to act.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mapping, authority basis, override records, and unresolved exposure log.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Copied stakeholders are mistaken for accountable decision owners.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Containment monitoring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Shows whether information, outputs, and unresolved exposure remain bounded.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Audience restriction, propagation map, release control, and containment status.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Sensitive context travels while status remains green.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influence monitoring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Identifies where generated output alters routing, interpretation, evidence, or decision confidence.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 case, output class, reviewer adoption, model change, and override evidence.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AI-generated narrative becomes invisible operating logic.</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monitoring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Keeps vendor, system, integration, and human reliance visible.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map, service role, fallback test, continuity effect, and data movement.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Hidden infrastructure is discovered only during disruption.</w:t>
            </w:r>
          </w:p>
        </w:tc>
      </w:tr>
    </w:tbl>
    <w:p>
      <w:pPr>
        <w:spacing w:after="40"/>
      </w:pPr>
    </w:p>
    <w:p>
      <w:pPr>
        <w:keepNext/>
        <w:spacing w:before="360" w:after="160"/>
        <w:outlineLvl w:val="1"/>
      </w:pPr>
      <w:r>
        <w:rPr>
          <w:rFonts w:ascii="Aptos Display" w:hAnsi="Aptos Display" w:eastAsia="Aptos Display"/>
          <w:b/>
          <w:color w:val="17365D"/>
          <w:sz w:val="36"/>
        </w:rPr>
        <w:t>Governance Monitoring Philosophy</w:t>
      </w:r>
    </w:p>
    <w:p>
      <w:pPr>
        <w:spacing w:before="0" w:after="120" w:line="254" w:lineRule="auto"/>
      </w:pPr>
      <w:r>
        <w:rPr>
          <w:rFonts w:ascii="Aptos" w:hAnsi="Aptos" w:eastAsia="Aptos"/>
          <w:b w:val="0"/>
          <w:color w:val="1F2937"/>
          <w:sz w:val="20"/>
        </w:rPr>
        <w:t>Governance monitoring exists to preserve institutional self-awareness. It does not exist merely to report whether activities occurred. Monitoring has governance value when it reveals whether safeguards remain aligned with operational reality, whether exceptions are becoming ordinary process, whether evidence is still sufficient, whether assurance language remains proportionate, and whether operational teams are preserving or bypassing boundary discipline. Monitoring that cannot change treatment, route escalation, or trigger reassessment becomes an observation ritual.</w:t>
      </w:r>
    </w:p>
    <w:p>
      <w:pPr>
        <w:spacing w:before="0" w:after="120" w:line="254" w:lineRule="auto"/>
      </w:pPr>
      <w:r>
        <w:rPr>
          <w:rFonts w:ascii="Aptos" w:hAnsi="Aptos" w:eastAsia="Aptos"/>
          <w:b w:val="0"/>
          <w:color w:val="1F2937"/>
          <w:sz w:val="20"/>
        </w:rPr>
        <w:t>The monitoring philosophy under this framework is consequence-aware and evidence-linked. Low-consequence operational variance may require owner correction and recurrence monitoring. Evidence-impacting variance may require source validation, reviewer disposition, and assurance limitation. Decision-sensitive AI influence may require authority confirmation. Externally relied-upon representations may require release control and executive visibility. The monitoring design must therefore distinguish signal from noise without allowing measurable noise to crowd out high-consequence conditions.</w:t>
      </w:r>
    </w:p>
    <w:p>
      <w:pPr>
        <w:keepNext/>
        <w:spacing w:before="220" w:after="100"/>
      </w:pPr>
      <w:r>
        <w:rPr>
          <w:rFonts w:ascii="Aptos Display" w:hAnsi="Aptos Display" w:eastAsia="Aptos Display"/>
          <w:b/>
          <w:color w:val="17365D"/>
          <w:sz w:val="26"/>
        </w:rPr>
        <w:t>Observability vs Reporting Distinctions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Distinction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Reporting-Oriented Treatment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Observability-Oriented Treatment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Risk If Confused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Activity versus effect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Counts tasks completed, reviews held, or controls checked.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Tests whether safeguard changed exposure, authority, evidence, or boundary condition.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appears active while governance purpose is unmet.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versus meaning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Publishes numerical status without scope or caveat.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Interprets metric against population, exclusion, reliance, and consequence.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becomes false assurance.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Visibility versus understanding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Makes more information available to more audiences.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Preserves enough context for accountable roles to understand and act.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Broad access expands exposure without improving governance response.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Completion versus sufficiency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Confirms artifact exists or workflow step closed.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Validates source basis, freshness, lineage, and decision use.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exists but cannot support assurance.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Notification versus escalation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Distributes status to stakeholders.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Routes unresolved exposure to authority capable of treatment.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Awareness is mistaken for decision.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Frequency versus challenge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Increases review cadence or dashboard refresh rate.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Improves testing depth, consequence sampling, and exception challenge.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More review produces less skepticism.</w:t>
            </w:r>
          </w:p>
        </w:tc>
      </w:tr>
    </w:tbl>
    <w:p>
      <w:pPr>
        <w:spacing w:after="40"/>
      </w:pPr>
    </w:p>
    <w:p>
      <w:pPr>
        <w:keepNext/>
        <w:spacing w:before="220" w:after="100"/>
      </w:pPr>
      <w:r>
        <w:rPr>
          <w:rFonts w:ascii="Aptos Display" w:hAnsi="Aptos Display" w:eastAsia="Aptos Display"/>
          <w:b/>
          <w:color w:val="17365D"/>
          <w:sz w:val="26"/>
        </w:rPr>
        <w:t>Monitoring Philosophy Principles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Principle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Meaning</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Implementation Test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Pattern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Purpose-linked signal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Each monitored signal explains a governance condition, not merely a metric source.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reviewers state what exposure the signal protects?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Metrics accumulate without decision relevance.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Evidence-first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Confidence increases only when evidence quality supports the use being made of it.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confidence rating cite source, scope, and limitation?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Reporting volume becomes substitute for evidence strength.</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Consequence-sensitive sampling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depth increases where reliance, external exposure, or decision effect increases.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Are low-volume high-consequence cases sampled deliberately?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Material edge cases disappear in aggregate metrics.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Authority-linked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Findings route to roles able to change treatment.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the reviewer cause remediation or only annotate concern?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produces observations without correction.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 preservation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Uncertainty, exclusions, and assumptions remain visible through reporting layers.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 executive summaries retain limits and unresolved conditions?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Synthesized narratives remove the facts needed for judgment.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Reality-triggered reassessment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responds to workflow change, AI feature change, vendor shift, and exception recurrence.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Are reassessment triggers event-based as well as calendar-based?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remains current by schedule but stale in operation.</w:t>
            </w:r>
          </w:p>
        </w:tc>
      </w:tr>
    </w:tbl>
    <w:p>
      <w:pPr>
        <w:spacing w:after="40"/>
      </w:pPr>
    </w:p>
    <w:p>
      <w:pPr>
        <w:keepNext/>
        <w:spacing w:before="360" w:after="160"/>
        <w:outlineLvl w:val="1"/>
      </w:pPr>
      <w:r>
        <w:rPr>
          <w:rFonts w:ascii="Aptos Display" w:hAnsi="Aptos Display" w:eastAsia="Aptos Display"/>
          <w:b/>
          <w:color w:val="17365D"/>
          <w:sz w:val="36"/>
        </w:rPr>
        <w:t>Operational Review Structures</w:t>
      </w:r>
    </w:p>
    <w:p>
      <w:pPr>
        <w:spacing w:before="0" w:after="120" w:line="254" w:lineRule="auto"/>
      </w:pPr>
      <w:r>
        <w:rPr>
          <w:rFonts w:ascii="Aptos" w:hAnsi="Aptos" w:eastAsia="Aptos"/>
          <w:b w:val="0"/>
          <w:color w:val="1F2937"/>
          <w:sz w:val="20"/>
        </w:rPr>
        <w:t>Operational review is the disciplined act of testing whether governance safeguards remain meaningful in the workflow where they operate. It differs from audit-style retrospective inspection and from ordinary managerial reporting. A review structure with governance value examines whether the control owner still understands the control, whether operational teams can perform it without side channels, whether evidence is created at the control point, whether exceptions remain bounded, and whether AI or vendor dependencies have altered treatment logic.</w:t>
      </w:r>
    </w:p>
    <w:p>
      <w:pPr>
        <w:spacing w:before="0" w:after="120" w:line="254" w:lineRule="auto"/>
      </w:pPr>
      <w:r>
        <w:rPr>
          <w:rFonts w:ascii="Aptos" w:hAnsi="Aptos" w:eastAsia="Aptos"/>
          <w:b w:val="0"/>
          <w:color w:val="1F2937"/>
          <w:sz w:val="20"/>
        </w:rPr>
        <w:t>Review authority must be explicit. A reviewer who can only observe may identify weakness but cannot preserve governance without an escalation route. A committee that receives complete reporting may still lack authority to require redesign or funding. A workflow owner may correct local execution while lacking authority to accept residual institutional exposure. Review structures therefore require defined authority boundaries, escalation thresholds, and evidence expectations.</w:t>
      </w:r>
    </w:p>
    <w:p>
      <w:pPr>
        <w:keepNext/>
        <w:spacing w:before="220" w:after="100"/>
      </w:pPr>
      <w:r>
        <w:rPr>
          <w:rFonts w:ascii="Aptos Display" w:hAnsi="Aptos Display" w:eastAsia="Aptos Display"/>
          <w:b/>
          <w:color w:val="17365D"/>
          <w:sz w:val="26"/>
        </w:rPr>
        <w:t>Operational Review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Review Model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Primary Use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Evidence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Review Weakness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owner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Confirms assigned owner can still execute and enforce safeguard.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attestation, workflow map, exception history, and authority basis.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confirms responsibility without understanding changed operation.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steward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Tests whether artifacts support intended assurance or reconstruction.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reference, population scope, lineage, freshness, and limitation note.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presence is accepted without sufficiency testing.</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Consequence sample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Examines low-volume or high-impact cases that aggregate metrics may hide.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Sample basis, selected records, consequence factors, and reviewer disposition.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High-consequence anomalies disappear inside favorable averages.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AI-use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Evaluates generated summaries, classifications, routing, or recommendations.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 case, output sample, reviewer adoption, override path, and model-change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influence becomes invisible workflow habit.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Identifies vendor, integration, repository, or human reliance affecting safeguard function.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role map, continuity path, data flow, and failure impact.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External service becomes undocumented governance infrastructure.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Tests whether internal status language can be externally or executive relied upon.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Approved audience, evidence support, caveats, confidence boundary, and release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Operational status becomes overextended assurance.</w:t>
            </w:r>
          </w:p>
        </w:tc>
      </w:tr>
    </w:tbl>
    <w:p>
      <w:pPr>
        <w:spacing w:after="40"/>
      </w:pPr>
    </w:p>
    <w:p>
      <w:pPr>
        <w:keepNext/>
        <w:spacing w:before="220" w:after="100"/>
      </w:pPr>
      <w:r>
        <w:rPr>
          <w:rFonts w:ascii="Aptos Display" w:hAnsi="Aptos Display" w:eastAsia="Aptos Display"/>
          <w:b/>
          <w:color w:val="17365D"/>
          <w:sz w:val="26"/>
        </w:rPr>
        <w:t>Review Authority Boundaries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Review Role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Permitted Determination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Escalation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Failure If Boundary Blurs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Observer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May identify condition, trend, or anomaly.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Escalate when treatment, authority, or evidence adequacy is required.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Observation is treated as approval.</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Operational reviewer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May validate execution quality within assigned workflow.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Escalate institutional consequence, evidence limitation, or authority conflict.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Local completion closes broader exposure.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reviewer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May determine source adequacy, lineage, and reviewability.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Escalate when weak evidence affects assurance, external reliance, or decision support.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Unsupported artifact becomes governance evidence.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AI-use reviewer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May assess generated output status, caveats, and human adoption.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Escalate when AI changes treatment, severity, routing, or representation.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recommendation becomes decision logic.</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owner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May require corrective action, containment, or reassessment.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Escalate resource, executive, or cross-functional decision needs.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findings remain unresolved due to authority gap.</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authority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May accept institutional consequence or alter posture.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Requires options, evidence limits, affected reliance, and residual exposure.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awareness is mistaken for executive decision.</w:t>
            </w:r>
          </w:p>
        </w:tc>
      </w:tr>
    </w:tbl>
    <w:p>
      <w:pPr>
        <w:spacing w:after="40"/>
      </w:pPr>
    </w:p>
    <w:p>
      <w:pPr>
        <w:keepNext/>
        <w:spacing w:before="220" w:after="100"/>
      </w:pPr>
      <w:r>
        <w:rPr>
          <w:rFonts w:ascii="Aptos Display" w:hAnsi="Aptos Display" w:eastAsia="Aptos Display"/>
          <w:b/>
          <w:color w:val="17365D"/>
          <w:sz w:val="26"/>
        </w:rPr>
        <w:t>Reviewability Conditions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Test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Needed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Mode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remains visible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reviewer identify original system, artifact, or observation?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link, extraction date, owner, and transformation record.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Copied evidence becomes orphaned.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Scope is explicit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reviewer determine included and excluded populations?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Population definition, exclusion list, and sampling basis.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appears complete while material queue is absent.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Rationale is retained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reviewer explain why treatment was chosen?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 note, alternatives considered, and residual exposure.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Closure record shows action but not judgment.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is attributable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reviewer identify who had power to approve, override, or accept exposure?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Role mapping, timestamp, and delegation basis.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Consensus masks absence of decision owner.</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Caveats survive compression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 summaries preserve limitations and unresolved facts?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Summary caveat log and reviewer confirmation.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narrative removes uncertainty.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Reassessment trigger is visible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changed operation or exception recurrence initiate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Trigger record, affected controls, and update decision.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remains static under changed workflow.</w:t>
            </w:r>
          </w:p>
        </w:tc>
      </w:tr>
    </w:tbl>
    <w:p>
      <w:pPr>
        <w:spacing w:after="40"/>
      </w:pPr>
    </w:p>
    <w:p>
      <w:pPr>
        <w:keepNext/>
        <w:spacing w:before="360" w:after="160"/>
        <w:outlineLvl w:val="1"/>
      </w:pPr>
      <w:r>
        <w:rPr>
          <w:rFonts w:ascii="Aptos Display" w:hAnsi="Aptos Display" w:eastAsia="Aptos Display"/>
          <w:b/>
          <w:color w:val="17365D"/>
          <w:sz w:val="36"/>
        </w:rPr>
        <w:t>Evidence Validation and Control Effectiveness Testing</w:t>
      </w:r>
    </w:p>
    <w:p>
      <w:pPr>
        <w:spacing w:before="0" w:after="120" w:line="254" w:lineRule="auto"/>
      </w:pPr>
      <w:r>
        <w:rPr>
          <w:rFonts w:ascii="Aptos" w:hAnsi="Aptos" w:eastAsia="Aptos"/>
          <w:b w:val="0"/>
          <w:color w:val="1F2937"/>
          <w:sz w:val="20"/>
        </w:rPr>
        <w:t>Evidence validation is not the mechanical confirmation that an artifact exists. It is the disciplined determination that the artifact can support the governance use being made of it. A screenshot may show a status but not the population. An export may show records but not excluded queues. A dashboard may show trend direction but not lineage. An AI-generated summary may describe a conclusion while omitting uncertainty, source caveats, or reviewer disagreement. Evidence validation protects the institution from building assurance on artifacts that look complete but cannot sustain review.</w:t>
      </w:r>
    </w:p>
    <w:p>
      <w:pPr>
        <w:spacing w:before="0" w:after="120" w:line="254" w:lineRule="auto"/>
      </w:pPr>
      <w:r>
        <w:rPr>
          <w:rFonts w:ascii="Aptos" w:hAnsi="Aptos" w:eastAsia="Aptos"/>
          <w:b w:val="0"/>
          <w:color w:val="1F2937"/>
          <w:sz w:val="20"/>
        </w:rPr>
        <w:t>Control effectiveness testing must also distinguish operation from governance effect. A control can operate exactly as designed while failing because the design no longer matches the workflow. A review can confirm evidence is present while failing to detect that the governed population migrated to a different queue. A monitoring routine can remain on schedule while the dependency it tests has become peripheral and a new vendor service has become load-bearing. Effectiveness testing therefore evaluates fit, not only execution.</w:t>
      </w:r>
    </w:p>
    <w:p>
      <w:pPr>
        <w:keepNext/>
        <w:spacing w:before="220" w:after="100"/>
      </w:pPr>
      <w:r>
        <w:rPr>
          <w:rFonts w:ascii="Aptos Display" w:hAnsi="Aptos Display" w:eastAsia="Aptos Display"/>
          <w:b/>
          <w:color w:val="17365D"/>
          <w:sz w:val="26"/>
        </w:rPr>
        <w:t>Evidence Validation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Validation Structure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Question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Validation Method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Exposure If Weak</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Lineage validation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the evidence be traced to the source condition?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Compare artifact to source system, extraction route, and transformation step.</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Derived artifact is treated as original fact.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Population validation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evidence cover the material workflow population?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Reconcile included records, exclusions, manual queues, and exception populations.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Green status excludes the exposed workflow segment.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Freshness validation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 the evidence current enough for the reliance placed on it?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Check timestamp, review date, source update cycle, and representation timing.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evidence supports current assurance.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Completeness validation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Are required caveats, limits, and unresolved items retained?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exception log, limitation note, and unresolved-condition register.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Confidence expands beyond evidence support.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Transformation validation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Has summarization, scoring, classification, or AI generation altered meaning?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Compare transformed output against source sample and reviewer disposition.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Narrative accuracy hides source uncertainty.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validation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evidence connect to the accountable decision owner?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Trace approval, override, acceptance, or escalation to mapped authority.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exists without accountable treatment.</w:t>
            </w:r>
          </w:p>
        </w:tc>
      </w:tr>
    </w:tbl>
    <w:p>
      <w:pPr>
        <w:spacing w:after="40"/>
      </w:pPr>
    </w:p>
    <w:p>
      <w:pPr>
        <w:keepNext/>
        <w:spacing w:before="220" w:after="100"/>
      </w:pPr>
      <w:r>
        <w:rPr>
          <w:rFonts w:ascii="Aptos Display" w:hAnsi="Aptos Display" w:eastAsia="Aptos Display"/>
          <w:b/>
          <w:color w:val="17365D"/>
          <w:sz w:val="26"/>
        </w:rPr>
        <w:t>Control Effectiveness Testing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Testing Model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What It Tests</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Evidence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Interpretation Risk</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Walkthrough testing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control occurs in the real workflow rather than the documented ideal.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Observed step, operator explanation, actual evidence path, and side-channel note.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Operators perform for review but bypass in ordinary conditions.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sampling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deviations reveal design weakness or isolated variance.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population, recurrence pattern, rationale, and closure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Recurring workaround is closed repeatedly as isolated event.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Boundary testing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information, output, and audience limits hold after reuse.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Distribution trail, propagation map, audience restriction, and reuse decision.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Artifact crosses workflow boundary without owner awareness.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replay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a later reviewer can reconstruct treatment from records.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scope, owner, decision rationale, and timing sequence.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depends on institutional memory.</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Pressure testing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control survives workload spike, outage, deadline, or staffing gap.</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Degraded-mode record, fallback execution, and reconciliation evidence.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works only during ordinary conditions.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influence testing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generated output changes classification, routing, priority, decision, or assurance.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Prompt class, output sample, reviewer action, override rate, and error sample.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treatment becomes invisible authority.</w:t>
            </w:r>
          </w:p>
        </w:tc>
      </w:tr>
    </w:tbl>
    <w:p>
      <w:pPr>
        <w:spacing w:after="40"/>
      </w:pPr>
    </w:p>
    <w:p>
      <w:pPr>
        <w:keepNext/>
        <w:spacing w:before="220" w:after="100"/>
      </w:pPr>
      <w:r>
        <w:rPr>
          <w:rFonts w:ascii="Aptos Display" w:hAnsi="Aptos Display" w:eastAsia="Aptos Display"/>
          <w:b/>
          <w:color w:val="17365D"/>
          <w:sz w:val="26"/>
        </w:rPr>
        <w:t>Evidence Quality Failure Modes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Mode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Appearance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Interpretation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Correction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Orphaned artifact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exists in repository but source cannot be verified.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Record has portability but not provenance.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Relink to source or qualify reliance boundary.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Scope omission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displays favorable status without excluded population.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signal covers partial reality.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Add population reconciliation and exclusion disclosure.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attestation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confirmation remains current by form date but workflow changed.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freshness does not match operating condition.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Trigger reassessment and obtain updated owner disposition.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Summary substitution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or analyst summary replaces source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Compression has removed caveats or dissent.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source sample and reviewer adoption record.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Volume masking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Large evidence package creates appearance of strength.</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Quantity obscures weak lineage or reviewability.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Validate representative sufficiency and remove non-evidentiary filler.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Unowned closure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Issue marked resolved without accountable decision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Activity ended but residual exposure may remain.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Attach decision authority and closure criteria.</w:t>
            </w:r>
          </w:p>
        </w:tc>
      </w:tr>
    </w:tbl>
    <w:p>
      <w:pPr>
        <w:spacing w:after="40"/>
      </w:pPr>
    </w:p>
    <w:p>
      <w:pPr>
        <w:keepNext/>
        <w:spacing w:before="360" w:after="160"/>
        <w:outlineLvl w:val="1"/>
      </w:pPr>
      <w:r>
        <w:rPr>
          <w:rFonts w:ascii="Aptos Display" w:hAnsi="Aptos Display" w:eastAsia="Aptos Display"/>
          <w:b/>
          <w:color w:val="17365D"/>
          <w:sz w:val="36"/>
        </w:rPr>
        <w:t>Governance Signal Interpretation and Metric Limitations</w:t>
      </w:r>
    </w:p>
    <w:p>
      <w:pPr>
        <w:spacing w:before="0" w:after="120" w:line="254" w:lineRule="auto"/>
      </w:pPr>
      <w:r>
        <w:rPr>
          <w:rFonts w:ascii="Aptos" w:hAnsi="Aptos" w:eastAsia="Aptos"/>
          <w:b w:val="0"/>
          <w:color w:val="1F2937"/>
          <w:sz w:val="20"/>
        </w:rPr>
        <w:t>Governance signals require interpretation. Metrics do not speak for themselves; they inherit the limitations of the population, collection method, classification rules, reviewer behavior, and reporting audience. A low exception rate can mean control strength, under-detection, reviewer fatigue, narrow scope, fear of escalation, or normalization of weak practice. A high closure rate can indicate effective treatment or premature closure. A stable dashboard can show resilience or governance stagnation. Interpretation is therefore a governance function rather than a data-presentation function.</w:t>
      </w:r>
    </w:p>
    <w:p>
      <w:pPr>
        <w:spacing w:before="0" w:after="120" w:line="254" w:lineRule="auto"/>
      </w:pPr>
      <w:r>
        <w:rPr>
          <w:rFonts w:ascii="Aptos" w:hAnsi="Aptos" w:eastAsia="Aptos"/>
          <w:b w:val="0"/>
          <w:color w:val="1F2937"/>
          <w:sz w:val="20"/>
        </w:rPr>
        <w:t>Dashboard and metric design must preserve caveats. When scope, exclusions, stale sources, model-generated text, and unresolved dependencies disappear from status surfaces, the organization receives coherence rather than knowledge. Governance monitoring must resist optimization for green status because the objective is not to make the institution look stable; the objective is to maintain the ability to identify where stability is real, partial, uncertain, or deteriorating.</w:t>
      </w:r>
    </w:p>
    <w:p>
      <w:pPr>
        <w:keepNext/>
        <w:spacing w:before="220" w:after="100"/>
      </w:pPr>
      <w:r>
        <w:rPr>
          <w:rFonts w:ascii="Aptos Display" w:hAnsi="Aptos Display" w:eastAsia="Aptos Display"/>
          <w:b/>
          <w:color w:val="17365D"/>
          <w:sz w:val="26"/>
        </w:rPr>
        <w:t>Governance Signal Degradation Patterns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Signal Pattern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How It Degrades</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Symptom</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Concern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Completion signal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Task closure is treated as control effectiveness.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Controls show high completion despite recurring exceptions.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confirms action rather than governance effect.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signal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Recurring deviations become familiar and less escalated.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Same exception category closes with repeated rationale.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Weakness is normalized as operating model.</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signal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Artifact count increases while lineage quality declines.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Repository volume grows but source references weaken.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abundance creates false assurance.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signal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Status view removes caveats and excluded populations.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report remains green during workflow migration.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Decision-makers rely on compressed reality.</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narrative signal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summary becomes more coherent than source facts.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Narrative confidence increases while uncertainty disappears.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Synthesized assurance exceeds evidence support.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signal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integration, or human reliance becomes ordinary and unreported.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still appears internal while external function carries it.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Failure will look sudden despite long dependency growth.</w:t>
            </w:r>
          </w:p>
        </w:tc>
      </w:tr>
    </w:tbl>
    <w:p>
      <w:pPr>
        <w:spacing w:after="40"/>
      </w:pPr>
    </w:p>
    <w:p>
      <w:pPr>
        <w:keepNext/>
        <w:spacing w:before="220" w:after="100"/>
      </w:pPr>
      <w:r>
        <w:rPr>
          <w:rFonts w:ascii="Aptos Display" w:hAnsi="Aptos Display" w:eastAsia="Aptos Display"/>
          <w:b/>
          <w:color w:val="17365D"/>
          <w:sz w:val="26"/>
        </w:rPr>
        <w:t>Dashboard and Metric Failure Modes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Mode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Dashboard Appearance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Hidden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Treatment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Green status compression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Overall control status appears favorable.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Material subpopulation, caveat, or open dependency is aggregated away.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status segmentation by population and consequence.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Aging metric continuity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Trend line remains stable across periods.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definition, source system, or workflow route changed.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Validate metric lineage after operational change.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closure inflation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Backlog appears low because items close quickly.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Closures rely on repeated temporary rationale.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Sample closure rationale and recurrence thresholds.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AI-generated executive narrative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Summary reads coherent and decision-ready.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language removes uncertainty and source limitations.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caveat preservation and source-linked evidence.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Scope omission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shows complete coverage.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Manual queue, vendor process, or migrated workflow is outside feed.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Maintain population reconciliation and exclusion note.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survivorship</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Historical indicator remains in reporting pack.</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Indicator no longer represents load-bearing control.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Retire stale metric or map to current safeguard purpose.</w:t>
            </w:r>
          </w:p>
        </w:tc>
      </w:tr>
    </w:tbl>
    <w:p>
      <w:pPr>
        <w:spacing w:after="40"/>
      </w:pPr>
    </w:p>
    <w:p>
      <w:pPr>
        <w:keepNext/>
        <w:spacing w:before="220" w:after="100"/>
      </w:pPr>
      <w:r>
        <w:rPr>
          <w:rFonts w:ascii="Aptos Display" w:hAnsi="Aptos Display" w:eastAsia="Aptos Display"/>
          <w:b/>
          <w:color w:val="17365D"/>
          <w:sz w:val="26"/>
        </w:rPr>
        <w:t>Metric Interpretation Disciplines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Discipline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Requirement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Marker</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Prevented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Scope statement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Every material metric identifies covered population and exclusions.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Population definition and exclusion register.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overstates operational coverage.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Lineage reference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points to source system and transformation process.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field map and calculation note.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value becomes detached from source fact.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 retention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Limitations remain visible through executive and external summaries.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 field and reviewer approval.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Uncertainty is removed by reporting compression.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Consequence tagging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Metrics distinguish low-volume high-consequence items from ordinary volume.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Severity marker and reliance category.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Material exposure disappears in aggregate.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Definition change control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definition changes trigger reassessment of trend meaning.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change record and restated interpretation.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Historical continuity becomes misleading.</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 challenge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Positive metrics remain subject to sampling and contradiction testing.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Challenge questions and sample results.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Green status reduces institutional skepticism.</w:t>
            </w:r>
          </w:p>
        </w:tc>
      </w:tr>
    </w:tbl>
    <w:p>
      <w:pPr>
        <w:spacing w:after="40"/>
      </w:pPr>
    </w:p>
    <w:p>
      <w:pPr>
        <w:keepNext/>
        <w:spacing w:before="360" w:after="160"/>
        <w:outlineLvl w:val="1"/>
      </w:pPr>
      <w:r>
        <w:rPr>
          <w:rFonts w:ascii="Aptos Display" w:hAnsi="Aptos Display" w:eastAsia="Aptos Display"/>
          <w:b/>
          <w:color w:val="17365D"/>
          <w:sz w:val="36"/>
        </w:rPr>
        <w:t>AI-Assisted Monitoring and Observability Risk</w:t>
      </w:r>
    </w:p>
    <w:p>
      <w:pPr>
        <w:spacing w:before="0" w:after="120" w:line="254" w:lineRule="auto"/>
      </w:pPr>
      <w:r>
        <w:rPr>
          <w:rFonts w:ascii="Aptos" w:hAnsi="Aptos" w:eastAsia="Aptos"/>
          <w:b w:val="0"/>
          <w:color w:val="1F2937"/>
          <w:sz w:val="20"/>
        </w:rPr>
        <w:t>AI-assisted monitoring can improve detection, summarization, triage, pattern recognition, and review efficiency. It can also create a strong appearance of understanding before governance facts are validated. Generated summaries may remove caveats. Automated severity ranking may deprioritize low-volume high-consequence conditions. AI-generated closure language may make weak remediation appear coherent. Model-mediated dashboards may provide smooth executive narratives while obscuring source population, excluded records, and reviewer uncertainty.</w:t>
      </w:r>
    </w:p>
    <w:p>
      <w:pPr>
        <w:spacing w:before="0" w:after="120" w:line="254" w:lineRule="auto"/>
      </w:pPr>
      <w:r>
        <w:rPr>
          <w:rFonts w:ascii="Aptos" w:hAnsi="Aptos" w:eastAsia="Aptos"/>
          <w:b w:val="0"/>
          <w:color w:val="1F2937"/>
          <w:sz w:val="20"/>
        </w:rPr>
        <w:t>AI-assisted monitoring therefore requires its own governance safeguards. The institution must know where generated outputs influence signal interpretation, which source artifacts were used, what exclusions or uncertainty remain, who adopted or modified the output, and whether generated conclusions are treated as support or as decision. The governance risk is not that AI exists in the workflow; the risk is that AI changes institutional confidence without leaving a reconstructable influence trail.</w:t>
      </w:r>
    </w:p>
    <w:p>
      <w:pPr>
        <w:keepNext/>
        <w:spacing w:before="220" w:after="100"/>
      </w:pPr>
      <w:r>
        <w:rPr>
          <w:rFonts w:ascii="Aptos Display" w:hAnsi="Aptos Display" w:eastAsia="Aptos Display"/>
          <w:b/>
          <w:color w:val="17365D"/>
          <w:sz w:val="26"/>
        </w:rPr>
        <w:t>AI-Assisted Monitoring Risks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AI Monitoring Pattern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Benefit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Distortion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Safeguard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monitoring summary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Large review populations become readable quickly.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Caveats, exclusions, and uncertainty may disappear.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source references, caveat preservation, and reviewer adoption.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Automated anomaly detection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Potential issues surface faster than manual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Detection logic may miss governance-significant edge cases.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Sample non-flagged cases and maintain manual escalation path.</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severity scoring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Queues receive consistent prioritization.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Low-volume reliance-sensitive issues may be suppressed.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Tag consequence factors outside model score.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Pattern clustering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Recurring conditions are grouped for efficient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Distinct root causes may be merged into one familiar category.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cluster samples and preserve exception distinctions.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closure rationale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Remediation narratives are drafted quickly.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Language coherence may exceed actual corrective action.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owner confirmation and evidence-linked closure criteria.</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narrative synthesis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Leadership receives concise status.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Narrative may imply confidence unsupported by evidence.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Apply representation review and confidence boundary labels.</w:t>
            </w:r>
          </w:p>
        </w:tc>
      </w:tr>
    </w:tbl>
    <w:p>
      <w:pPr>
        <w:spacing w:after="40"/>
      </w:pPr>
    </w:p>
    <w:p>
      <w:pPr>
        <w:keepNext/>
        <w:spacing w:before="220" w:after="100"/>
      </w:pPr>
      <w:r>
        <w:rPr>
          <w:rFonts w:ascii="Aptos Display" w:hAnsi="Aptos Display" w:eastAsia="Aptos Display"/>
          <w:b/>
          <w:color w:val="17365D"/>
          <w:sz w:val="26"/>
        </w:rPr>
        <w:t>AI-Assisted Observability Controls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Control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Purpose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Produced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If Missing</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Output status labeling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Distinguishes generated support from reviewed fact or decision.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AI-generated marker, reviewer adoption, and final-use status.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text becomes source authority.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trace requirement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Connects AI summary to source artifacts and population.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list, extraction date, excluded records, and transformation method.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Summary cannot be validated after reliance.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 preservation check</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Keeps uncertainty visible through compression.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 caveat confirmation and unresolved-condition note.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Narrative smooths over material limits.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Override and modification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Shows where human judgment changed AI output.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 edits, rejection reason, and final disposition.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Human oversight cannot be reconstructed.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Model or feature change trigger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Reassesses monitoring when AI behavior or use case changes.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Change notice, affected workflow, and safeguard update.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review standard governs new model behavior.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Consequence-aware sampling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Tests model performance on high-consequence and rare cases.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Sample criteria, errors found, and treatment adjustment.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scoring optimizes common cases while missing institutional exposure.</w:t>
            </w:r>
          </w:p>
        </w:tc>
      </w:tr>
    </w:tbl>
    <w:p>
      <w:pPr>
        <w:spacing w:after="40"/>
      </w:pPr>
    </w:p>
    <w:p>
      <w:pPr>
        <w:keepNext/>
        <w:spacing w:before="220" w:after="100"/>
      </w:pPr>
      <w:r>
        <w:rPr>
          <w:rFonts w:ascii="Aptos Display" w:hAnsi="Aptos Display" w:eastAsia="Aptos Display"/>
          <w:b/>
          <w:color w:val="17365D"/>
          <w:sz w:val="26"/>
        </w:rPr>
        <w:t>Generated Narrative Validation Conditions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Validation Question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Minimum Evidence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Exposure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fidelity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narrative accurately reflect source facts and limits?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comparison sample and reviewer note.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Confident narrative misstates evidence.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Uncertainty visibility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narrative retain caveats and unresolved conditions?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 checklist and exception register reference.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Leadership receives certainty where none exists.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Audience suitability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 narrative appropriate for operational, executive, customer, or external use?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Audience designation and approved release status.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Internal interpretation becomes external assurance.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 separation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 narrative support separated from accountable decision?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 owner and rationale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summary becomes implicit approval.</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Scope alignment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narrative cover the population implied by its language?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Population definition and exclusions.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Summary overstates coverage.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Refresh discipline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Will narrative expire or update when source evidence changes?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Freshness marker, validity period, and refresh trigger.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narrative remains relied upon.</w:t>
            </w:r>
          </w:p>
        </w:tc>
      </w:tr>
    </w:tbl>
    <w:p>
      <w:pPr>
        <w:spacing w:after="40"/>
      </w:pPr>
    </w:p>
    <w:p>
      <w:pPr>
        <w:keepNext/>
        <w:spacing w:before="360" w:after="160"/>
        <w:outlineLvl w:val="1"/>
      </w:pPr>
      <w:r>
        <w:rPr>
          <w:rFonts w:ascii="Aptos Display" w:hAnsi="Aptos Display" w:eastAsia="Aptos Display"/>
          <w:b/>
          <w:color w:val="17365D"/>
          <w:sz w:val="36"/>
        </w:rPr>
        <w:t>Drift Detection and Early Warning Structures</w:t>
      </w:r>
    </w:p>
    <w:p>
      <w:pPr>
        <w:spacing w:before="0" w:after="120" w:line="254" w:lineRule="auto"/>
      </w:pPr>
      <w:r>
        <w:rPr>
          <w:rFonts w:ascii="Aptos" w:hAnsi="Aptos" w:eastAsia="Aptos"/>
          <w:b w:val="0"/>
          <w:color w:val="1F2937"/>
          <w:sz w:val="20"/>
        </w:rPr>
        <w:t>Governance drift rarely announces itself as failure. It appears as small mismatches: a control owner who no longer understands the workflow, a metric that remains green after a system migration, an exception category that closes with identical wording each month, an AI-generated classification accepted without sampling, a vendor output used as evidence without source trace, or a dashboard whose population excludes the queue where work now occurs. Drift detection is the governance practice of treating these mismatches as early evidence rather than administrative noise.</w:t>
      </w:r>
    </w:p>
    <w:p>
      <w:pPr>
        <w:spacing w:before="0" w:after="120" w:line="254" w:lineRule="auto"/>
      </w:pPr>
      <w:r>
        <w:rPr>
          <w:rFonts w:ascii="Aptos" w:hAnsi="Aptos" w:eastAsia="Aptos"/>
          <w:b w:val="0"/>
          <w:color w:val="1F2937"/>
          <w:sz w:val="20"/>
        </w:rPr>
        <w:t>Early warning structures must be designed to identify erosion before the institution experiences loss of accountability, unreconstructable evidence, unbounded propagation, or late executive escalation. The useful signal is often asymmetrical: a small number of anomalous records may carry more governance meaning than thousands of ordinary completions. Monitoring design must preserve the capacity to notice these asymmetries.</w:t>
      </w:r>
    </w:p>
    <w:p>
      <w:pPr>
        <w:keepNext/>
        <w:spacing w:before="220" w:after="100"/>
      </w:pPr>
      <w:r>
        <w:rPr>
          <w:rFonts w:ascii="Aptos Display" w:hAnsi="Aptos Display" w:eastAsia="Aptos Display"/>
          <w:b/>
          <w:color w:val="17365D"/>
          <w:sz w:val="26"/>
        </w:rPr>
        <w:t>Drift Detection Indicators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Indicator</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Signal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Interpretation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Review</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Recurring exception language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Same rationale appears across unrelated closures.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handling may have become substitute operating model.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Sample root causes and set reassessment threshold.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explanation gap</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Assigned owner cannot explain control purpose or evidence use.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Accountability exists nominally but not operationally.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Refresh role mapping and control rationale.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Metric-source mismatch</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feed remains stable after workflow or system change.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may no longer represent governed population.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Validate source lineage and population coverage.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output adoption drift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recommendations are accepted with little modification.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influence may be replacing human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adoption rate, overrides, and decision-sensitive cases.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timing lag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is gathered after completion rather than during control operation.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Reconstruction is replacing native evidence.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Move evidence capture to workflow point.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Escalation decline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Fewer escalations occur while exceptions or workload increase.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Suppression, fatigue, or bypass may be emerging.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Compare exception volume, closure basis, and escalation triggers.</w:t>
            </w:r>
          </w:p>
        </w:tc>
      </w:tr>
    </w:tbl>
    <w:p>
      <w:pPr>
        <w:spacing w:after="40"/>
      </w:pPr>
    </w:p>
    <w:p>
      <w:pPr>
        <w:keepNext/>
        <w:spacing w:before="220" w:after="100"/>
      </w:pPr>
      <w:r>
        <w:rPr>
          <w:rFonts w:ascii="Aptos Display" w:hAnsi="Aptos Display" w:eastAsia="Aptos Display"/>
          <w:b/>
          <w:color w:val="17365D"/>
          <w:sz w:val="26"/>
        </w:rPr>
        <w:t>Early Warning Signal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Signal Structure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What It Detects</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Example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Response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recurrence threshold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deviation becoming normal workflow.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Manual review queue reopened monthly for same automation failure.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Convert workaround to controlled fallback or redesign control.</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freshness variance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Artifacts aging beyond reliance need.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Customer-facing assurance uses source data from prior operating model.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Apply confidence limitation and evidence refresh.</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Boundary expansion marker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Information or generated output traveling beyond approved audience.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summary copied into executive deck and vendor ticket.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Map propagation and restrict further reuse.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expansion trigger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or integration becoming load-bearing.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dashboard becomes primary evidence source.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Reclassify dependency and add continuity review.</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dissent marker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 concern closed without treatment authority.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steward notes caveat but release proceeds.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Escalate authority gap and update release control.</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contradiction sample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Aggregate status hiding contrary record-level evidence.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Green monthly status with unresolved high-consequence sample.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Segment metric by consequence and affected population.</w:t>
            </w:r>
          </w:p>
        </w:tc>
      </w:tr>
    </w:tbl>
    <w:p>
      <w:pPr>
        <w:spacing w:after="40"/>
      </w:pPr>
    </w:p>
    <w:p>
      <w:pPr>
        <w:keepNext/>
        <w:spacing w:before="360" w:after="160"/>
        <w:outlineLvl w:val="1"/>
      </w:pPr>
      <w:r>
        <w:rPr>
          <w:rFonts w:ascii="Aptos Display" w:hAnsi="Aptos Display" w:eastAsia="Aptos Display"/>
          <w:b/>
          <w:color w:val="17365D"/>
          <w:sz w:val="36"/>
        </w:rPr>
        <w:t>Dependency Observability</w:t>
      </w:r>
    </w:p>
    <w:p>
      <w:pPr>
        <w:spacing w:before="0" w:after="120" w:line="254" w:lineRule="auto"/>
      </w:pPr>
      <w:r>
        <w:rPr>
          <w:rFonts w:ascii="Aptos" w:hAnsi="Aptos" w:eastAsia="Aptos"/>
          <w:b w:val="0"/>
          <w:color w:val="1F2937"/>
          <w:sz w:val="20"/>
        </w:rPr>
        <w:t>Dependency observability is the ability to see what makes a safeguard work. Many governance controls are dependent on functions not visible in the control description: vendor platforms, AI services, integration flows, evidence repositories, identity tools, reporting dashboards, data exports, informal coordinators, and inherited institutional knowledge. A safeguard can appear internal while its operation depends on a provider's classification logic, a third-party dashboard, a system integration, or one employee who understands how exceptions route.</w:t>
      </w:r>
    </w:p>
    <w:p>
      <w:pPr>
        <w:spacing w:before="0" w:after="120" w:line="254" w:lineRule="auto"/>
      </w:pPr>
      <w:r>
        <w:rPr>
          <w:rFonts w:ascii="Aptos" w:hAnsi="Aptos" w:eastAsia="Aptos"/>
          <w:b w:val="0"/>
          <w:color w:val="1F2937"/>
          <w:sz w:val="20"/>
        </w:rPr>
        <w:t>Dependency monitoring is not procurement administration. It is governance observability applied to external and adjacent operational reliance. The institution must understand whether a dependency affects evidence, decisions, prioritization, containment, continuity, or representation. Dependency expansion changes the consequence of failure and the intensity of monitoring required.</w:t>
      </w:r>
    </w:p>
    <w:p>
      <w:pPr>
        <w:keepNext/>
        <w:spacing w:before="220" w:after="100"/>
      </w:pPr>
      <w:r>
        <w:rPr>
          <w:rFonts w:ascii="Aptos Display" w:hAnsi="Aptos Display" w:eastAsia="Aptos Display"/>
          <w:b/>
          <w:color w:val="17365D"/>
          <w:sz w:val="26"/>
        </w:rPr>
        <w:t>Dependency Observability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Dependency Type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Observed Governance Role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Monitoring Evidence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Hidden Failure Pattern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platform</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Stores, routes, displays, or transforms governance-sensitive artifacts.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role map, data movement, access boundary, and continuity path.</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outage reveals that control evidence was externalized.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service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Summarizes, classifies, scores, drafts, or recommends treatment.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Use-case map, model-change trigger, output sample, and adoption rate.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Model behavior changes without governance review.</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Integration flow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Moves information across workflow or reporting systems.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Flow diagram, receiving-system owner, sensitivity inheritance, and exception log.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Downstream system inherits sensitive context without classification.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repository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Holds records relied upon for review or assurance.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Retention rule, source linkage, access controls, and reconstruction test.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Repository appears strong while source provenance is weak.</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Human coordinator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Informally routes exceptions, approvals, or evidence corrections.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Role documentation, backup owner, handoff record, and absence test.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fails after turnover despite stable documentation.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reporting channel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Converts operational signal into leadership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definition, caveats, release review, and confidence boundary.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becomes institutional trust signal without evidence support.</w:t>
            </w:r>
          </w:p>
        </w:tc>
      </w:tr>
    </w:tbl>
    <w:p>
      <w:pPr>
        <w:spacing w:after="40"/>
      </w:pPr>
    </w:p>
    <w:p>
      <w:pPr>
        <w:keepNext/>
        <w:spacing w:before="220" w:after="100"/>
      </w:pPr>
      <w:r>
        <w:rPr>
          <w:rFonts w:ascii="Aptos Display" w:hAnsi="Aptos Display" w:eastAsia="Aptos Display"/>
          <w:b/>
          <w:color w:val="17365D"/>
          <w:sz w:val="26"/>
        </w:rPr>
        <w:t>Dependency Expansion Indicators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Indicator</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Appearance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Meaning</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Monitoring Action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output reused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report becomes evidence in multiple workflows.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has moved from support to governance evidence source.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Map reliance, validate source, and assign owner.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Integration becomes automatic</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Data movement no longer requires operator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Propagation and classification inheritance may be hidden.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 receiving-system boundary and exception handling.</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feature adopted broadly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Teams use generated summaries across queues and reports.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has become workflow interpretation layer.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Add use-case inventory and output sampling.</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Fallback knowledge is personal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Only one individual can explain degraded-mode process.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Continuity depends on undocumented institutional memory.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Document backup route and test absence scenario.</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replaces source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Reviewers rely on aggregated display rather than source records.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layer has shifted from source to representation.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periodic source-to-dashboard reconciliation.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timeline shapes response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Operational remediation waits for provider status or queue.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External party influences governance treatment timing.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Define dependency escalation and communication hold.</w:t>
            </w:r>
          </w:p>
        </w:tc>
      </w:tr>
    </w:tbl>
    <w:p>
      <w:pPr>
        <w:spacing w:after="40"/>
      </w:pPr>
    </w:p>
    <w:p>
      <w:pPr>
        <w:keepNext/>
        <w:spacing w:before="360" w:after="160"/>
        <w:outlineLvl w:val="1"/>
      </w:pPr>
      <w:r>
        <w:rPr>
          <w:rFonts w:ascii="Aptos Display" w:hAnsi="Aptos Display" w:eastAsia="Aptos Display"/>
          <w:b/>
          <w:color w:val="17365D"/>
          <w:sz w:val="36"/>
        </w:rPr>
        <w:t>Escalation, Exception, and Containment Monitoring</w:t>
      </w:r>
    </w:p>
    <w:p>
      <w:pPr>
        <w:spacing w:before="0" w:after="120" w:line="254" w:lineRule="auto"/>
      </w:pPr>
      <w:r>
        <w:rPr>
          <w:rFonts w:ascii="Aptos" w:hAnsi="Aptos" w:eastAsia="Aptos"/>
          <w:b w:val="0"/>
          <w:color w:val="1F2937"/>
          <w:sz w:val="20"/>
        </w:rPr>
        <w:t>Escalation observability determines whether unresolved exposure reaches authority before practical options narrow. Exception monitoring determines whether deviations remain bounded, justified, time-limited, and reassessed rather than becoming informal operating models. Containment monitoring determines whether information, evidence, outputs, representations, and unresolved conditions remain within approved boundaries while review occurs. These monitoring disciplines are connected: exception normalization often weakens escalation; weak escalation allows containment to erode; failed containment turns operational variance into institutional consequence.</w:t>
      </w:r>
    </w:p>
    <w:p>
      <w:pPr>
        <w:spacing w:before="0" w:after="120" w:line="254" w:lineRule="auto"/>
      </w:pPr>
      <w:r>
        <w:rPr>
          <w:rFonts w:ascii="Aptos" w:hAnsi="Aptos" w:eastAsia="Aptos"/>
          <w:b w:val="0"/>
          <w:color w:val="1F2937"/>
          <w:sz w:val="20"/>
        </w:rPr>
        <w:t>A functioning escalation model cannot be measured only by the number of escalations. Too many escalations may indicate poor control design or saturation. Too few escalations may indicate suppression, fatigue, informal resolution, or thresholds that no longer match consequence. Monitoring must interpret escalation patterns against workload, exception volume, dependency changes, AI-assisted triage, and external reliance.</w:t>
      </w:r>
    </w:p>
    <w:p>
      <w:pPr>
        <w:keepNext/>
        <w:spacing w:before="220" w:after="100"/>
      </w:pPr>
      <w:r>
        <w:rPr>
          <w:rFonts w:ascii="Aptos Display" w:hAnsi="Aptos Display" w:eastAsia="Aptos Display"/>
          <w:b/>
          <w:color w:val="17365D"/>
          <w:sz w:val="26"/>
        </w:rPr>
        <w:t>Escalation Monitoring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Monitoring Model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Signal Tested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Evidence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Pattern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Threshold alignment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escalation triggers still match consequence and reliance.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Trigger criteria, sampled events, un-escalated conditions, and owner disposition.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Material exposure remains below outdated threshold.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Late-entry analysis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executives or governance owners enter after options narrow.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Timeline, informal containment attempts, decision point, and residual exposure.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Escalation becomes ratification.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Bypass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operational teams use informal channels instead of defined route.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Side-channel evidence, timing gap, and reason for bypass.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Formal escalation exists but is not trusted.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Escalation volume interpretation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high or low volume reflects design, workload, or culture.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Workload trend, exception trend, escalation count, and closure basis.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Numbers are interpreted without context.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response testing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escalated issue receives decision-capable treatment.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record, options, decision, remediation, and feedback loop.</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Escalation produces awareness but no action.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triage influence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automated prioritization alters escalation likelihood.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score, reviewer override, missed sample, and escalation outcome.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Model suppresses rare but material issues.</w:t>
            </w:r>
          </w:p>
        </w:tc>
      </w:tr>
    </w:tbl>
    <w:p>
      <w:pPr>
        <w:spacing w:after="40"/>
      </w:pPr>
    </w:p>
    <w:p>
      <w:pPr>
        <w:keepNext/>
        <w:spacing w:before="220" w:after="100"/>
      </w:pPr>
      <w:r>
        <w:rPr>
          <w:rFonts w:ascii="Aptos Display" w:hAnsi="Aptos Display" w:eastAsia="Aptos Display"/>
          <w:b/>
          <w:color w:val="17365D"/>
          <w:sz w:val="26"/>
        </w:rPr>
        <w:t>Exception Monitoring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Exception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Monitoring Question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Needed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Treatment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Recurring exception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 repetition evidence of control design failure?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Trend, affected workflow, rationale pattern, and root cause.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Trigger reassessment or redesign.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workaround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Has the exception exceeded its intended duration or scope?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Approval date, expiration, owner, and renewal basis.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Formalize bounded fallback or retire workaround.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exception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Was deviation approved by a role with consequence authority?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 authority, delegation basis, and residual exposure note.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Escalate silent authority transfer.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exception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closure rely on evidence below required standard?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limitation, reviewer concern, and confidence boundary.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Qualify assurance or require remediation.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AI-use exception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Did generated output alter ordinary treatment without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 case, output sample, adoption record, and override path.</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Add AI boundary or human review requirement.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Containment exception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Did information or output travel beyond approved audience?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Recipients, downstream use, release basis, and restriction status.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Map propagation and apply containment hold.</w:t>
            </w:r>
          </w:p>
        </w:tc>
      </w:tr>
    </w:tbl>
    <w:p>
      <w:pPr>
        <w:spacing w:after="40"/>
      </w:pPr>
    </w:p>
    <w:p>
      <w:pPr>
        <w:keepNext/>
        <w:spacing w:before="220" w:after="100"/>
      </w:pPr>
      <w:r>
        <w:rPr>
          <w:rFonts w:ascii="Aptos Display" w:hAnsi="Aptos Display" w:eastAsia="Aptos Display"/>
          <w:b/>
          <w:color w:val="17365D"/>
          <w:sz w:val="26"/>
        </w:rPr>
        <w:t>Containment Observability Conditions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Containment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Observed Signal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Review Test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Exposure If Unobserved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Audience boundary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Artifact has approved recipient group and use limitation.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Compare distribution to approved audience.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Internal context becomes external confidence signal.</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Propagation path</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Downstream reuse is mapped or explicitly prohibited.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Trace copied artifacts and generated summaries.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Exposure travels without owner awareness.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Release control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External or executive language is approved against evidence support.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Match statement to evidence freshness and caveats.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exceeds operational reality.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Hold status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Uncertain evidence or unresolved exposure is paused from broader use.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Check hold owner, rationale, affected outputs, and release criteria.</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Unverified information continues to circulate.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Expiration rule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access, exception, or summary has review date.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Confirm expiry and renewal evidence.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flexibility becomes permanent visibility.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Reconciliation step</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Contained item is reviewed after remediation or restoration.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Verify closure criteria and residual exposure.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Containment ends without treatment confirmation.</w:t>
            </w:r>
          </w:p>
        </w:tc>
      </w:tr>
    </w:tbl>
    <w:p>
      <w:pPr>
        <w:spacing w:after="40"/>
      </w:pPr>
    </w:p>
    <w:p>
      <w:pPr>
        <w:keepNext/>
        <w:spacing w:before="360" w:after="160"/>
        <w:outlineLvl w:val="1"/>
      </w:pPr>
      <w:r>
        <w:rPr>
          <w:rFonts w:ascii="Aptos Display" w:hAnsi="Aptos Display" w:eastAsia="Aptos Display"/>
          <w:b/>
          <w:color w:val="17365D"/>
          <w:sz w:val="36"/>
        </w:rPr>
        <w:t>Assurance Calibration and Confidence Boundaries</w:t>
      </w:r>
    </w:p>
    <w:p>
      <w:pPr>
        <w:spacing w:before="0" w:after="120" w:line="254" w:lineRule="auto"/>
      </w:pPr>
      <w:r>
        <w:rPr>
          <w:rFonts w:ascii="Aptos" w:hAnsi="Aptos" w:eastAsia="Aptos"/>
          <w:b w:val="0"/>
          <w:color w:val="1F2937"/>
          <w:sz w:val="20"/>
        </w:rPr>
        <w:t>Assurance validation determines whether governance confidence is proportionate to evidence, review quality, control operation, and operational reality. Assurance is not binary. A safeguard may support local operational confidence while being insufficient for executive representation. Evidence may be adequate for internal review but not for customer-facing trust signaling. A dashboard may support trend awareness but not control effectiveness. Governance monitoring must therefore calibrate confidence boundaries rather than treating all positive signals as equal assurance.</w:t>
      </w:r>
    </w:p>
    <w:p>
      <w:pPr>
        <w:spacing w:before="0" w:after="120" w:line="254" w:lineRule="auto"/>
      </w:pPr>
      <w:r>
        <w:rPr>
          <w:rFonts w:ascii="Aptos" w:hAnsi="Aptos" w:eastAsia="Aptos"/>
          <w:b w:val="0"/>
          <w:color w:val="1F2937"/>
          <w:sz w:val="20"/>
        </w:rPr>
        <w:t>Confidence boundaries protect institutional trust by making limitations visible. Trust can survive uncertainty when uncertainty is stated, owned, and monitored. Trust weakens when internal confidence language silently expands beyond evidence support or when AI-generated narratives create false coherence. Assurance calibration must identify what is known, what is inferred, what is stale, what is excluded, and who has authority to rely on the signal.</w:t>
      </w:r>
    </w:p>
    <w:p>
      <w:pPr>
        <w:keepNext/>
        <w:spacing w:before="220" w:after="100"/>
      </w:pPr>
      <w:r>
        <w:rPr>
          <w:rFonts w:ascii="Aptos Display" w:hAnsi="Aptos Display" w:eastAsia="Aptos Display"/>
          <w:b/>
          <w:color w:val="17365D"/>
          <w:sz w:val="26"/>
        </w:rPr>
        <w:t>Assurance Calibration Levels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Calibration Level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Permitted Reliance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Boundary Control</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Observed activity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action occurred, but effect or evidence sufficiency is not validated.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Operational awareness only.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Label as activity signal and prohibit assurance language.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Validated execution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step completed with owner, timestamp, and workflow evidence.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Workflow-level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Retain scope and exception limitations.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Evidence-supported condition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scope, lineage, freshness, and reviewer disposition are validated.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review and internal assurance.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Cite evidence package and caveats.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Consequence-tested assurance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High-consequence cases and exceptions have been sampled or challenged.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reliance with stated boundary.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Preserve sampling basis and unresolved issues.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Representation-ready confidence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Statement language matches evidence, audience, freshness, and authority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External or customer-facing use where approved.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Apply release control and validity period.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Recalibration required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workflow, AI feature, vendor role, or reliance condition changed.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Reliance suspended or qualified.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Trigger reassessment and update confidence level.</w:t>
            </w:r>
          </w:p>
        </w:tc>
      </w:tr>
    </w:tbl>
    <w:p>
      <w:pPr>
        <w:spacing w:after="40"/>
      </w:pPr>
    </w:p>
    <w:p>
      <w:pPr>
        <w:keepNext/>
        <w:spacing w:before="220" w:after="100"/>
      </w:pPr>
      <w:r>
        <w:rPr>
          <w:rFonts w:ascii="Aptos Display" w:hAnsi="Aptos Display" w:eastAsia="Aptos Display"/>
          <w:b/>
          <w:color w:val="17365D"/>
          <w:sz w:val="26"/>
        </w:rPr>
        <w:t>Operational Confidence Boundaries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Confidence Boundary</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What It Allows</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What It Does Not Allow</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Marker</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Internal operating confidence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Teams may proceed with routine workflow treatment.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or external assurance without additional validation.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disposition and workflow scope.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reviewer may accept evidence for monitored control.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Broad representation or reliance beyond sample.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 note, sample basis, and limitations.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Escalation confidence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Issue may be routed for decision with sufficient framing.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Closure or acceptance without decision authority.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Options, residual exposure, and authority need.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Assurance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Leadership may rely on control condition within stated boundaries.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Claim of perfect control or population completeness.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package, caveats, and confidence level.</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Public or customer confidence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Approved statement may be used for defined audience and period.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Reuse after evidence freshness or scope changes.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Release approval, validity period, and source support.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Degraded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Operations may continue with qualified handling.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Unbounded reliance or green status reporting.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Degraded-mode record and remediation plan.</w:t>
            </w:r>
          </w:p>
        </w:tc>
      </w:tr>
    </w:tbl>
    <w:p>
      <w:pPr>
        <w:spacing w:after="40"/>
      </w:pPr>
    </w:p>
    <w:p>
      <w:pPr>
        <w:keepNext/>
        <w:spacing w:before="220" w:after="100"/>
      </w:pPr>
      <w:r>
        <w:rPr>
          <w:rFonts w:ascii="Aptos Display" w:hAnsi="Aptos Display" w:eastAsia="Aptos Display"/>
          <w:b/>
          <w:color w:val="17365D"/>
          <w:sz w:val="26"/>
        </w:rPr>
        <w:t>Representation Integrity Validation</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Representation Type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Validation Requirement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Support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Pattern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status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Status must retain material caveats and unresolved exposure.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scope, exception list, and confidence boundary.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Leadership receives simplified certainty.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Customer-facing statement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Language must match current evidence and approved audience.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Release review, evidence freshness, and limitation note.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assurance persists after operational change.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dashboard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Displayed status must identify population, source, and exclusions.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definition, source lineage, and scope statement.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Green indicator hides excluded workflow.</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AI-generated narrative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text must be reviewed for source fidelity and caveat preservation.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Output sample, reviewer edits, and source references.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Coherent narrative overstates confidence.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Committee packet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Materials must distinguish discussion, recommendation, decision, and open exposure.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Agenda record, decision owner, and residual risk note.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Meeting record substitutes for authority.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Vendor-provided assurance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statement must be qualified by dependency role and internal reliance.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output, internal validation, and dependency map.</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External claim becomes internal governance evidence without review.</w:t>
            </w:r>
          </w:p>
        </w:tc>
      </w:tr>
    </w:tbl>
    <w:p>
      <w:pPr>
        <w:spacing w:after="40"/>
      </w:pPr>
    </w:p>
    <w:p>
      <w:pPr>
        <w:keepNext/>
        <w:spacing w:before="360" w:after="160"/>
        <w:outlineLvl w:val="1"/>
      </w:pPr>
      <w:r>
        <w:rPr>
          <w:rFonts w:ascii="Aptos Display" w:hAnsi="Aptos Display" w:eastAsia="Aptos Display"/>
          <w:b/>
          <w:color w:val="17365D"/>
          <w:sz w:val="36"/>
        </w:rPr>
        <w:t>Operational Blind Spots and Ceremonial Review</w:t>
      </w:r>
    </w:p>
    <w:p>
      <w:pPr>
        <w:spacing w:before="0" w:after="120" w:line="254" w:lineRule="auto"/>
      </w:pPr>
      <w:r>
        <w:rPr>
          <w:rFonts w:ascii="Aptos" w:hAnsi="Aptos" w:eastAsia="Aptos"/>
          <w:b w:val="0"/>
          <w:color w:val="1F2937"/>
          <w:sz w:val="20"/>
        </w:rPr>
        <w:t>Operational blind spots form when governance systems observe the surfaces that are easiest to measure while missing the conditions that determine institutional consequence. Common blind spots include excluded manual queues, informal exception routing, provider-controlled evidence, stale dashboards, inherited workflow assumptions, AI-generated decision influence, undocumented human coordinators, and representations that remain visible after evidence support weakens. Blind spots persist because ordinary review often confirms known controls rather than testing what the institution no longer sees.</w:t>
      </w:r>
    </w:p>
    <w:p>
      <w:pPr>
        <w:spacing w:before="0" w:after="120" w:line="254" w:lineRule="auto"/>
      </w:pPr>
      <w:r>
        <w:rPr>
          <w:rFonts w:ascii="Aptos" w:hAnsi="Aptos" w:eastAsia="Aptos"/>
          <w:b w:val="0"/>
          <w:color w:val="1F2937"/>
          <w:sz w:val="20"/>
        </w:rPr>
        <w:t>Review fatigue converts oversight into ceremony. When reviewers receive too many artifacts, too many positive summaries, too many familiar exceptions, or too little authority to change outcomes, review becomes pattern acceptance. Ceremonial oversight often appears mature because meetings occur, packets are prepared, dashboards are refreshed, and action registers close. The governance question is whether those activities detect drift, preserve accountability, and change treatment when evidence requires it.</w:t>
      </w:r>
    </w:p>
    <w:p>
      <w:pPr>
        <w:keepNext/>
        <w:spacing w:before="220" w:after="100"/>
      </w:pPr>
      <w:r>
        <w:rPr>
          <w:rFonts w:ascii="Aptos Display" w:hAnsi="Aptos Display" w:eastAsia="Aptos Display"/>
          <w:b/>
          <w:color w:val="17365D"/>
          <w:sz w:val="26"/>
        </w:rPr>
        <w:t>Blind Spot Conditions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Blind Spot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How It Forms</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Symptom</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Detection Method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Excluded workflow population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New queue, vendor process, or manual path develops outside metric feed.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remains stable while exceptions appear elsewhere.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Population reconciliation and workflow walk-through.</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Informal escalation network</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Teams use trusted side channels because formal route is slow.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Issues are resolved before governance record begins.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Timeline review and side-channel sampling.</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Provider-controlled evidence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dashboard becomes primary evidence source.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Internal reviewers cannot verify source population.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output-to-source validation and dependency review.</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AI-mediated interpretation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classifications and summaries shape review focus.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Reviewers question fewer generated conclusions over time.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Output sampling, override analysis, and adoption review.</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Institutional memory dependency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Experienced individuals supply missing context informally.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package cannot stand alone after absence or turnover.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Reconstruction test by independent reviewer.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overhang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status statements remain visible after operating change.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Customer or executive language relies on stale assurance.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inventory and freshness review.</w:t>
            </w:r>
          </w:p>
        </w:tc>
      </w:tr>
    </w:tbl>
    <w:p>
      <w:pPr>
        <w:spacing w:after="40"/>
      </w:pPr>
    </w:p>
    <w:p>
      <w:pPr>
        <w:keepNext/>
        <w:spacing w:before="220" w:after="100"/>
      </w:pPr>
      <w:r>
        <w:rPr>
          <w:rFonts w:ascii="Aptos Display" w:hAnsi="Aptos Display" w:eastAsia="Aptos Display"/>
          <w:b/>
          <w:color w:val="17365D"/>
          <w:sz w:val="26"/>
        </w:rPr>
        <w:t>Review Fatigue Patterns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Fatigue Pattern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Why It Emerges</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Consequence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Correction Discipline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Packet saturation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Reviewers receive excessive artifacts without signal hierarchy.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Important caveats are missed inside volume.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Prioritize by consequence and evidence weakness.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Green-status habituation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Repeated favorable reporting reduces challenge behavior.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becomes confirmation rather than inquiry.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Add contradiction sampling and adverse-case review.</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familiarity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Same deviation appears often enough to feel normal.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failure becomes accepted workflow.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Set recurrence threshold and redesign trigger.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No-authority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 cannot require remediation or escalation.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Concerns accumulate without treatment.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Map authority and route unresolved findings.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narrative comfort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summaries are consistent and readable.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Reviewers stop inspecting source caveats.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source fidelity samples and caveat checks.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over-dependence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becomes easier to review than underlying records.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Measurement substitutes for understanding.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Conduct periodic source walkthrough and evidence replay.</w:t>
            </w:r>
          </w:p>
        </w:tc>
      </w:tr>
    </w:tbl>
    <w:p>
      <w:pPr>
        <w:spacing w:after="40"/>
      </w:pPr>
    </w:p>
    <w:p>
      <w:pPr>
        <w:keepNext/>
        <w:spacing w:before="220" w:after="100"/>
      </w:pPr>
      <w:r>
        <w:rPr>
          <w:rFonts w:ascii="Aptos Display" w:hAnsi="Aptos Display" w:eastAsia="Aptos Display"/>
          <w:b/>
          <w:color w:val="17365D"/>
          <w:sz w:val="26"/>
        </w:rPr>
        <w:t>Ceremonial Oversight Indicators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Indicator</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Visible Governance Activity</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Missing Governance Function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Treatment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Meeting without decision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Committee meets and receives full reporting.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No authority allocates resources or accepts exposure.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Separate discussion record from decision record.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without challenge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 confirms expected fields are present.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sufficiency and consequence are not tested.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Add challenge questions and targeted sampling.</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Closure without rationale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Action items close on schedule.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Treatment basis and residual exposure are absent.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closure criteria and owner decision.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without caveats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Status appears polished and current.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Scope, exclusions, and source limitations are hidden.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Attach confidence boundaries and population notes.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Escalation without consequence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Issue is circulated broadly.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No role is accountable to change treatment.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Route to decision-capable owner.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Reassessment without change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Annual review occurs.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Operational drift indicators are ignored.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Trigger event-based refresh and owner revalidation.</w:t>
            </w:r>
          </w:p>
        </w:tc>
      </w:tr>
    </w:tbl>
    <w:p>
      <w:pPr>
        <w:spacing w:after="40"/>
      </w:pPr>
    </w:p>
    <w:p>
      <w:pPr>
        <w:keepNext/>
        <w:spacing w:before="360" w:after="160"/>
        <w:outlineLvl w:val="1"/>
      </w:pPr>
      <w:r>
        <w:rPr>
          <w:rFonts w:ascii="Aptos Display" w:hAnsi="Aptos Display" w:eastAsia="Aptos Display"/>
          <w:b/>
          <w:color w:val="17365D"/>
          <w:sz w:val="36"/>
        </w:rPr>
        <w:t>Survivability-Oriented Monitoring Design</w:t>
      </w:r>
    </w:p>
    <w:p>
      <w:pPr>
        <w:spacing w:before="0" w:after="120" w:line="254" w:lineRule="auto"/>
      </w:pPr>
      <w:r>
        <w:rPr>
          <w:rFonts w:ascii="Aptos" w:hAnsi="Aptos" w:eastAsia="Aptos"/>
          <w:b w:val="0"/>
          <w:color w:val="1F2937"/>
          <w:sz w:val="20"/>
        </w:rPr>
        <w:t>Survivable monitoring is designed for operational pressure, not idealized review conditions. It works when workload is high, when systems change, when vendors fail, when AI outputs accelerate decisions, when staff turn over, when evidence repositories migrate, and when customer or executive reliance increases. Monitoring that depends on one expert, one dashboard, one manual reconciliation, or one informal coordinator is fragile even if it appears effective during ordinary conditions.</w:t>
      </w:r>
    </w:p>
    <w:p>
      <w:pPr>
        <w:spacing w:before="0" w:after="120" w:line="254" w:lineRule="auto"/>
      </w:pPr>
      <w:r>
        <w:rPr>
          <w:rFonts w:ascii="Aptos" w:hAnsi="Aptos" w:eastAsia="Aptos"/>
          <w:b w:val="0"/>
          <w:color w:val="1F2937"/>
          <w:sz w:val="20"/>
        </w:rPr>
        <w:t>A survivability-oriented monitoring design keeps signals explainable, evidence native, consequence-aware, authority-linked, and reassessment-triggered. It avoids over-monitoring low-consequence activity while under-monitoring high-consequence conditions. It preserves enough friction to prevent false confidence without creating so much friction that teams route around the control. It recognizes that monitoring itself requires governance because monitoring can drift, become ceremonial, or create its own misleading assurance.</w:t>
      </w:r>
    </w:p>
    <w:p>
      <w:pPr>
        <w:keepNext/>
        <w:spacing w:before="220" w:after="100"/>
      </w:pPr>
      <w:r>
        <w:rPr>
          <w:rFonts w:ascii="Aptos Display" w:hAnsi="Aptos Display" w:eastAsia="Aptos Display"/>
          <w:b/>
          <w:color w:val="17365D"/>
          <w:sz w:val="26"/>
        </w:rPr>
        <w:t>Survivability-Oriented Monitoring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Monitoring Structure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Survivability Function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Design Requirement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Prevented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Native evidence capture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is produced where control action occurs.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Capture source, owner, timing, and decision at workflow point.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After-the-fact reconstruction dependency.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Consequence-based review depth</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effort scales with exposure and reliance.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Apply deeper testing to decision, evidence, dependency, and external representation conditions.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Equal review intensity creates fatigue and under-control.</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Independent challenge path</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can contradict positive status and trigger action.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Maintain reviewer authority or escalation route.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becomes self-confirming.</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Fallback monitoring path</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Observability continues during system, vendor, or AI disruption.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Define degraded-mode evidence and reconciliation step.</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Continuity restores service but loses governance trace.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lineage control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Reports remain linked to source and definition.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Maintain source map, calculation logic, and change history.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Dashboards survive while meaning changes.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Reassessment trigger register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changes when operating reality changes.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Track workflow, vendor, AI, audience, and evidence-source changes.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monitoring model governs new operation.</w:t>
            </w:r>
          </w:p>
        </w:tc>
      </w:tr>
    </w:tbl>
    <w:p>
      <w:pPr>
        <w:spacing w:after="40"/>
      </w:pPr>
    </w:p>
    <w:p>
      <w:pPr>
        <w:keepNext/>
        <w:spacing w:before="220" w:after="100"/>
      </w:pPr>
      <w:r>
        <w:rPr>
          <w:rFonts w:ascii="Aptos Display" w:hAnsi="Aptos Display" w:eastAsia="Aptos Display"/>
          <w:b/>
          <w:color w:val="17365D"/>
          <w:sz w:val="26"/>
        </w:rPr>
        <w:t>Governance Reassessment Triggers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Trigger</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Observed Change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Reassessment Focus</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Potential Governance Action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 migration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 shifts to new queue, system, team, or provider.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Population, owner, evidence path, and monitoring coverage.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Revise control scope and dashboard lineage.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capability change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Model, feature, prompt use, or automated classification changes.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Output influence, reviewer adoption, exception sampling, and caveat preservation.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Update AI boundary and review standard.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dependency expansion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output becomes operational evidence or routing logic.</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criticality, continuity path, and source validation.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Re-tier provider and add monitoring evidence.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recurrence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Same deviation exceeds defined recurrence threshold.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Root cause, workaround status, and control design fit.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Redesign safeguard or formalize bounded fallback.</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confidence decline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freshness, scope, or lineage becomes uncertain.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Reliance boundary, assurance level, and remediation path.</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Qualify representation or suspend use.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External reliance increase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Customers, executives, investors, partners, or public audiences rely on output.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integrity, evidence support, and release authority.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Apply confidence boundary and escalation route.</w:t>
            </w:r>
          </w:p>
        </w:tc>
      </w:tr>
    </w:tbl>
    <w:p>
      <w:pPr>
        <w:spacing w:after="40"/>
      </w:pPr>
    </w:p>
    <w:p>
      <w:pPr>
        <w:keepNext/>
        <w:spacing w:before="220" w:after="100"/>
      </w:pPr>
      <w:r>
        <w:rPr>
          <w:rFonts w:ascii="Aptos Display" w:hAnsi="Aptos Display" w:eastAsia="Aptos Display"/>
          <w:b/>
          <w:color w:val="17365D"/>
          <w:sz w:val="26"/>
        </w:rPr>
        <w:t>Governance Observability Expectations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Expectation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Requirement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Artifact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Failure If Missing</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reality is visible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verifies practiced process, not only documented control.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Walkthrough record and exception sample.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Paper control survives while workflow diverges.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is validated for use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Artifacts are tested against intended reliance.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Validation record with source, scope, freshness, and caveats.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Unsupported evidence drives assurance.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Signals retain meaning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Metrics preserve source lineage, population, and limitations.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definition and change record.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Status remains green while signal decays.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influence is traceable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outputs affecting interpretation or treatment are labeled and reviewed.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Output status, reviewer adoption, and override evidence.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becomes hidden governance authority.</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Dependencies remain observable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Vendors, systems, integrations, repositories, and human coordinators are mapped.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register and fallback evidence.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failure appears sudden.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triggers action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Findings route to authority, containment, correction, or reassessment.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Escalation record and treatment decision.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becomes ceremonial.</w:t>
            </w:r>
          </w:p>
        </w:tc>
      </w:tr>
    </w:tbl>
    <w:p>
      <w:pPr>
        <w:spacing w:after="40"/>
      </w:pPr>
    </w:p>
    <w:p>
      <w:pPr>
        <w:keepNext/>
        <w:spacing w:before="360" w:after="160"/>
        <w:outlineLvl w:val="1"/>
      </w:pPr>
      <w:r>
        <w:rPr>
          <w:rFonts w:ascii="Aptos Display" w:hAnsi="Aptos Display" w:eastAsia="Aptos Display"/>
          <w:b/>
          <w:color w:val="17365D"/>
          <w:sz w:val="36"/>
        </w:rPr>
        <w:t>Section III Operational Synthesis</w:t>
      </w:r>
    </w:p>
    <w:p>
      <w:pPr>
        <w:spacing w:before="0" w:after="120" w:line="254" w:lineRule="auto"/>
      </w:pPr>
      <w:r>
        <w:rPr>
          <w:rFonts w:ascii="Aptos" w:hAnsi="Aptos" w:eastAsia="Aptos"/>
          <w:b w:val="0"/>
          <w:color w:val="1F2937"/>
          <w:sz w:val="20"/>
        </w:rPr>
        <w:t>Section 3.2 extends the safeguard architecture established in Section 3.1 by defining how institutions observe whether safeguards remain operationally real. Safeguards without monitoring become assumptions. Monitoring without evidence becomes reporting theater. Evidence without validation becomes archive volume. Dashboards without caveats become assurance distortion. AI-generated summaries without source trace become confidence inflation. Review without authority becomes ceremony. Observability is therefore the institutional discipline that keeps governance connected to operational reality.</w:t>
      </w:r>
    </w:p>
    <w:p>
      <w:pPr>
        <w:spacing w:before="0" w:after="120" w:line="254" w:lineRule="auto"/>
      </w:pPr>
      <w:r>
        <w:rPr>
          <w:rFonts w:ascii="Aptos" w:hAnsi="Aptos" w:eastAsia="Aptos"/>
          <w:b w:val="0"/>
          <w:color w:val="1F2937"/>
          <w:sz w:val="20"/>
        </w:rPr>
        <w:t>The Section III implementation model that follows from this section requires operational procedures, control records, monitoring routines, evidence standards, review forums, assurance language, and training expectations to remain linked. Monitoring is not a separate reporting layer placed above governance; it is part of the governance control architecture itself. It must detect drift, preserve signal integrity, support escalation, validate confidence, and trigger maintenance when operating reality changes.</w:t>
      </w:r>
    </w:p>
    <w:p>
      <w:pPr>
        <w:keepNext/>
        <w:spacing w:before="220" w:after="100"/>
      </w:pPr>
      <w:r>
        <w:rPr>
          <w:rFonts w:ascii="Aptos Display" w:hAnsi="Aptos Display" w:eastAsia="Aptos Display"/>
          <w:b/>
          <w:color w:val="17365D"/>
          <w:sz w:val="26"/>
        </w:rPr>
        <w:t>Operational Monitoring Synthesis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Synthesis Element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Section III Function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Expression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Implementation Risk</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Observability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Shows whether safeguards remain real in practice.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 walkthroughs, samples, source checks, and exception trends.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Controls exist only in documentation.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Signal integrity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Preserves meaning of metrics, dashboards, and summaries.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Lineage, caveats, exclusions, and definition control.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Reporting becomes false confidence.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validation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Tests whether artifacts support reliance.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scope, freshness, transformation, and authority validation.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volume masks weak support.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Assurance calibration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Matches confidence to evidence and audience.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Confidence level, release control, and boundary statement.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Internal status becomes overstated assurance.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monitoring governance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Bounds generated influence over interpretation and treatment.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Use-case records, output sampling, adoption evidence, and caveat checks.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AI-generated certainty alters posture silently.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Reassessment discipline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Updates monitoring when operations change.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Event triggers, control refresh, and owner confirmation.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observes an old version of reality.</w:t>
            </w:r>
          </w:p>
        </w:tc>
      </w:tr>
    </w:tbl>
    <w:p>
      <w:pPr>
        <w:spacing w:after="40"/>
      </w:pPr>
    </w:p>
    <w:p>
      <w:pPr>
        <w:keepNext/>
        <w:spacing w:before="360" w:after="160"/>
        <w:outlineLvl w:val="1"/>
      </w:pPr>
      <w:r>
        <w:rPr>
          <w:rFonts w:ascii="Aptos Display" w:hAnsi="Aptos Display" w:eastAsia="Aptos Display"/>
          <w:b/>
          <w:color w:val="17365D"/>
          <w:sz w:val="36"/>
        </w:rPr>
        <w:t>Governance Monitoring and Assurance Validation Operating Standard</w:t>
      </w:r>
    </w:p>
    <w:p>
      <w:pPr>
        <w:spacing w:before="0" w:after="120" w:line="254" w:lineRule="auto"/>
      </w:pPr>
      <w:r>
        <w:rPr>
          <w:rFonts w:ascii="Aptos" w:hAnsi="Aptos" w:eastAsia="Aptos"/>
          <w:b w:val="0"/>
          <w:color w:val="1F2937"/>
          <w:sz w:val="20"/>
        </w:rPr>
        <w:t>Governance monitoring under this framework shall be designed, operated, reviewed, and maintained as a control architecture for institutional self-awareness. Monitoring shall determine whether safeguards remain operationally real, evidence remains sufficient, accountability remains attributable, containment remains bounded, escalation remains decision-capable, dependencies remain visible, and AI-assisted influence remains traceable. Monitoring activity that cannot distinguish control operation from governance effect shall not be treated as sufficient assurance.</w:t>
      </w:r>
    </w:p>
    <w:p>
      <w:pPr>
        <w:spacing w:before="0" w:after="120" w:line="254" w:lineRule="auto"/>
      </w:pPr>
      <w:r>
        <w:rPr>
          <w:rFonts w:ascii="Aptos" w:hAnsi="Aptos" w:eastAsia="Aptos"/>
          <w:b w:val="0"/>
          <w:color w:val="1F2937"/>
          <w:sz w:val="20"/>
        </w:rPr>
        <w:t>Operational review shall validate practiced process, not only documented process. Review mechanisms shall test source evidence, population scope, lineage, freshness, caveats, authority, exception recurrence, dependency expansion, AI-generated output influence, and representation boundaries. Review without authority, consequence, or escalation route shall be treated as ceremonial oversight rather than governance validation.</w:t>
      </w:r>
    </w:p>
    <w:p>
      <w:pPr>
        <w:spacing w:before="0" w:after="120" w:line="254" w:lineRule="auto"/>
      </w:pPr>
      <w:r>
        <w:rPr>
          <w:rFonts w:ascii="Aptos" w:hAnsi="Aptos" w:eastAsia="Aptos"/>
          <w:b w:val="0"/>
          <w:color w:val="1F2937"/>
          <w:sz w:val="20"/>
        </w:rPr>
        <w:t>Dashboards, metrics, summaries, and assurance narratives shall preserve scope, exclusions, uncertainty, source basis, and confidence boundaries. Green status shall not substitute for evidence quality. Reporting volume shall not substitute for reviewability. AI-generated monitoring narratives shall remain labeled, source-linked, caveat-preserving, and subject to accountable human adoption before being relied upon for governance treatment, executive interpretation, or external representation.</w:t>
      </w:r>
    </w:p>
    <w:p>
      <w:pPr>
        <w:keepNext/>
        <w:spacing w:before="220" w:after="100"/>
      </w:pPr>
      <w:r>
        <w:rPr>
          <w:rFonts w:ascii="Aptos Display" w:hAnsi="Aptos Display" w:eastAsia="Aptos Display"/>
          <w:b/>
          <w:color w:val="17365D"/>
          <w:sz w:val="26"/>
        </w:rPr>
        <w:t>Operating Standard Closure Conditions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Closure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Discipline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Expected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Exposure If Absent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purpose is explicit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Every monitored signal identifies the safeguard condition it protects.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Signal definition, owner, and consequence category.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Metrics continue without governance meaning.</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support is validated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Artifacts are tested against intended reliance before assurance use.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Validation record with source, scope, freshness, and limitations.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Weak evidence creates confident reporting.</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caveats survive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Status views preserve exclusions, unresolved items, and confidence boundaries.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definition, caveat field, and reviewer approval.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Green status distorts operational reality.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influence is reviewable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summaries, classifications, rankings, and narratives are traced and adopted explicitly.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Use-case record, output sample, reviewer disposition, and override log.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content becomes invisible authority.</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Findings trigger treatment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results route to correction, containment, escalation, or reassessment.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Finding disposition, authority route, and closure criteria.</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identifies weakness without consequence.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refreshes with reality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 vendor, AI, evidence, audience, or reliance changes initiate reassessment.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Trigger record, impacted controls, and updated monitoring design.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Observability remains attached to old operations.</w:t>
            </w:r>
          </w:p>
        </w:tc>
      </w:tr>
    </w:tbl>
    <w:p>
      <w:pPr>
        <w:spacing w:after="40"/>
      </w:pPr>
    </w:p>
    <w:p>
      <w:pPr>
        <w:spacing w:before="0" w:after="120" w:line="254" w:lineRule="auto"/>
      </w:pPr>
      <w:r>
        <w:rPr>
          <w:rFonts w:ascii="Aptos" w:hAnsi="Aptos" w:eastAsia="Aptos"/>
          <w:b w:val="0"/>
          <w:color w:val="1F2937"/>
          <w:sz w:val="20"/>
        </w:rPr>
        <w:t>The operating standard for this section is governance observability. Governance is observable when the institution can see whether controls are performed, whether safeguards preserve their intended conditions, whether evidence can support reliance, whether AI-assisted narratives preserve uncertainty, whether dependencies remain visible, whether exceptions are becoming operating models, and whether assurance language remains proportionate to evidence. This standard establishes the review and validation foundation for the remaining Section III implementation, evidence, monitoring, maintenance, and operational verification materials.</w:t>
      </w:r>
    </w:p>
    <w:p>
      <w:r>
        <w:br w:type="page"/>
      </w:r>
    </w:p>
    <w:p>
      <w:pPr>
        <w:spacing w:before="400" w:after="120"/>
        <w:outlineLvl w:val="0"/>
      </w:pPr>
      <w:r>
        <w:rPr>
          <w:rFonts w:ascii="Aptos Display" w:hAnsi="Aptos Display" w:eastAsia="Aptos Display"/>
          <w:b/>
          <w:color w:val="17365D"/>
          <w:sz w:val="40"/>
        </w:rPr>
        <w:t>3.3 Governance Maintenance, Lifecycle Management,</w:t>
        <w:br/>
        <w:t>Drift Correction, and Operational Adaptation</w:t>
      </w:r>
    </w:p>
    <w:p>
      <w:pPr>
        <w:spacing w:before="0" w:after="360"/>
      </w:pPr>
      <w:r>
        <w:rPr>
          <w:rFonts w:ascii="Aptos" w:hAnsi="Aptos" w:eastAsia="Aptos"/>
          <w:b/>
          <w:color w:val="53657D"/>
          <w:sz w:val="19"/>
        </w:rPr>
        <w:t>Paladin Compliance Governance Binder | Section III</w:t>
      </w:r>
    </w:p>
    <w:p>
      <w:pPr>
        <w:spacing w:before="0" w:after="120" w:line="254" w:lineRule="auto"/>
      </w:pPr>
      <w:r>
        <w:rPr>
          <w:rFonts w:ascii="Aptos" w:hAnsi="Aptos" w:eastAsia="Aptos"/>
          <w:b w:val="0"/>
          <w:color w:val="1F2937"/>
          <w:sz w:val="20"/>
        </w:rPr>
        <w:t>Section 3.3 establishes the maintenance, lifecycle management, drift correction, reassessment, and adaptation structures required to keep governance aligned with operational reality over time. Sections 3.1 and 3.2 defined safeguards and observability as operational controls for preserving accountability, evidence, containment, escalation, assurance calibration, and dependency visibility. This section addresses the condition that emerges after those controls are implemented: every governance model begins aging as soon as operations continue changing.</w:t>
      </w:r>
    </w:p>
    <w:p>
      <w:pPr>
        <w:spacing w:before="0" w:after="120" w:line="254" w:lineRule="auto"/>
      </w:pPr>
      <w:r>
        <w:rPr>
          <w:rFonts w:ascii="Aptos" w:hAnsi="Aptos" w:eastAsia="Aptos"/>
          <w:b w:val="0"/>
          <w:color w:val="1F2937"/>
          <w:sz w:val="20"/>
        </w:rPr>
        <w:t>Governance maintenance is not administrative housekeeping. It is a control discipline that prevents static documentation from governing dynamic operations. A control owner may remain named while the workflow has migrated. A dashboard may remain green while its source population no longer represents the material queue. A vendor service may begin as convenience and become evidence infrastructure. An AI-assisted feature may quietly alter routing, prioritization, drafting, or review behavior. A temporary exception may become the most stable operating model in the institution. Maintenance exists to identify these changes before they become false assurance.</w:t>
      </w:r>
    </w:p>
    <w:p>
      <w:pPr>
        <w:spacing w:before="0" w:after="120" w:line="254" w:lineRule="auto"/>
      </w:pPr>
      <w:r>
        <w:rPr>
          <w:rFonts w:ascii="Aptos" w:hAnsi="Aptos" w:eastAsia="Aptos"/>
          <w:b w:val="0"/>
          <w:color w:val="1F2937"/>
          <w:sz w:val="20"/>
        </w:rPr>
        <w:t>This framework treats unmaintained assumptions as governance exposure. Institutional failure frequently emerges gradually through familiar workarounds, inherited controls, stale ownership, undocumented institutional memory, and old metrics that continue because they are easy to preserve. Survivable governance requires controlled adaptation: enough flexibility to absorb operational change, enough discipline to preserve accountability and evidence, and enough institutional memory to explain why controls changed, retired, or remained in force.</w:t>
      </w:r>
    </w:p>
    <w:p>
      <w:pPr>
        <w:keepNext/>
        <w:spacing w:before="220" w:after="100"/>
      </w:pPr>
      <w:r>
        <w:rPr>
          <w:rFonts w:ascii="Aptos Display" w:hAnsi="Aptos Display" w:eastAsia="Aptos Display"/>
          <w:b/>
          <w:color w:val="17365D"/>
          <w:sz w:val="26"/>
        </w:rPr>
        <w:t>Governance Maintenance Categories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Maintenance Category</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Purpose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Primary Maintenance Evidence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If Neglected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relevance maintenance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Tests whether safeguards still address the workflow condition they were designed to govern.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 map, control rationale, owner confirmation, and exception trend.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Static control governs a changed process.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continuity maintenance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Preserves source, lineage, freshness, and reconstruction value as systems and repositories change.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inventory, migration record, lineage map, and archival reference.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survives as artifact but loses reviewability.</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maintenance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Confirms accountable owners retain role knowledge and decision authority after turnover or redesign.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mapping, delegation record, authority basis, and handoff evidence.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Named role cannot alter treatment or accept exposure.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maintenance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Tracks vendor, AI, system, integration, and human reliance as operational importance changes.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register, continuity test, provider role map, and fallback path.</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Hidden infrastructure fails before governance recognizes reliance.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Assumption maintenance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Identifies operating assumptions that have aged, been inherited, or lost factual support.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Assumption register, validation evidence, trigger history, and retirement decision.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premise continues shaping current governance.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maintenance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Ensures internal, executive, customer, or public assurance remains current and bounded.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Statement inventory, freshness marker, release basis, and caveat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assurance persists after operating reality changes.</w:t>
            </w:r>
          </w:p>
        </w:tc>
      </w:tr>
    </w:tbl>
    <w:p>
      <w:pPr>
        <w:spacing w:after="40"/>
      </w:pPr>
    </w:p>
    <w:p>
      <w:pPr>
        <w:keepNext/>
        <w:spacing w:before="360" w:after="160"/>
        <w:outlineLvl w:val="1"/>
      </w:pPr>
      <w:r>
        <w:rPr>
          <w:rFonts w:ascii="Aptos Display" w:hAnsi="Aptos Display" w:eastAsia="Aptos Display"/>
          <w:b/>
          <w:color w:val="17365D"/>
          <w:sz w:val="36"/>
        </w:rPr>
        <w:t>Governance Maintenance Philosophy</w:t>
      </w:r>
    </w:p>
    <w:p>
      <w:pPr>
        <w:spacing w:before="0" w:after="120" w:line="254" w:lineRule="auto"/>
      </w:pPr>
      <w:r>
        <w:rPr>
          <w:rFonts w:ascii="Aptos" w:hAnsi="Aptos" w:eastAsia="Aptos"/>
          <w:b w:val="0"/>
          <w:color w:val="1F2937"/>
          <w:sz w:val="20"/>
        </w:rPr>
        <w:t>The maintenance philosophy under this framework begins from a practical premise: governance decays when assumptions remain untested. Institutions often continue using old controls because they are familiar, old metrics because they trend cleanly, old committees because they still meet, old owners because they remain in the directory, and old evidence paths because they remain accessible. None of these conditions proves that governance still matches operational reality. Maintenance converts familiarity into evidence or removes it from reliance.</w:t>
      </w:r>
    </w:p>
    <w:p>
      <w:pPr>
        <w:spacing w:before="0" w:after="120" w:line="254" w:lineRule="auto"/>
      </w:pPr>
      <w:r>
        <w:rPr>
          <w:rFonts w:ascii="Aptos" w:hAnsi="Aptos" w:eastAsia="Aptos"/>
          <w:b w:val="0"/>
          <w:color w:val="1F2937"/>
          <w:sz w:val="20"/>
        </w:rPr>
        <w:t>A maintained governance system does not pursue constant redesign. Excessive churn can weaken accountability, confuse operators, and destroy institutional memory. The maintenance discipline is controlled adaptation: preserve stable structures where they remain effective, revise controls where workflow reality has changed, retire obsolete safeguards before they create false assurance, and record the rationale for change so future reviewers can reconstruct institutional treatment.</w:t>
      </w:r>
    </w:p>
    <w:p>
      <w:pPr>
        <w:keepNext/>
        <w:spacing w:before="220" w:after="100"/>
      </w:pPr>
      <w:r>
        <w:rPr>
          <w:rFonts w:ascii="Aptos Display" w:hAnsi="Aptos Display" w:eastAsia="Aptos Display"/>
          <w:b/>
          <w:color w:val="17365D"/>
          <w:sz w:val="26"/>
        </w:rPr>
        <w:t>Lifecycle vs Static Governance Distinctions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Distinction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Static Governance View</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Lifecycle Governance View</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Risk If Confused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existence versus control relevance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 documented control remains valid until formally replaced.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validity depends on continued fit with workflow, evidence, authority, and reliance.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Obsolete control survives because no one removed it.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Calendar review versus event reassessment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Annual or periodic review confirms continued documentation.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Operational change, recurrence, dependency expansion, and AI feature change trigger reassessment.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appears current by schedule while stale in practice.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assignment versus owner capability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 named role satisfies accountability mapping.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must understand workflow, possess authority, and maintain continuity through handoff.</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Responsibility exists nominally but cannot enforce treatment.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retention versus evidence continuity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Records are stored for later use.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remains linked to source, scope, transformation, caveats, and decision context.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Archive persists while meaning decays.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Change record versus adaptation rationale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Revision log shows that a document changed.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Maintenance record explains why control changed, what exposure shifted, and what reliance was affected.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Future review sees change but not governance reasoning.</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closure versus drift correction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Deviation is closed when immediate issue is resolved.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Recurring deviation is tested as possible control design failure.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workaround becomes permanent operating model.</w:t>
            </w:r>
          </w:p>
        </w:tc>
      </w:tr>
    </w:tbl>
    <w:p>
      <w:pPr>
        <w:spacing w:after="40"/>
      </w:pPr>
    </w:p>
    <w:p>
      <w:pPr>
        <w:keepNext/>
        <w:spacing w:before="220" w:after="100"/>
      </w:pPr>
      <w:r>
        <w:rPr>
          <w:rFonts w:ascii="Aptos Display" w:hAnsi="Aptos Display" w:eastAsia="Aptos Display"/>
          <w:b/>
          <w:color w:val="17365D"/>
          <w:sz w:val="26"/>
        </w:rPr>
        <w:t>Maintenance Discipline Principles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Principle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Meaning</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Implementation Test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Pattern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Assumption visibility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Key premises behind controls remain identified and testable.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reviewers name what must remain true for the safeguard to work?</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Inherited assumptions become invisible constraints.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Controlled adaptation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changes are deliberate, evidenced, and accountable.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change record connect trigger, rationale, owner, and affected controls?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Adaptation becomes informal drift.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Retirement discipline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Obsolete controls are removed or marked superseded with rationale.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operators identify current control without relying on old artifact?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fossilization creates false confidence.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Continuity through turnover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knowledge survives role change, reorganization, and absence.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a new owner reconstruct purpose, evidence, and escalation route?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Institutional memory leaves with individuals.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Event-triggered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Maintenance responds to operational change, not only review cadence.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 workflow, vendor, AI, and representation changes create review obligations?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refresh misses the change that matters.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Bounded flexibility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deviations remain owned, time-limited, and reviewable.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workaround have scope, duration, residual exposure, and closure criteria?</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Flexible response becomes shadow governance.</w:t>
            </w:r>
          </w:p>
        </w:tc>
      </w:tr>
    </w:tbl>
    <w:p>
      <w:pPr>
        <w:spacing w:after="40"/>
      </w:pPr>
    </w:p>
    <w:p>
      <w:pPr>
        <w:keepNext/>
        <w:spacing w:before="220" w:after="100"/>
      </w:pPr>
      <w:r>
        <w:rPr>
          <w:rFonts w:ascii="Aptos Display" w:hAnsi="Aptos Display" w:eastAsia="Aptos Display"/>
          <w:b/>
          <w:color w:val="17365D"/>
          <w:sz w:val="26"/>
        </w:rPr>
        <w:t>Governance Lifecycle State Taxonomy</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Lifecycle State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Meaning</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Maintenance Discipline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Exposure If Misread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Designed state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Safeguard has defined purpose, owner, evidence, and expected workflow placement.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Validate design against actual workflow before implementation.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Design confidence is mistaken for operating reality.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Operating state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Safeguard is actively used and produces evidence inside the workflow.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 control fit, exception pattern, and evidence quality.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Activity is counted without testing governance effect.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Transition state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 system, vendor, owner, or AI function is changing while governance must continue.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Define temporary authority, evidence capture, fallback, and reconciliation.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Change period becomes accountability gap.</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Degraded state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Normal control path is impaired but operations continue under bounded conditions.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Preserve owner, limitation, evidence, and recovery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Service continuity returns while governance trace is lost.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Superseded state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metric, evidence source, or representation has been replaced.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Mark historical status, replacement path, and reliance cutoff.</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artifact is reused as current authority.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Retired state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Governed exposure no longer exists or is controlled elsewhere.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Document retirement rationale, residual dependency, and archival value.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Future review revives obsolete control without context.</w:t>
            </w:r>
          </w:p>
        </w:tc>
      </w:tr>
    </w:tbl>
    <w:p>
      <w:pPr>
        <w:spacing w:after="40"/>
      </w:pPr>
    </w:p>
    <w:p>
      <w:pPr>
        <w:keepNext/>
        <w:spacing w:before="220" w:after="100"/>
      </w:pPr>
      <w:r>
        <w:rPr>
          <w:rFonts w:ascii="Aptos Display" w:hAnsi="Aptos Display" w:eastAsia="Aptos Display"/>
          <w:b/>
          <w:color w:val="17365D"/>
          <w:sz w:val="26"/>
        </w:rPr>
        <w:t>Maintenance Cadence and Event Interlock</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Maintenance Mechanism</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Cadence Function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Event Interlock</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If Isolated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Periodic owner confirmation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Maintains routine accountability awareness.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Must be overridden by turnover, workflow redesign, or authority change.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Annual confirmation misses real ownership shift.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quality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Tests source, scope, lineage, and freshness at planned intervals.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Must accelerate after system migration, repository change, or assurance use.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Stored evidence remains accepted after source meaning changes.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refresh</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Revalidates vendor, AI, integration, and human reliance.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Must trigger when provider feature, data flow, or operational reliance expands.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criticality is discovered during outage.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trend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Identifies recurring deviations and emerging workarounds.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Must trigger redesign when recurrence threshold is exceeded.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process becomes permanent operating model.</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inventory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Confirms visible assurance remains current and bounded.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Must trigger after evidence weakness, customer reliance, or operating change.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language remains active because review date has not arrived.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retirement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Removes obsolete controls and prevents governance fossilization.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Must trigger when workflow, metric, or evidence source is superseded.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controls remain authoritative through inertia.</w:t>
            </w:r>
          </w:p>
        </w:tc>
      </w:tr>
    </w:tbl>
    <w:p>
      <w:pPr>
        <w:spacing w:after="40"/>
      </w:pPr>
    </w:p>
    <w:p>
      <w:pPr>
        <w:keepNext/>
        <w:spacing w:before="360" w:after="160"/>
        <w:outlineLvl w:val="1"/>
      </w:pPr>
      <w:r>
        <w:rPr>
          <w:rFonts w:ascii="Aptos Display" w:hAnsi="Aptos Display" w:eastAsia="Aptos Display"/>
          <w:b/>
          <w:color w:val="17365D"/>
          <w:sz w:val="36"/>
        </w:rPr>
        <w:t>Operational Adaptation and Drift Correction</w:t>
      </w:r>
    </w:p>
    <w:p>
      <w:pPr>
        <w:spacing w:before="0" w:after="120" w:line="254" w:lineRule="auto"/>
      </w:pPr>
      <w:r>
        <w:rPr>
          <w:rFonts w:ascii="Aptos" w:hAnsi="Aptos" w:eastAsia="Aptos"/>
          <w:b w:val="0"/>
          <w:color w:val="1F2937"/>
          <w:sz w:val="20"/>
        </w:rPr>
        <w:t>Operational adaptation is unavoidable. Workflows migrate, teams reorganize, vendors add features, evidence repositories change, customers request different assurance, and AI-assisted systems alter classification, drafting, summarization, and prioritization behavior. Governance maintenance does not attempt to prevent change. It ensures that change does not silently alter authority, evidence, containment, or reliance without review.</w:t>
      </w:r>
    </w:p>
    <w:p>
      <w:pPr>
        <w:spacing w:before="0" w:after="120" w:line="254" w:lineRule="auto"/>
      </w:pPr>
      <w:r>
        <w:rPr>
          <w:rFonts w:ascii="Aptos" w:hAnsi="Aptos" w:eastAsia="Aptos"/>
          <w:b w:val="0"/>
          <w:color w:val="1F2937"/>
          <w:sz w:val="20"/>
        </w:rPr>
        <w:t>Drift correction differs from ordinary remediation. Remediation treats the immediate condition. Drift correction tests whether the condition indicates that the governance model no longer matches practiced operation. A delayed evidence package may require correction; repeated delayed evidence may require redesigned evidence capture. A one-time manual workaround may be acceptable; a recurring workaround may indicate the controlled workflow has shifted. A misclassified AI output may be fixed; repeated adoption of generated classifications may require a new AI-use boundary.</w:t>
      </w:r>
    </w:p>
    <w:p>
      <w:pPr>
        <w:keepNext/>
        <w:spacing w:before="220" w:after="100"/>
      </w:pPr>
      <w:r>
        <w:rPr>
          <w:rFonts w:ascii="Aptos Display" w:hAnsi="Aptos Display" w:eastAsia="Aptos Display"/>
          <w:b/>
          <w:color w:val="17365D"/>
          <w:sz w:val="26"/>
        </w:rPr>
        <w:t>Operational Adaptation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Adaptation Structure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Function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Evidence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Risk If Informal</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Change intake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Identifies whether operational change affects safeguards, evidence, authority, or reliance.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Change description, affected workflow, control map, and owner disposition.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learns of change after controls fail.</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impact assessment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Determines which safeguards require revision, retirement, or additional monitoring.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Impacted controls, consequence category, and proposed treatment.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controls remain attached to new workflow.</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Transition-state governance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Maintains accountability and evidence during migration or redesign.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owner, fallback evidence, scope limit, and reconciliation step.</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Migration period becomes governance gap.</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Exception-to-design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Tests repeated deviations as possible design failure.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trend, root cause, affected population, and redesign decision.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exceptions become operating model.</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refresh</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Aligns assurance language with changed operation or evidence condition.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Statement inventory, evidence freshness, caveat update, and release record.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assurance outlives evidence support.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Post-change validation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Confirms adapted safeguard functions under new operating conditions.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Walkthrough record, sample result, owner confirmation, and residual exposure.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Change closes administratively but not operationally.</w:t>
            </w:r>
          </w:p>
        </w:tc>
      </w:tr>
    </w:tbl>
    <w:p>
      <w:pPr>
        <w:spacing w:after="40"/>
      </w:pPr>
    </w:p>
    <w:p>
      <w:pPr>
        <w:keepNext/>
        <w:spacing w:before="220" w:after="100"/>
      </w:pPr>
      <w:r>
        <w:rPr>
          <w:rFonts w:ascii="Aptos Display" w:hAnsi="Aptos Display" w:eastAsia="Aptos Display"/>
          <w:b/>
          <w:color w:val="17365D"/>
          <w:sz w:val="26"/>
        </w:rPr>
        <w:t>Drift Correction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Drift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Correction Objective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Evidence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Failure If Untreated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Control-to-process divergence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Realign safeguard to practiced workflow or redesign workflow to preserve control.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 comparison, affected population, and control update record.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remains documented but irrelevant.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Evidence-to-source divergence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Reconnect artifact to source system, transformation history, and scope.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Lineage map, source validation, and evidence limitation note.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package becomes stronger than its factual basis.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Owner-to-authority divergence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Align responsible role with actual decision or escalation authority.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mapping, delegation record, and unresolved exposure route.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identifies issues but cannot require treatment.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Metric-to-reality divergence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Revalidate dashboard population, definition, exclusions, and interpretation.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lineage, source field map, change record, and caveat statement.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Green status hides changed operating reality.</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Exception-to-operating-model drift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Determine whether repeated workaround should be formalized, redesigned, or retired.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trend, duration, recurrence threshold, and treatment decision.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Shadow process becomes ungoverned control.</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AI-influence drift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Bound generated classification, prioritization, or narrative influence under updated review rules.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Use-case record, output sample, adoption rate, and override analysis.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feature changes treatment without governance recognition.</w:t>
            </w:r>
          </w:p>
        </w:tc>
      </w:tr>
    </w:tbl>
    <w:p>
      <w:pPr>
        <w:spacing w:after="40"/>
      </w:pPr>
    </w:p>
    <w:p>
      <w:pPr>
        <w:keepNext/>
        <w:spacing w:before="220" w:after="100"/>
      </w:pPr>
      <w:r>
        <w:rPr>
          <w:rFonts w:ascii="Aptos Display" w:hAnsi="Aptos Display" w:eastAsia="Aptos Display"/>
          <w:b/>
          <w:color w:val="17365D"/>
          <w:sz w:val="26"/>
        </w:rPr>
        <w:t>Change-Triggered Review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Trigger Type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Review Focus</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Review Owner</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Output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 route change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population, owner, control point, and evidence path changed.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owner and workflow owner.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Updated workflow map and control placement decision.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System or repository migration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source lineage, retention, access, and reconstruction capability survive.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steward and system owner.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Migration evidence map and archival continuity record.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feature expansion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AI alters classification, routing, prioritization, drafting, or confidence.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AI-use reviewer and decision owner.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Use-case update, output sampling plan, and safeguard revision.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service change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provider role affects evidence, continuity, containment, or assurance.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owner and dependency governance owner.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reclassification and fallback review.</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Organizational redesign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authority, ownership, escalation, and committee role remain valid.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owner and executive sponsor.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map update and handoff confirmation.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External reliance shift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customers, executives, partners, investors, or public audiences rely on status.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authority and evidence steward.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Confidence boundary and release-control update.</w:t>
            </w:r>
          </w:p>
        </w:tc>
      </w:tr>
    </w:tbl>
    <w:p>
      <w:pPr>
        <w:spacing w:after="40"/>
      </w:pPr>
    </w:p>
    <w:p>
      <w:pPr>
        <w:keepNext/>
        <w:spacing w:before="360" w:after="160"/>
        <w:outlineLvl w:val="1"/>
      </w:pPr>
      <w:r>
        <w:rPr>
          <w:rFonts w:ascii="Aptos Display" w:hAnsi="Aptos Display" w:eastAsia="Aptos Display"/>
          <w:b/>
          <w:color w:val="17365D"/>
          <w:sz w:val="36"/>
        </w:rPr>
        <w:t>Governance Reassessment Frameworks</w:t>
      </w:r>
    </w:p>
    <w:p>
      <w:pPr>
        <w:spacing w:before="0" w:after="120" w:line="254" w:lineRule="auto"/>
      </w:pPr>
      <w:r>
        <w:rPr>
          <w:rFonts w:ascii="Aptos" w:hAnsi="Aptos" w:eastAsia="Aptos"/>
          <w:b w:val="0"/>
          <w:color w:val="1F2937"/>
          <w:sz w:val="20"/>
        </w:rPr>
        <w:t>Reassessment is the structured determination of whether governance treatment remains appropriate after operating conditions change. It is not the same as routine review. Routine review may confirm that an existing control is still being performed. Reassessment asks whether the control still belongs in that form, at that point, under that owner, with that evidence, for that consequence. Reassessment therefore requires authority to revise, retire, replace, or escalate the safeguard rather than merely observe it.</w:t>
      </w:r>
    </w:p>
    <w:p>
      <w:pPr>
        <w:spacing w:before="0" w:after="120" w:line="254" w:lineRule="auto"/>
      </w:pPr>
      <w:r>
        <w:rPr>
          <w:rFonts w:ascii="Aptos" w:hAnsi="Aptos" w:eastAsia="Aptos"/>
          <w:b w:val="0"/>
          <w:color w:val="1F2937"/>
          <w:sz w:val="20"/>
        </w:rPr>
        <w:t>A reassessment framework must be both event-driven and proportionate. Not every operational change requires full governance redesign. However, changes affecting evidence, authority, AI-assisted influence, vendor reliance, operational boundaries, or external representations require more than administrative update. The framework must identify what changed, what assumption no longer holds, what reliance has shifted, and what evidence will preserve reconstruction after adaptation.</w:t>
      </w:r>
    </w:p>
    <w:p>
      <w:pPr>
        <w:keepNext/>
        <w:spacing w:before="220" w:after="100"/>
      </w:pPr>
      <w:r>
        <w:rPr>
          <w:rFonts w:ascii="Aptos Display" w:hAnsi="Aptos Display" w:eastAsia="Aptos Display"/>
          <w:b/>
          <w:color w:val="17365D"/>
          <w:sz w:val="26"/>
        </w:rPr>
        <w:t>Governance Reassessment Triggers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Trigger</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Observed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Reassessment Question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Potential Outcome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Safeguard mismatch</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Operators perform work through side process or modified sequence.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the control still fit practiced workflow?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Relocate control point, simplify safeguard, or formalize fallback.</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Recurring exception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Same exception category exceeds threshold or repeats with familiar rationale.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 recurrence evidence of design failure?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Redesign control or convert exception to governed operating model.</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confidence decline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freshness, scope, or transformation history is uncertain.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evidence still support intended assurance?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Qualify reliance, refresh evidence, or suspend representation.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expansion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system, AI, integration, or person becomes load-bearing.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Has the dependency become governance-critical?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Reclassify dependency and add continuity safeguard.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shift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Role, committee, or owner no longer has practical decision authority.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Where does accountable authority now reside?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Revise owner map and escalation route.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change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Status is used by executive, customer, partner, or public audience.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assurance language match evidence and confidence boundary?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Apply release control, caveat, or executive escalation.</w:t>
            </w:r>
          </w:p>
        </w:tc>
      </w:tr>
    </w:tbl>
    <w:p>
      <w:pPr>
        <w:spacing w:after="40"/>
      </w:pPr>
    </w:p>
    <w:p>
      <w:pPr>
        <w:keepNext/>
        <w:spacing w:before="220" w:after="100"/>
      </w:pPr>
      <w:r>
        <w:rPr>
          <w:rFonts w:ascii="Aptos Display" w:hAnsi="Aptos Display" w:eastAsia="Aptos Display"/>
          <w:b/>
          <w:color w:val="17365D"/>
          <w:sz w:val="26"/>
        </w:rPr>
        <w:t>Reassessment Depth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Depth Level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Use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Review Scope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Output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Administrative update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Non-material wording, role title, or reference change.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Confirm no change to authority, evidence, workflow, or assurance.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Revision record and controlled version update.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Operational refresh</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 timing, owner handoff, or evidence capture point changed.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Validate control fit, owner capability, evidence path, and exception treatment.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Updated safeguard record and owner confirmation.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redesign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Safeguard no longer works without workaround or recurring exception.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Assess root cause, control purpose, operational feasibility, and new evidence model.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Revised control architecture and transition plan.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Assurance recalibration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condition, reliance audience, or representation language changed.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confidence boundary, caveats, release status, and freshness requirements.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Qualified statement, revised assurance level, or hold.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reclassification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AI service, repository, integration, or individual becomes critical.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Evaluate continuity, visibility, source control, fallback, and escalation route.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Updated dependency tier and monitoring requirement.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Institutional redesign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Reorganization, platform migration, acquisition, or major operating model shift.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 authority, evidence, control population, committees, and representation obligations.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migration plan and executive decision record.</w:t>
            </w:r>
          </w:p>
        </w:tc>
      </w:tr>
    </w:tbl>
    <w:p>
      <w:pPr>
        <w:spacing w:after="40"/>
      </w:pPr>
    </w:p>
    <w:p>
      <w:pPr>
        <w:keepNext/>
        <w:spacing w:before="360" w:after="160"/>
        <w:outlineLvl w:val="1"/>
      </w:pPr>
      <w:r>
        <w:rPr>
          <w:rFonts w:ascii="Aptos Display" w:hAnsi="Aptos Display" w:eastAsia="Aptos Display"/>
          <w:b/>
          <w:color w:val="17365D"/>
          <w:sz w:val="36"/>
        </w:rPr>
        <w:t>Institutional Memory and Turnover Survivability</w:t>
      </w:r>
    </w:p>
    <w:p>
      <w:pPr>
        <w:spacing w:before="0" w:after="120" w:line="254" w:lineRule="auto"/>
      </w:pPr>
      <w:r>
        <w:rPr>
          <w:rFonts w:ascii="Aptos" w:hAnsi="Aptos" w:eastAsia="Aptos"/>
          <w:b w:val="0"/>
          <w:color w:val="1F2937"/>
          <w:sz w:val="20"/>
        </w:rPr>
        <w:t>Governance maintenance depends on institutional memory, but survivable governance cannot depend on memory alone. The phrase that everyone knows how a process works is not evidence. If a new owner cannot explain why a control exists, what evidence it produces, what exception threshold matters, and who can decide unresolved exposure, the governance system is personality-dependent. Turnover, reorganizations, vendor changes, and system migrations expose whether governance knowledge has been preserved or merely carried informally.</w:t>
      </w:r>
    </w:p>
    <w:p>
      <w:pPr>
        <w:spacing w:before="0" w:after="120" w:line="254" w:lineRule="auto"/>
      </w:pPr>
      <w:r>
        <w:rPr>
          <w:rFonts w:ascii="Aptos" w:hAnsi="Aptos" w:eastAsia="Aptos"/>
          <w:b w:val="0"/>
          <w:color w:val="1F2937"/>
          <w:sz w:val="20"/>
        </w:rPr>
        <w:t>Institutional memory preservation is therefore a maintenance function. It captures rationale, decisions, assumptions, exceptions, handoffs, retired controls, dependency history, and evidence lineage in forms that remain useful after individuals leave. Archival value is not limited to old records; it includes the ability to reconstruct why the organization believed a safeguard was sufficient at a specific point in time.</w:t>
      </w:r>
    </w:p>
    <w:p>
      <w:pPr>
        <w:keepNext/>
        <w:spacing w:before="220" w:after="100"/>
      </w:pPr>
      <w:r>
        <w:rPr>
          <w:rFonts w:ascii="Aptos Display" w:hAnsi="Aptos Display" w:eastAsia="Aptos Display"/>
          <w:b/>
          <w:color w:val="17365D"/>
          <w:sz w:val="26"/>
        </w:rPr>
        <w:t>Institutional Memory Preservation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Memory Element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What Must Be Preserved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Preservation Method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If Missing</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rationale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Why the safeguard exists and what exposure it addresses.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Rationale note linked to control and consequence category.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Operators perform steps without understanding purpose.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 history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Why treatment, exception, retirement, or redesign was chosen.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 record with authority, options, and residual exposure.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Later reviewers see action but not judgment.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Assumption basis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What conditions were expected to remain true.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Assumption register with validation date and trigger condition.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premise silently governs new operation.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history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Which deviations occurred, how often, and why they were accepted.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trend, rationale, owner, and recurrence threshold.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Weakness repeats as isolated event.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history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Which vendors, systems, AI services, integrations, and individuals supported governance.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register, service role, fallback, and change history.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Load-bearing reliance becomes invisible after turnover.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Retirement rationale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Why a control or metric was removed, replaced, or superseded.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Supersession record, affected evidence, and replacement control.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Obsolete artifact is revived without context.</w:t>
            </w:r>
          </w:p>
        </w:tc>
      </w:tr>
    </w:tbl>
    <w:p>
      <w:pPr>
        <w:spacing w:after="40"/>
      </w:pPr>
    </w:p>
    <w:p>
      <w:pPr>
        <w:keepNext/>
        <w:spacing w:before="220" w:after="100"/>
      </w:pPr>
      <w:r>
        <w:rPr>
          <w:rFonts w:ascii="Aptos Display" w:hAnsi="Aptos Display" w:eastAsia="Aptos Display"/>
          <w:b/>
          <w:color w:val="17365D"/>
          <w:sz w:val="26"/>
        </w:rPr>
        <w:t>Organizational Turnover Risks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Turnover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Symptom</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Exposure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Maintenance Response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owner departure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Replacement role receives task list but not rationale.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becomes mechanical and weakens under exception.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owner handoff, rationale review, and authority confirmation.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Informal coordinator loss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Exceptions, approvals, or evidence corrections stop routing smoothly.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Hidden governance infrastructure fails suddenly.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Document coordination logic and assign backup route.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Committee membership change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Forum continues but authority, knowledge, or escalation behavior shifts.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Meeting record survives while decision capability changes.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Refresh forum charter, authority map, and escalation thresholds.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account lead change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communication path, dashboard interpretation, or escalation timing changes.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continuity depends on individual relationship.</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Update provider contact, escalation route, and continuity evidence.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System administrator turnover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extraction or dashboard maintenance becomes unclear.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lineage and metric continuity weaken.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Preserve technical-to-governance translation and backup procedure.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sponsor transition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Strategic commitment or risk appetite is inferred from prior leader.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acceptance posture is inherited without current decision.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Obtain refreshed executive disposition for material exposures.</w:t>
            </w:r>
          </w:p>
        </w:tc>
      </w:tr>
    </w:tbl>
    <w:p>
      <w:pPr>
        <w:spacing w:after="40"/>
      </w:pPr>
    </w:p>
    <w:p>
      <w:pPr>
        <w:keepNext/>
        <w:spacing w:before="220" w:after="100"/>
      </w:pPr>
      <w:r>
        <w:rPr>
          <w:rFonts w:ascii="Aptos Display" w:hAnsi="Aptos Display" w:eastAsia="Aptos Display"/>
          <w:b/>
          <w:color w:val="17365D"/>
          <w:sz w:val="26"/>
        </w:rPr>
        <w:t>Long-Term Accountability Preservation</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Accountability Element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Continuity Requirement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Expected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Risk If Unmaintained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Named ownership</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remains current and understands operational control point.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register, role description, and periodic confirmation.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Responsibility becomes directory field.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 authority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remains aligned with consequence and can alter treatment.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map, delegation basis, and escalation path.</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identifies issue but cannot resolve it.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acceptance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Residual exposure acceptance is attributed and bounded.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 record, duration, rationale, and review trigger.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Silent risk acceptance persists after owner change.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stewardship</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owner preserves lineage, freshness, and reviewability.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inventory, source map, and validation log.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Records remain but cannot defend governance treatment.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authority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Statement approver understands evidence and audience boundary.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Release approval, confidence boundary, and validity period.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assurance remains visible.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Maintenance ownership</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Role is accountable for reassessment and controlled update.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Maintenance schedule, event triggers, and update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changes without coordinated stewardship.</w:t>
            </w:r>
          </w:p>
        </w:tc>
      </w:tr>
    </w:tbl>
    <w:p>
      <w:pPr>
        <w:spacing w:after="40"/>
      </w:pPr>
    </w:p>
    <w:p>
      <w:pPr>
        <w:keepNext/>
        <w:spacing w:before="360" w:after="160"/>
        <w:outlineLvl w:val="1"/>
      </w:pPr>
      <w:r>
        <w:rPr>
          <w:rFonts w:ascii="Aptos Display" w:hAnsi="Aptos Display" w:eastAsia="Aptos Display"/>
          <w:b/>
          <w:color w:val="17365D"/>
          <w:sz w:val="36"/>
        </w:rPr>
        <w:t>Dependency Lifecycle and AI-Driven Operational Evolution</w:t>
      </w:r>
    </w:p>
    <w:p>
      <w:pPr>
        <w:spacing w:before="0" w:after="120" w:line="254" w:lineRule="auto"/>
      </w:pPr>
      <w:r>
        <w:rPr>
          <w:rFonts w:ascii="Aptos" w:hAnsi="Aptos" w:eastAsia="Aptos"/>
          <w:b w:val="0"/>
          <w:color w:val="1F2937"/>
          <w:sz w:val="20"/>
        </w:rPr>
        <w:t>Dependencies evolve over time. A vendor may begin as an administrative tool and become a primary evidence repository. An integration may begin as convenience and become the only practical path for operational visibility. An AI service may begin with drafting support and later influence prioritization, classification, routing, or assurance language. Dependency lifecycle management keeps these changes visible before the institution becomes reliant on functions outside the original governance model.</w:t>
      </w:r>
    </w:p>
    <w:p>
      <w:pPr>
        <w:spacing w:before="0" w:after="120" w:line="254" w:lineRule="auto"/>
      </w:pPr>
      <w:r>
        <w:rPr>
          <w:rFonts w:ascii="Aptos" w:hAnsi="Aptos" w:eastAsia="Aptos"/>
          <w:b w:val="0"/>
          <w:color w:val="1F2937"/>
          <w:sz w:val="20"/>
        </w:rPr>
        <w:t>AI-assisted systems accelerate governance adaptation pressure because they alter workflows through output quality, speed, summarization, and recommendation rather than through formal organizational redesign. Teams may adopt AI-generated routing, AI-prioritized queues, AI-assisted approvals, generated customer responses, and synthesized executive reporting before the governance model recognizes the change. Maintenance must therefore monitor AI use as an evolving operational condition, not a static approved tool inventory.</w:t>
      </w:r>
    </w:p>
    <w:p>
      <w:pPr>
        <w:keepNext/>
        <w:spacing w:before="220" w:after="100"/>
      </w:pPr>
      <w:r>
        <w:rPr>
          <w:rFonts w:ascii="Aptos Display" w:hAnsi="Aptos Display" w:eastAsia="Aptos Display"/>
          <w:b/>
          <w:color w:val="17365D"/>
          <w:sz w:val="26"/>
        </w:rPr>
        <w:t>Dependency Lifecycle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Lifecycle State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Meaning</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Maintenance Evidence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Action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Incidental support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assists workflow but does not carry evidence, authority, or continuity.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 description and limited data movement record.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 for expansion during routine review.</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Operational reliance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affects timing, routing, access, or workflow completion.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role map, owner, workflow impact, and fallback note.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Assign dependency owner and review threshold.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evidence reliance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produces or stores artifacts used for review or assurance.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lineage, retention, validation, and evidence continuity plan.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Add evidence validation and repository continuity control.</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 influence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shapes prioritization, classification, recommendation, or closure language.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Influence map, output sample, adoption rate, and override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human authority and model-change reassessment.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Continuity-critical reliance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failure would impair safeguard operation or reconstruction.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Continuity test, degraded-mode procedure, and escalation path.</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Reclassify as governance-critical and maintain fallback.</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Superseded dependency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no longer supports current operations but remains referenced.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Supersession record, archival rationale, and replacement map.</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Retire references and preserve reconstruction history.</w:t>
            </w:r>
          </w:p>
        </w:tc>
      </w:tr>
    </w:tbl>
    <w:p>
      <w:pPr>
        <w:spacing w:after="40"/>
      </w:pPr>
    </w:p>
    <w:p>
      <w:pPr>
        <w:keepNext/>
        <w:spacing w:before="220" w:after="100"/>
      </w:pPr>
      <w:r>
        <w:rPr>
          <w:rFonts w:ascii="Aptos Display" w:hAnsi="Aptos Display" w:eastAsia="Aptos Display"/>
          <w:b/>
          <w:color w:val="17365D"/>
          <w:sz w:val="26"/>
        </w:rPr>
        <w:t>AI-Driven Governance Evolution Risks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AI Evolution Pattern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Benefit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Drift Risk</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Maintenance Requirement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AI-generated routing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 reaches queues faster and with less manual triage.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Escalation thresholds and owner routing change without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Document routing logic, sample outcomes, and update escalation map.</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AI-prioritized queues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Teams focus on items scored as urgent or high value.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Low-volume high-consequence cases may be suppressed.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Retain consequence flags outside model score and sample edge cases.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AI-assisted drafting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Operational responses, closure notes, and assurance language are produced quickly.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coherence masks weak evidence or unapproved representation.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reviewer adoption and release-control validation.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Automated summarization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Large evidence sets become readable.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Caveats, exclusions, and dissent can be compressed out.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Preserve source references, caveats, and transformation record.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classification expansion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Sensitivity, severity, or category labels are assigned at scale.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Governance-sensitive context may be under-classified or over-normalized.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classification samples and update label taxonomy.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Model-mediated dashboarding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Executives receive synthesized governance posture.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Narrative confidence may exceed source reliability.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Apply confidence boundary, source lineage, and narrative validation.</w:t>
            </w:r>
          </w:p>
        </w:tc>
      </w:tr>
    </w:tbl>
    <w:p>
      <w:pPr>
        <w:spacing w:after="40"/>
      </w:pPr>
    </w:p>
    <w:p>
      <w:pPr>
        <w:keepNext/>
        <w:spacing w:before="220" w:after="100"/>
      </w:pPr>
      <w:r>
        <w:rPr>
          <w:rFonts w:ascii="Aptos Display" w:hAnsi="Aptos Display" w:eastAsia="Aptos Display"/>
          <w:b/>
          <w:color w:val="17365D"/>
          <w:sz w:val="26"/>
        </w:rPr>
        <w:t>AI Adaptation Control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Control Structure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Purpose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Produced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Prevented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Use-case change trigger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Initiates reassessment when AI use expands or changes function.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Updated use case, affected workflow, and owner approval.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Approved tool becomes unreviewed operating model.</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Output influence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Determines whether generated content changes treatment or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Output sample, adoption decision, override record, and impact note.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output becomes invisible authority.</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Model-change monitoring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Identifies when provider or configuration change affects governance behavior.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Change notice, affected controls, and validation sample.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safeguard governs new AI behavior.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Human adoption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Separates generated support from accountable decision.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 disposition, modification record, and final decision owner.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Automation launders accountability.</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 preservation requirement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Ensures summaries retain source limitations and uncertainty.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 checklist, source reference, and reviewer confirmation.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narrative creates false confidence.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retirement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Controls removal or replacement of AI function without losing evidence or workflow continuity.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Retirement rationale, replacement path, and residual artifact treatment.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AI outputs remain relied upon after feature change.</w:t>
            </w:r>
          </w:p>
        </w:tc>
      </w:tr>
    </w:tbl>
    <w:p>
      <w:pPr>
        <w:spacing w:after="40"/>
      </w:pPr>
    </w:p>
    <w:p>
      <w:pPr>
        <w:keepNext/>
        <w:spacing w:before="360" w:after="160"/>
        <w:outlineLvl w:val="1"/>
      </w:pPr>
      <w:r>
        <w:rPr>
          <w:rFonts w:ascii="Aptos Display" w:hAnsi="Aptos Display" w:eastAsia="Aptos Display"/>
          <w:b/>
          <w:color w:val="17365D"/>
          <w:sz w:val="36"/>
        </w:rPr>
        <w:t>Control Retirement, Replacement, and Stale Governance</w:t>
      </w:r>
    </w:p>
    <w:p>
      <w:pPr>
        <w:spacing w:before="0" w:after="120" w:line="254" w:lineRule="auto"/>
      </w:pPr>
      <w:r>
        <w:rPr>
          <w:rFonts w:ascii="Aptos" w:hAnsi="Aptos" w:eastAsia="Aptos"/>
          <w:b w:val="0"/>
          <w:color w:val="1F2937"/>
          <w:sz w:val="20"/>
        </w:rPr>
        <w:t>Retirement is a governance act. Obsolete controls, stale metrics, superseded workflows, inactive committees, expired exceptions, and unsupported representations become liabilities when they remain visible and apparently authoritative. A control that no longer fits operations may create more risk than no control because it gives reviewers confidence in a condition that no longer exists. Retirement discipline prevents governance fossilization.</w:t>
      </w:r>
    </w:p>
    <w:p>
      <w:pPr>
        <w:spacing w:before="0" w:after="120" w:line="254" w:lineRule="auto"/>
      </w:pPr>
      <w:r>
        <w:rPr>
          <w:rFonts w:ascii="Aptos" w:hAnsi="Aptos" w:eastAsia="Aptos"/>
          <w:b w:val="0"/>
          <w:color w:val="1F2937"/>
          <w:sz w:val="20"/>
        </w:rPr>
        <w:t>Replacement must preserve continuity. Removing an old control without transition evidence can weaken reconstruction. Introducing a new control without explaining what exposure changed can confuse operators. The institution must preserve the lineage between retired and replacement controls so future reviewers can understand when the old structure stopped being relied upon, what replaced it, and how residual exposure was treated during the transition.</w:t>
      </w:r>
    </w:p>
    <w:p>
      <w:pPr>
        <w:keepNext/>
        <w:spacing w:before="220" w:after="100"/>
      </w:pPr>
      <w:r>
        <w:rPr>
          <w:rFonts w:ascii="Aptos Display" w:hAnsi="Aptos Display" w:eastAsia="Aptos Display"/>
          <w:b/>
          <w:color w:val="17365D"/>
          <w:sz w:val="26"/>
        </w:rPr>
        <w:t>Control Retirement Conditions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Retirement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Signal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Governance Review</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Retirement Evidence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 no longer exists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Process has migrated, merged, or been discontinued.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Confirm no residual records, representations, or dependencies rely on old workflow.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Retirement note, affected artifacts, and replacement or closure map.</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no longer fits process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Operators routinely use workaround or different control point.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Assess whether redesign or replacement better preserves governance purpose.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disposition, revised workflow, and owner approval.</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no longer represents reality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definition, population, or meaning changed materially.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Validate trend discontinuity and identify current signal need.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retirement record and new metric rationale.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source superseded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Repository, system, export, or dashboard is replaced.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Preserve lineage, archival access, and reconstruction path.</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Supersession record and migration validation.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became operating model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deviation persists beyond threshold.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Determine whether to formalize, redesign, or discontinue activity.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disposition and residual exposure decision.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Assurance statement unsupported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freshness, scope, or control condition no longer supports representation.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language, audience, confidence boundary, and release status.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Statement retirement, replacement text, and affected audience note.</w:t>
            </w:r>
          </w:p>
        </w:tc>
      </w:tr>
    </w:tbl>
    <w:p>
      <w:pPr>
        <w:spacing w:after="40"/>
      </w:pPr>
    </w:p>
    <w:p>
      <w:pPr>
        <w:keepNext/>
        <w:spacing w:before="220" w:after="100"/>
      </w:pPr>
      <w:r>
        <w:rPr>
          <w:rFonts w:ascii="Aptos Display" w:hAnsi="Aptos Display" w:eastAsia="Aptos Display"/>
          <w:b/>
          <w:color w:val="17365D"/>
          <w:sz w:val="26"/>
        </w:rPr>
        <w:t>Control Replacement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Replacement Model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Use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Continuity Requirement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Implementation Risk</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Like-for-like replacement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Same governance purpose, new system or workflow point.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Map old evidence to new source and validate population continuity.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Trend continuity assumed without source validation.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redesign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Existing safeguard does not survive operational pressure.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Document root cause, new control purpose, and transition-state procedure.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Redesign solves workflow issue but loses audit trail.</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Compensating control conversion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workaround becomes necessary ongoing safeguard.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Define owner, scope, duration, evidence, and reassessment trigger.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Workaround remains informal because it is familiar.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consolidation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Multiple low-value controls create fatigue or duplication.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Identify retained governance purpose and retired evidence expectations.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Simplification removes meaningful challenge.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segmentation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One broad control fails to handle different consequences or audiences.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Map categories, thresholds, and evidence by consequence.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Uniform control overburdens low-risk work and under-controls high-risk work.</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retirement without replacement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Exposure no longer exists or is governed elsewhere.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Confirm no residual reliance, representation, or evidence dependency.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Obsolete control is revived during future review.</w:t>
            </w:r>
          </w:p>
        </w:tc>
      </w:tr>
    </w:tbl>
    <w:p>
      <w:pPr>
        <w:spacing w:after="40"/>
      </w:pPr>
    </w:p>
    <w:p>
      <w:pPr>
        <w:keepNext/>
        <w:spacing w:before="220" w:after="100"/>
      </w:pPr>
      <w:r>
        <w:rPr>
          <w:rFonts w:ascii="Aptos Display" w:hAnsi="Aptos Display" w:eastAsia="Aptos Display"/>
          <w:b/>
          <w:color w:val="17365D"/>
          <w:sz w:val="26"/>
        </w:rPr>
        <w:t>Stale Governance Conditions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Visible Appearance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Underlying Issue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Maintenance Treatment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owner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Role remains listed as accountable.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lacks current authority or workflow knowledge.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Refresh authority map and handoff evidence.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metric</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Report continues with stable trend.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measures old source, population, or operating model.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Validate lineage and retire or redefine metric.</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workflow map</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Process diagram remains controlled document.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Actual routing, system, or exception handling has changed.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Conduct walkthrough and update control placement.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evidence package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Repository contains complete historical artifacts.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Records no longer connect to current source or reliance.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Separate historical archive from current evidence support.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committee structure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Forum continues meeting on schedule.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or dependency ownership moved elsewhere.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Reassess charter, decision rights, and escalation routes.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assurance language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Statement remains visible and polished.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freshness or operational condition changed.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Apply representation hold, caveat, or replacement language.</w:t>
            </w:r>
          </w:p>
        </w:tc>
      </w:tr>
    </w:tbl>
    <w:p>
      <w:pPr>
        <w:spacing w:after="40"/>
      </w:pPr>
    </w:p>
    <w:p>
      <w:pPr>
        <w:keepNext/>
        <w:spacing w:before="220" w:after="100"/>
      </w:pPr>
      <w:r>
        <w:rPr>
          <w:rFonts w:ascii="Aptos Display" w:hAnsi="Aptos Display" w:eastAsia="Aptos Display"/>
          <w:b/>
          <w:color w:val="17365D"/>
          <w:sz w:val="26"/>
        </w:rPr>
        <w:t>Operational Inheritance Risk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Inherited Element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How It Persists</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Risk</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Maintenance Treatment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Inherited workflow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New team adopts prior operating path because it appears stable.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 may preserve old control logic while bypassing current exposure.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Conduct walkthrough, validate control purpose, and refresh owner rationale.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Inherited metric</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Report remains in executive packet because historical trend is familiar.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continuity may imply maturity while measuring obsolete condition.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Revalidate source, population, definition, and reliance value.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Inherited exception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deviation is renewed because prior owners accepted it.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Residual exposure becomes normalized without current decision.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fresh authority disposition and expiration rule.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Inherited vendor assumption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role is accepted from prior contract or implementation history.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External dependency may have expanded beyond original governance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Reclassify dependency and test continuity path.</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Inherited AI use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output is reused because earlier teams found it efficient.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influence may persist without current use-case approval or sampling.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Refresh use case, output status, and human adoption record.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Inherited assurance posture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Statement language is copied forward into new materials.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may outlive evidence or changed operating condition.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Apply evidence freshness review and audience boundary check.</w:t>
            </w:r>
          </w:p>
        </w:tc>
      </w:tr>
    </w:tbl>
    <w:p>
      <w:pPr>
        <w:spacing w:after="40"/>
      </w:pPr>
    </w:p>
    <w:p>
      <w:pPr>
        <w:keepNext/>
        <w:spacing w:before="220" w:after="100"/>
      </w:pPr>
      <w:r>
        <w:rPr>
          <w:rFonts w:ascii="Aptos Display" w:hAnsi="Aptos Display" w:eastAsia="Aptos Display"/>
          <w:b/>
          <w:color w:val="17365D"/>
          <w:sz w:val="26"/>
        </w:rPr>
        <w:t>Stale Assurance Revalidation Conditions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Revalidation Question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Required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Potential Treatment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source changed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the statement still rest on the same source basis?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comparison, migration validation, and caveat update.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Qualify language or suspend reliance until refreshed.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 population changed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assurance still cover the population implied by the statement?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Population reconciliation and exclusion note.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Segment statement by workflow or revise scope.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owner changed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current authority understand and accept the assurance basis?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handoff, authority confirmation, and decision record.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Reapprove statement or downgrade confidence.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summary reused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generated language preserve source caveats and current evidence?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Output sample, reviewer adoption, and source reference.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Replace generated narrative or add limitation.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Customer reliance increased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Has audience consequence expanded beyond original release intent?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Audience map, reliance note, and release-control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Escalate to representation authority.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trend emerged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 recurring deviations undermine the represented control condition?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trend, root cause, and treatment decision.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Add caveat, hold release, or initiate redesign.</w:t>
            </w:r>
          </w:p>
        </w:tc>
      </w:tr>
    </w:tbl>
    <w:p>
      <w:pPr>
        <w:spacing w:after="40"/>
      </w:pPr>
    </w:p>
    <w:p>
      <w:pPr>
        <w:keepNext/>
        <w:spacing w:before="360" w:after="160"/>
        <w:outlineLvl w:val="1"/>
      </w:pPr>
      <w:r>
        <w:rPr>
          <w:rFonts w:ascii="Aptos Display" w:hAnsi="Aptos Display" w:eastAsia="Aptos Display"/>
          <w:b/>
          <w:color w:val="17365D"/>
          <w:sz w:val="36"/>
        </w:rPr>
        <w:t>Assumption Decay, Governance Entropy, and Evidence Continuity</w:t>
      </w:r>
    </w:p>
    <w:p>
      <w:pPr>
        <w:spacing w:before="0" w:after="120" w:line="254" w:lineRule="auto"/>
      </w:pPr>
      <w:r>
        <w:rPr>
          <w:rFonts w:ascii="Aptos" w:hAnsi="Aptos" w:eastAsia="Aptos"/>
          <w:b w:val="0"/>
          <w:color w:val="1F2937"/>
          <w:sz w:val="20"/>
        </w:rPr>
        <w:t>Assumption decay occurs when premises that once made governance treatment reasonable are no longer tested. Governance entropy occurs when small unreviewed changes accumulate until the documented model no longer reflects practiced operations. These conditions often coexist: old assumptions support old controls, old controls produce old metrics, old metrics support old assurance, and the institution appears stable because each layer continues to function inside its own history.</w:t>
      </w:r>
    </w:p>
    <w:p>
      <w:pPr>
        <w:spacing w:before="0" w:after="120" w:line="254" w:lineRule="auto"/>
      </w:pPr>
      <w:r>
        <w:rPr>
          <w:rFonts w:ascii="Aptos" w:hAnsi="Aptos" w:eastAsia="Aptos"/>
          <w:b w:val="0"/>
          <w:color w:val="1F2937"/>
          <w:sz w:val="20"/>
        </w:rPr>
        <w:t>Evidence continuity is the counterweight to entropy. Maintenance must preserve enough source, scope, timing, decision rationale, caveat, and archival context for future reviewers to understand the governance condition at each lifecycle stage. Evidence continuity does not require indefinite retention of every artifact; it requires disciplined preservation of records needed to reconstruct control operation, control change, control retirement, and assurance reliance.</w:t>
      </w:r>
    </w:p>
    <w:p>
      <w:pPr>
        <w:keepNext/>
        <w:spacing w:before="220" w:after="100"/>
      </w:pPr>
      <w:r>
        <w:rPr>
          <w:rFonts w:ascii="Aptos Display" w:hAnsi="Aptos Display" w:eastAsia="Aptos Display"/>
          <w:b/>
          <w:color w:val="17365D"/>
          <w:sz w:val="26"/>
        </w:rPr>
        <w:t>Assumption Decay Indicators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Indicator</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Signal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Meaning</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Maintenance Action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Assumption not named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operates without documented premise.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Reviewers cannot tell what condition must remain true.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Create assumption register and validation trigger.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Assumption not retested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Same premise appears across repeated reviews.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Calendar review has replaced factual verification.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Set event-based reassessment and sample evidence.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Assumption inherited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New team accepts prior process without rationale.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Institutional memory is substituting for evidence.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owner orientation and rationale confirmation.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Assumption contradicted by exceptions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Recurring deviations conflict with documented control logic.</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Operating reality is disproving control premise.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Trigger drift correction and redesign review.</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Assumption hidden in metric</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Trend is interpreted as continuity despite source change.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continuity masks changed meaning.</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Restate metric definition and confidence boundary.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Assumption embedded in AI output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summary applies category or priority without visible basis.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Model has become premise engine.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output explanation, sampling, and human adoption record.</w:t>
            </w:r>
          </w:p>
        </w:tc>
      </w:tr>
    </w:tbl>
    <w:p>
      <w:pPr>
        <w:spacing w:after="40"/>
      </w:pPr>
    </w:p>
    <w:p>
      <w:pPr>
        <w:keepNext/>
        <w:spacing w:before="220" w:after="100"/>
      </w:pPr>
      <w:r>
        <w:rPr>
          <w:rFonts w:ascii="Aptos Display" w:hAnsi="Aptos Display" w:eastAsia="Aptos Display"/>
          <w:b/>
          <w:color w:val="17365D"/>
          <w:sz w:val="26"/>
        </w:rPr>
        <w:t>Governance Entropy Patterns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Entropy Pattern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How It Accumulates</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Symptom</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Correction Discipline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Procedural sediment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steps remain while new workarounds are layered on top.</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path becomes complex and poorly understood.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Rationalize controls and preserve retained purpose.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accumulation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deviations close repeatedly without redesign.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log grows familiar and low urgency.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Convert recurrence into reassessment trigger.</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survivorship</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Legacy indicators remain because they are available.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Reports contain stable but low-relevance signals.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Retire stale metrics and map current safeguards.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Ownership erosion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Roles change but accountability map is not refreshed.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Teams know who performs work but not who decides exposure.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Update authority and escalation records.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fragmentation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Records disperse across repositories, exports, screenshots, and AI summaries.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requires manual reconstruction.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Create evidence continuity map and source hierarchy.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normalization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outputs become ordinary without new governance treatment.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Reviewers accept model language as institutional judgment.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Add AI-use reassessment and output influence sampling.</w:t>
            </w:r>
          </w:p>
        </w:tc>
      </w:tr>
    </w:tbl>
    <w:p>
      <w:pPr>
        <w:spacing w:after="40"/>
      </w:pPr>
    </w:p>
    <w:p>
      <w:pPr>
        <w:keepNext/>
        <w:spacing w:before="220" w:after="100"/>
      </w:pPr>
      <w:r>
        <w:rPr>
          <w:rFonts w:ascii="Aptos Display" w:hAnsi="Aptos Display" w:eastAsia="Aptos Display"/>
          <w:b/>
          <w:color w:val="17365D"/>
          <w:sz w:val="26"/>
        </w:rPr>
        <w:t>Evidence Continuity Structures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Continuity Structure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Purpose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Preserved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If Absent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Lifecycle evidence map</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Shows how evidence source changes across control lifecycle.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Current source, historical source, migration date, and supersession note.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Reviewers compare artifacts from incompatible periods.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Archival context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Preserves meaning of superseded controls and evidence.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version, effective period, rationale, and affected reliance.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Historical records are misread as current state.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 reconstruction file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Allows later reviewers to rebuild treatment rationale.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Options, authority, evidence, caveats, and residual exposure.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Institution can show what happened but not why.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Repository migration validation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Protects provenance through system or storage change.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Migration checks, source mapping, missing records, and access rule.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Stored evidence loses lineage.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retirement record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Marks artifacts no longer suitable for current assurance.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Retirement reason, replacement evidence, and reliance cutoff.</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evidence supports new representation.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 continuity log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Keeps limitations visible through summaries and revisions.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Limitation history, affected statements, and reviewer confirmation.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Uncertainty disappears through document refresh.</w:t>
            </w:r>
          </w:p>
        </w:tc>
      </w:tr>
    </w:tbl>
    <w:p>
      <w:pPr>
        <w:spacing w:after="40"/>
      </w:pPr>
    </w:p>
    <w:p>
      <w:pPr>
        <w:keepNext/>
        <w:spacing w:before="360" w:after="160"/>
        <w:outlineLvl w:val="1"/>
      </w:pPr>
      <w:r>
        <w:rPr>
          <w:rFonts w:ascii="Aptos Display" w:hAnsi="Aptos Display" w:eastAsia="Aptos Display"/>
          <w:b/>
          <w:color w:val="17365D"/>
          <w:sz w:val="36"/>
        </w:rPr>
        <w:t>Survivability-Oriented Governance Maintenance</w:t>
      </w:r>
    </w:p>
    <w:p>
      <w:pPr>
        <w:spacing w:before="0" w:after="120" w:line="254" w:lineRule="auto"/>
      </w:pPr>
      <w:r>
        <w:rPr>
          <w:rFonts w:ascii="Aptos" w:hAnsi="Aptos" w:eastAsia="Aptos"/>
          <w:b w:val="0"/>
          <w:color w:val="1F2937"/>
          <w:sz w:val="20"/>
        </w:rPr>
        <w:t>Survivability-oriented maintenance is designed for long horizons. It assumes staff will turn over, vendors will change, systems will migrate, AI features will expand, committees will evolve, evidence stores will be replaced, and business pressure will encourage informal adaptation. The maintenance model must therefore preserve both flexibility and institutional control. Governance that cannot adapt becomes brittle. Governance that adapts without records becomes incoherent.</w:t>
      </w:r>
    </w:p>
    <w:p>
      <w:pPr>
        <w:spacing w:before="0" w:after="120" w:line="254" w:lineRule="auto"/>
      </w:pPr>
      <w:r>
        <w:rPr>
          <w:rFonts w:ascii="Aptos" w:hAnsi="Aptos" w:eastAsia="Aptos"/>
          <w:b w:val="0"/>
          <w:color w:val="1F2937"/>
          <w:sz w:val="20"/>
        </w:rPr>
        <w:t>The maintenance structures in this section support operational continuity through institutional change. They preserve owner knowledge, evidence traceability, control rationale, dependency visibility, confidence boundaries, and retirement history. They also prevent excessive preservation: not every legacy artifact deserves current authority, and not every inherited control deserves continued operation. Maintenance is the discipline of deciding what remains authoritative, what becomes historical, what must be redesigned, and what must be retired.</w:t>
      </w:r>
    </w:p>
    <w:p>
      <w:pPr>
        <w:keepNext/>
        <w:spacing w:before="220" w:after="100"/>
      </w:pPr>
      <w:r>
        <w:rPr>
          <w:rFonts w:ascii="Aptos Display" w:hAnsi="Aptos Display" w:eastAsia="Aptos Display"/>
          <w:b/>
          <w:color w:val="17365D"/>
          <w:sz w:val="26"/>
        </w:rPr>
        <w:t>Survivability-Oriented Maintenance Models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Maintenance Model</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Survivability Function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Requirement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Failure Prevented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Event-triggered maintenance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Keeps governance aligned with operational change.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Define triggers for workflow, vendor, AI, evidence, audience, and authority changes.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Static controls govern dynamic operations.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continuity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Ensures accountability survives turnover and redesign.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handoff, role knowledge test, and authority confirmation.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becomes personality-dependent.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retirement protocol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Prevents obsolete artifacts from appearing authoritative.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Mark supersession, rationale, replacement, and reliance cutoff.</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Fossilized controls create false confidence.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continuity management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Preserves reviewability through migrations and retention changes.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Maintain source lineage, archival context, and reconstruction records.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Records persist without governance meaning.</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lifecycle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Tracks reliance as vendors, AI, integrations, and human roles evolve.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provider role, data movement, continuity, and fallback.</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Hidden infrastructure fails abruptly.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Assurance refresh discipline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Keeps statements and confidence boundaries current.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Validate evidence freshness, scope, audience, and caveat before reuse.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assurance outlives control reality.</w:t>
            </w:r>
          </w:p>
        </w:tc>
      </w:tr>
    </w:tbl>
    <w:p>
      <w:pPr>
        <w:spacing w:after="40"/>
      </w:pPr>
    </w:p>
    <w:p>
      <w:pPr>
        <w:keepNext/>
        <w:spacing w:before="220" w:after="100"/>
      </w:pPr>
      <w:r>
        <w:rPr>
          <w:rFonts w:ascii="Aptos Display" w:hAnsi="Aptos Display" w:eastAsia="Aptos Display"/>
          <w:b/>
          <w:color w:val="17365D"/>
          <w:sz w:val="26"/>
        </w:rPr>
        <w:t>Governance Adaptation Expectations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Expectation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Requirement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Artifact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Exposure If Missing</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Adaptation is accountable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Every material governance change has owner, rationale, and authority.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Change record, decision owner, and affected controls.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shifts informally.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Adaptation is reconstructable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Future reviewers can trace why control changed or retired.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Version history, trigger, options, and residual exposure.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Maintenance cannot be defended.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Adaptation is bounded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flexibility has scope, duration, evidence, and review date.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record, expiry, and reassessment trigger.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Workaround becomes shadow governance.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Adaptation preserves evidence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changes do not sever source lineage or reviewability.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transition map and archival reference.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Operational change destroys audit survivability.</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Adaptation preserves authority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New workflow identifies who can decide, override, and escalate.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map, delegation basis, and escalation route.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 authority becomes ambiguous.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Adaptation refreshes assurance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Representations change when evidence, workflow, or confidence changes.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Statement review, caveat update, and release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External reliance attaches to stale posture.</w:t>
            </w:r>
          </w:p>
        </w:tc>
      </w:tr>
    </w:tbl>
    <w:p>
      <w:pPr>
        <w:spacing w:after="40"/>
      </w:pPr>
    </w:p>
    <w:p>
      <w:pPr>
        <w:keepNext/>
        <w:spacing w:before="220" w:after="100"/>
      </w:pPr>
      <w:r>
        <w:rPr>
          <w:rFonts w:ascii="Aptos Display" w:hAnsi="Aptos Display" w:eastAsia="Aptos Display"/>
          <w:b/>
          <w:color w:val="17365D"/>
          <w:sz w:val="26"/>
        </w:rPr>
        <w:t>Operational Continuity Through Institutional Change</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Change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Continuity Need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Maintenance Evidence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Risk If Unmanaged</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Reorganization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Role authority and escalation routes remain clear.</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Updated owner map, committee charter, and decision-right record.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New structure inherits old accountability assumptions.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Platform migration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evidence and workflow population remain traceable.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Migration validation, source mapping, and evidence continuity file.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New system starts with stale governance expectations.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transition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replacement preserves data, evidence, and operational fallback.</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Exit plan, transfer record, and validation sample.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shift creates evidence gap.</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capability expansion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influence remains bounded and reviewable.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Use-case update, output sampling, and model-change trigger.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Automation changes decisions before governance adapts.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Leadership change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Residual exposure and assurance posture are reaffirmed or revised.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disposition, confidence boundary, and representation review.</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Prior acceptance is inherited without current judgment.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redesign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and new safeguards coexist only with defined transition boundaries.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Transition plan, temporary controls, and closure evidence.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Redesign period becomes governance blind spot.</w:t>
            </w:r>
          </w:p>
        </w:tc>
      </w:tr>
    </w:tbl>
    <w:p>
      <w:pPr>
        <w:spacing w:after="40"/>
      </w:pPr>
    </w:p>
    <w:p>
      <w:pPr>
        <w:keepNext/>
        <w:spacing w:before="360" w:after="160"/>
        <w:outlineLvl w:val="1"/>
      </w:pPr>
      <w:r>
        <w:rPr>
          <w:rFonts w:ascii="Aptos Display" w:hAnsi="Aptos Display" w:eastAsia="Aptos Display"/>
          <w:b/>
          <w:color w:val="17365D"/>
          <w:sz w:val="36"/>
        </w:rPr>
        <w:t>Section III Operational Synthesis</w:t>
      </w:r>
    </w:p>
    <w:p>
      <w:pPr>
        <w:spacing w:before="0" w:after="120" w:line="254" w:lineRule="auto"/>
      </w:pPr>
      <w:r>
        <w:rPr>
          <w:rFonts w:ascii="Aptos" w:hAnsi="Aptos" w:eastAsia="Aptos"/>
          <w:b w:val="0"/>
          <w:color w:val="1F2937"/>
          <w:sz w:val="20"/>
        </w:rPr>
        <w:t>Section 3.3 establishes maintenance as the lifecycle discipline that keeps Section III controls alive after implementation and observable after monitoring. Safeguards require maintenance because operations change. Monitoring requires maintenance because signals decay. Evidence requires maintenance because source, scope, and lineage shift. Assurance requires maintenance because confidence boundaries age. Dependencies require maintenance because reliance expands gradually. AI-assisted workflows require maintenance because operational influence can change faster than formal governance structures.</w:t>
      </w:r>
    </w:p>
    <w:p>
      <w:pPr>
        <w:spacing w:before="0" w:after="120" w:line="254" w:lineRule="auto"/>
      </w:pPr>
      <w:r>
        <w:rPr>
          <w:rFonts w:ascii="Aptos" w:hAnsi="Aptos" w:eastAsia="Aptos"/>
          <w:b w:val="0"/>
          <w:color w:val="1F2937"/>
          <w:sz w:val="20"/>
        </w:rPr>
        <w:t>This section also establishes that governance adaptation must remain controlled. The purpose is not constant reinvention. The purpose is to prevent governance fossilization while preserving accountability, evidence continuity, and institutional memory. A survivable governance system can explain why a safeguard was created, why it changed, why it was retired, what replaced it, what evidence supported the transition, and who accepted any residual exposure during the change.</w:t>
      </w:r>
    </w:p>
    <w:p>
      <w:pPr>
        <w:keepNext/>
        <w:spacing w:before="220" w:after="100"/>
      </w:pPr>
      <w:r>
        <w:rPr>
          <w:rFonts w:ascii="Aptos Display" w:hAnsi="Aptos Display" w:eastAsia="Aptos Display"/>
          <w:b/>
          <w:color w:val="17365D"/>
          <w:sz w:val="26"/>
        </w:rPr>
        <w:t>Lifecycle Maintenance Synthesis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Synthesis Element</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Section III Function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Operational Expression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Implementation Risk</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Maintenance discipline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Keeps safeguards aligned with current operations.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Event triggers, owner review, control refresh, and retirement protocol.</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becomes static documentation.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Drift correction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Treats recurring mismatch as control design evidence.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Trend analysis, root cause review, and redesign decision.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Operational workaround becomes invisible control.</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Institutional memory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Preserves rationale, assumptions, decisions, and historical context.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Rationale files, assumption register, and decision history.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depends on individuals who remember why.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lifecycle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Tracks vendor, AI, system, integration, and human reliance as consequence grows.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map, role classification, fallback, and continuity evidence.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External reliance becomes hidden infrastructure.</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continuity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Maintains source and reconstruction value through change.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Lineage map, migration record, archival note, and caveat history.</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Artifacts persist but meaning decays.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Controlled adaptation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Allows operational change without losing accountability or reconstructability.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Change record, authority decision, transition plan, and assurance refresh.</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Adaptation becomes governance drift.</w:t>
            </w:r>
          </w:p>
        </w:tc>
      </w:tr>
    </w:tbl>
    <w:p>
      <w:pPr>
        <w:spacing w:after="40"/>
      </w:pPr>
    </w:p>
    <w:p>
      <w:pPr>
        <w:keepNext/>
        <w:spacing w:before="360" w:after="160"/>
        <w:outlineLvl w:val="1"/>
      </w:pPr>
      <w:r>
        <w:rPr>
          <w:rFonts w:ascii="Aptos Display" w:hAnsi="Aptos Display" w:eastAsia="Aptos Display"/>
          <w:b/>
          <w:color w:val="17365D"/>
          <w:sz w:val="36"/>
        </w:rPr>
        <w:t>Governance Maintenance and Lifecycle Management Operating Standard</w:t>
      </w:r>
    </w:p>
    <w:p>
      <w:pPr>
        <w:spacing w:before="0" w:after="120" w:line="254" w:lineRule="auto"/>
      </w:pPr>
      <w:r>
        <w:rPr>
          <w:rFonts w:ascii="Aptos" w:hAnsi="Aptos" w:eastAsia="Aptos"/>
          <w:b w:val="0"/>
          <w:color w:val="1F2937"/>
          <w:sz w:val="20"/>
        </w:rPr>
        <w:t>Governance maintenance under this framework shall be treated as an operational control discipline. Safeguards, controls, evidence structures, monitoring signals, ownership mappings, dependency registers, AI-use boundaries, exception treatments, and assurance representations shall be maintained against current operating reality rather than preserved solely because they remain documented. Governance artifacts that cannot demonstrate continuing relevance, source support, accountable ownership, and reviewability shall not be relied upon as current governance evidence.</w:t>
      </w:r>
    </w:p>
    <w:p>
      <w:pPr>
        <w:spacing w:before="0" w:after="120" w:line="254" w:lineRule="auto"/>
      </w:pPr>
      <w:r>
        <w:rPr>
          <w:rFonts w:ascii="Aptos" w:hAnsi="Aptos" w:eastAsia="Aptos"/>
          <w:b w:val="0"/>
          <w:color w:val="1F2937"/>
          <w:sz w:val="20"/>
        </w:rPr>
        <w:t>Lifecycle management shall distinguish active governance from historical governance. Controls shall be revised, retired, replaced, or reaffirmed based on workflow fit, evidence continuity, authority alignment, dependency state, AI-assisted influence, operational consequence, and reliance boundary. Reassessment shall be triggered by material events including workflow migration, vendor change, AI capability expansion, recurring exception, evidence confidence decline, organizational redesign, dependency expansion, and external reliance change. Calendar review shall not substitute for event-driven reassessment.</w:t>
      </w:r>
    </w:p>
    <w:p>
      <w:pPr>
        <w:spacing w:before="0" w:after="120" w:line="254" w:lineRule="auto"/>
      </w:pPr>
      <w:r>
        <w:rPr>
          <w:rFonts w:ascii="Aptos" w:hAnsi="Aptos" w:eastAsia="Aptos"/>
          <w:b w:val="0"/>
          <w:color w:val="1F2937"/>
          <w:sz w:val="20"/>
        </w:rPr>
        <w:t>Drift correction shall treat recurring mismatch as governance evidence. Repeated exceptions, persistent workarounds, stale metrics, owner ambiguity, evidence reconstruction difficulty, AI-generated treatment patterns, and unresolved dependency growth shall be reviewed as potential indicators that the governance model no longer reflects operational reality. Corrective treatment shall preserve the rationale for redesign, the evidence affected, the authority involved, the transition controls used, and the residual exposure accepted.</w:t>
      </w:r>
    </w:p>
    <w:p>
      <w:pPr>
        <w:keepNext/>
        <w:spacing w:before="220" w:after="100"/>
      </w:pPr>
      <w:r>
        <w:rPr>
          <w:rFonts w:ascii="Aptos Display" w:hAnsi="Aptos Display" w:eastAsia="Aptos Display"/>
          <w:b/>
          <w:color w:val="17365D"/>
          <w:sz w:val="26"/>
        </w:rPr>
        <w:t>Operating Standard Closure Conditions</w:t>
      </w:r>
    </w:p>
    <w:tbl>
      <w:tblPr>
        <w:tblW w:type="dxa" w:w="10560"/>
        <w:jc w:val="center"/>
        <w:tblLayout w:type="fixed"/>
        <w:tblLook w:firstColumn="1" w:firstRow="1" w:lastColumn="0" w:lastRow="0" w:noHBand="0" w:noVBand="1" w:val="04A0"/>
        <w:tblBorders>
          <w:top w:val="single" w:sz="8" w:space="0" w:color="8FAADC"/>
          <w:left w:val="single" w:sz="8" w:space="0" w:color="8FAADC"/>
          <w:bottom w:val="single" w:sz="8" w:space="0" w:color="8FAADC"/>
          <w:right w:val="single" w:sz="8" w:space="0" w:color="8FAADC"/>
          <w:insideH w:val="single" w:sz="8" w:space="0" w:color="8FAADC"/>
          <w:insideV w:val="single" w:sz="8" w:space="0" w:color="8FAADC"/>
        </w:tblBorders>
      </w:tblPr>
      <w:tblGrid>
        <w:gridCol w:w="2570"/>
        <w:gridCol w:w="2570"/>
        <w:gridCol w:w="2570"/>
        <w:gridCol w:w="2570"/>
      </w:tblGrid>
      <w:tr>
        <w:trPr>
          <w:tblHeader w:val="true"/>
          <w:cantSplit w:val="true"/>
        </w:trPr>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Closure Condition</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Required Discipline</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Evidence Expected</w:t>
            </w:r>
          </w:p>
        </w:tc>
        <w:tc>
          <w:tcPr>
            <w:tcW w:type="dxa" w:w="2640"/>
            <w:shd w:fill="E7EEF7"/>
            <w:vAlign w:val="center"/>
            <w:tcMar>
              <w:top w:w="120" w:type="dxa"/>
              <w:start w:w="120" w:type="dxa"/>
              <w:bottom w:w="120" w:type="dxa"/>
              <w:end w:w="120" w:type="dxa"/>
            </w:tcMar>
          </w:tcPr>
          <w:p>
            <w:pPr>
              <w:spacing w:before="0" w:after="0" w:line="247" w:lineRule="auto"/>
              <w:jc w:val="left"/>
            </w:pPr>
            <w:r/>
            <w:r>
              <w:rPr>
                <w:rFonts w:ascii="Aptos" w:hAnsi="Aptos" w:eastAsia="Aptos"/>
                <w:b/>
                <w:color w:val="17365D"/>
                <w:sz w:val="19"/>
              </w:rPr>
              <w:t>Governance Exposure If Absent</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Controls remain current</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Safeguards are validated against practiced workflows and changed conditions.</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 map, owner confirmation, and control fit record.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Static control governs altered operations.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Assumptions remain tested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Key premises are named, validated, and linked to reassessment triggers.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Assumption register, validation evidence, and trigger history.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Inherited premise becomes hidden governance basis.</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Retirement is controlled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Obsolete controls, metrics, and statements are superseded with rationale.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Retirement record, replacement map, and reliance cutoff.</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artifact appears authoritative.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Adaptation is reconstructable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change records explain why treatment changed and who approved it.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Change trigger, options, decision owner, and residual exposure.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Future reviewers cannot defend lifecycle decision.</w:t>
            </w:r>
          </w:p>
        </w:tc>
      </w:tr>
      <w:tr>
        <w:trPr>
          <w:cantSplit w:val="true"/>
        </w:trPr>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continuity survives change</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scope, lineage, and archival context remain usable after migration or revision.</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transition map, archival context, and validation record.</w:t>
            </w:r>
          </w:p>
        </w:tc>
        <w:tc>
          <w:tcPr>
            <w:tcW w:type="dxa" w:w="2640"/>
            <w:shd w:fill="F3F6FB"/>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Records persist without reviewability.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and dependencies are reassessed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AI, system, integration, and human reliance are refreshed as operational role changes.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update, AI-use review, fallback test, and impact assessment.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Hidden infrastructure changes governance without recognition.</w:t>
            </w:r>
          </w:p>
        </w:tc>
      </w:tr>
    </w:tbl>
    <w:p>
      <w:pPr>
        <w:spacing w:after="40"/>
      </w:pPr>
    </w:p>
    <w:p>
      <w:pPr>
        <w:spacing w:before="0" w:after="120" w:line="254" w:lineRule="auto"/>
      </w:pPr>
      <w:r>
        <w:rPr>
          <w:rFonts w:ascii="Aptos" w:hAnsi="Aptos" w:eastAsia="Aptos"/>
          <w:b w:val="0"/>
          <w:color w:val="1F2937"/>
          <w:sz w:val="20"/>
        </w:rPr>
        <w:t>The operating standard for this section is lifecycle survivability. Governance survives over time when controls remain relevant, assumptions remain visible, evidence remains reconstructable, accountability survives turnover, dependencies remain mapped, AI-driven operational change remains bounded, obsolete artifacts are retired responsibly, and assurance is refreshed when operating reality changes. This standard establishes the maintenance foundation for subsequent Section III implementation, monitoring, evidence, review, training, and verification materials.</w:t>
      </w:r>
    </w:p>
    <w:p>
      <w:r>
        <w:br w:type="page"/>
      </w:r>
    </w:p>
    <w:p>
      <w:pPr>
        <w:spacing w:after="160"/>
        <w:outlineLvl w:val="0"/>
      </w:pPr>
      <w:r>
        <w:rPr>
          <w:rFonts w:ascii="Aptos Display" w:hAnsi="Aptos Display"/>
          <w:b/>
          <w:color w:val="17365D"/>
          <w:sz w:val="52"/>
        </w:rPr>
        <w:t>3.4 Governance Verification, Evidence Substantiation, Assurance Defense, and Operational Proof Structures</w:t>
      </w:r>
    </w:p>
    <w:p>
      <w:pPr>
        <w:spacing w:after="120" w:line="259" w:lineRule="auto"/>
      </w:pPr>
      <w:r>
        <w:rPr>
          <w:rFonts w:ascii="Aptos" w:hAnsi="Aptos"/>
          <w:color w:val="1F2937"/>
          <w:sz w:val="20"/>
        </w:rPr>
        <w:t>Section III moves from safeguard implementation into verification discipline. Governance controls do not become institutionally defensible because they are described, reported, or repeated in executive materials. They become defensible when the organization can demonstrate what operated, who was accountable, what evidence supports the claim, what uncertainty remains, and how the conclusion can be reconstructed after time, turnover, challenge, or operational disruption.</w:t>
      </w:r>
    </w:p>
    <w:p>
      <w:pPr>
        <w:spacing w:after="120" w:line="259" w:lineRule="auto"/>
      </w:pPr>
      <w:r>
        <w:rPr>
          <w:rFonts w:ascii="Aptos" w:hAnsi="Aptos"/>
          <w:color w:val="1F2937"/>
          <w:sz w:val="20"/>
        </w:rPr>
        <w:t>This section establishes verification as an operational proof structure rather than a ceremonial assurance activity. It addresses how governance claims are substantiated, how evidence sufficiency is determined, how assurance language remains bounded by available proof, and how AI-assisted narratives, summaries, dashboards, and vendor-produced materials can create confidence that exceeds the underlying evidence.</w:t>
      </w:r>
    </w:p>
    <w:p>
      <w:pPr>
        <w:spacing w:after="120" w:line="259" w:lineRule="auto"/>
      </w:pPr>
      <w:r>
        <w:rPr>
          <w:rFonts w:ascii="Aptos" w:hAnsi="Aptos"/>
          <w:color w:val="1F2937"/>
          <w:sz w:val="20"/>
        </w:rPr>
        <w:t>The governance model established by this binder treats bounded confidence as stronger than exaggerated certainty. A qualified statement supported by lineage, scope, caveat, accountable authority, and reviewable evidence is more institutionally durable than a broad assurance claim that cannot survive challenge. Verification therefore preserves trust by making governance claims explainable, contestable, and proportionate to operational reality.</w:t>
      </w:r>
    </w:p>
    <w:p>
      <w:pPr>
        <w:keepNext/>
        <w:spacing w:before="300" w:after="100"/>
        <w:outlineLvl w:val="1"/>
      </w:pPr>
      <w:r>
        <w:rPr>
          <w:rFonts w:ascii="Aptos Display" w:hAnsi="Aptos Display"/>
          <w:b/>
          <w:color w:val="17365D"/>
          <w:sz w:val="42"/>
        </w:rPr>
        <w:t>Governance Verification Philosophy</w:t>
      </w:r>
    </w:p>
    <w:p>
      <w:pPr>
        <w:spacing w:after="120" w:line="259" w:lineRule="auto"/>
      </w:pPr>
      <w:r>
        <w:rPr>
          <w:rFonts w:ascii="Aptos" w:hAnsi="Aptos"/>
          <w:color w:val="1F2937"/>
          <w:sz w:val="20"/>
        </w:rPr>
        <w:t>Governance verification is the disciplined conversion of institutional statements into reviewable proof. It is not a claim of perfection, a substitute for operational accountability, or a legal certification posture. Its function is to determine whether a governance representation can be supported by evidence that is sufficient for the claim being made and durable enough to survive the conditions under which the claim may later be questioned.</w:t>
      </w:r>
    </w:p>
    <w:p>
      <w:pPr>
        <w:spacing w:after="120" w:line="259" w:lineRule="auto"/>
      </w:pPr>
      <w:r>
        <w:rPr>
          <w:rFonts w:ascii="Aptos" w:hAnsi="Aptos"/>
          <w:color w:val="1F2937"/>
          <w:sz w:val="20"/>
        </w:rPr>
        <w:t>Verification begins with claim discipline. A statement that a control exists requires different evidence than a statement that the control operated effectively, covered the relevant population, supported an external assurance statement, or remained current after workflow change. A mature governance system prevents claim expansion by forcing each representation to identify its scope, evidence basis, accountable owner, review condition, limitation, and refresh requirement.</w:t>
      </w:r>
    </w:p>
    <w:p>
      <w:pPr>
        <w:spacing w:after="120" w:line="259" w:lineRule="auto"/>
      </w:pPr>
      <w:r>
        <w:rPr>
          <w:rFonts w:ascii="Aptos" w:hAnsi="Aptos"/>
          <w:color w:val="1F2937"/>
          <w:sz w:val="20"/>
        </w:rPr>
        <w:t>Organizations implementing this framework use verification to preserve institutional trust under uncertainty. The objective is not to remove every uncertainty from governance. The objective is to keep uncertainty visible enough that executives, reviewers, customers, partners, and operators do not infer a level of assurance that the evidence cannot support.</w:t>
      </w:r>
    </w:p>
    <w:p>
      <w:pPr>
        <w:keepNext/>
        <w:spacing w:before="240" w:after="120"/>
      </w:pPr>
      <w:r>
        <w:rPr>
          <w:rFonts w:ascii="Aptos Display" w:hAnsi="Aptos Display"/>
          <w:b/>
          <w:color w:val="17365D"/>
          <w:sz w:val="31"/>
        </w:rPr>
        <w:t>Governance Verification Categories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Verification Category</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Purpose</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Basis</w:t>
            </w:r>
          </w:p>
        </w:tc>
        <w:tc>
          <w:tcPr>
            <w:tcW w:type="dxa" w:w="295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Failure If Weak</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Existence verification</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Confirms that a safeguard, control, owner, or review mechanism is present in the governed environment.</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Controlled artifact, owner assignment, current workflow map, and implementation record.</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Documented control is assumed to operate even though no operational structure exists.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Operation verification</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Determines whether the safeguard performed its intended activity during the relevant period or event.</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Execution logs, review notes, system exports, sampled artifacts, and exception treatment records.</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Reporting describes planned activity while actual operation remains untested.</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Coverage verification</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Tests whether the evidence population matches the workflow, audience, dependency, or exposure claimed.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Population reconciliation, scope definition, exclusions, and source-system comparison.</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appears complete while omitting the material population under review.</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verification</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Preserves who decided, what options existed, what evidence was available, and what residual exposure was accepted.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record, authority map, rationale, dissent or caveat, and outcome linkage.</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The institution can show discussion occurred but cannot reconstruct the decision basis.</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Assurance verification</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Checks whether internal or external statements remain proportionate to current evidence and operating condition.</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Representation inventory, evidence freshness review, confidence boundary, and release approval.</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Public or executive assurance persists after its supporting evidence has decayed.</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Change verification</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Confirms that operational change, AI expansion, vendor transition, or workflow migration did not invalidate prior governance claims.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Change trigger, migration validation, affected-control map, and replacement evidence.</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Legacy governance language survives new operating reality without recalibration.</w:t>
            </w:r>
          </w:p>
        </w:tc>
      </w:tr>
    </w:tbl>
    <w:p>
      <w:pPr>
        <w:spacing w:after="80"/>
      </w:pPr>
    </w:p>
    <w:p>
      <w:pPr>
        <w:keepNext/>
        <w:spacing w:before="300" w:after="100"/>
        <w:outlineLvl w:val="1"/>
      </w:pPr>
      <w:r>
        <w:rPr>
          <w:rFonts w:ascii="Aptos Display" w:hAnsi="Aptos Display"/>
          <w:b/>
          <w:color w:val="17365D"/>
          <w:sz w:val="42"/>
        </w:rPr>
        <w:t>Proof Versus Reporting Distinctions</w:t>
      </w:r>
    </w:p>
    <w:p>
      <w:pPr>
        <w:spacing w:after="120" w:line="259" w:lineRule="auto"/>
      </w:pPr>
      <w:r>
        <w:rPr>
          <w:rFonts w:ascii="Aptos" w:hAnsi="Aptos"/>
          <w:color w:val="1F2937"/>
          <w:sz w:val="20"/>
        </w:rPr>
        <w:t>Reporting organizes information for consumption. Proof preserves the ability to substantiate a claim. A dashboard may show status, a packet may summarize completion, and a narrative may describe governance posture, but none of those forms alone establishes proof unless the underlying lineage, scope, authority, and reconstruction path are preserved.</w:t>
      </w:r>
    </w:p>
    <w:p>
      <w:pPr>
        <w:spacing w:after="120" w:line="259" w:lineRule="auto"/>
      </w:pPr>
      <w:r>
        <w:rPr>
          <w:rFonts w:ascii="Aptos" w:hAnsi="Aptos"/>
          <w:color w:val="1F2937"/>
          <w:sz w:val="20"/>
        </w:rPr>
        <w:t>The distinction matters because organizations often invest in polished reporting before investing in verification architecture. Reporting compresses complexity. Proof retains enough complexity for later challenge. Reporting may be useful for management, but proof is necessary when governance claims become relied upon by executives, customers, auditors, investors, vendors, or internal decision authorities.</w:t>
      </w:r>
    </w:p>
    <w:p>
      <w:pPr>
        <w:keepNext/>
        <w:spacing w:before="240" w:after="120"/>
      </w:pPr>
      <w:r>
        <w:rPr>
          <w:rFonts w:ascii="Aptos Display" w:hAnsi="Aptos Display"/>
          <w:b/>
          <w:color w:val="17365D"/>
          <w:sz w:val="31"/>
        </w:rPr>
        <w:t>Proof vs Reporting Distinctions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Information Form</w:t>
            </w:r>
          </w:p>
        </w:tc>
        <w:tc>
          <w:tcPr>
            <w:tcW w:type="dxa" w:w="3096"/>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Primary Use</w:t>
            </w:r>
          </w:p>
        </w:tc>
        <w:tc>
          <w:tcPr>
            <w:tcW w:type="dxa" w:w="367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Proof Limitation</w:t>
            </w:r>
          </w:p>
        </w:tc>
        <w:tc>
          <w:tcPr>
            <w:tcW w:type="dxa" w:w="302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Verification Treatment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Dashboard status</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Communicates current condition or trend for oversight consumption.</w:t>
            </w:r>
          </w:p>
        </w:tc>
        <w:tc>
          <w:tcPr>
            <w:tcW w:type="dxa" w:w="367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May omit exclusions, stale populations, source changes, or manual adjustments.</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Link every status indicator to source definition, population boundary, owner, and last validation date.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Executive summary</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Condenses governance condition for decision-makers with limited time.</w:t>
            </w:r>
          </w:p>
        </w:tc>
        <w:tc>
          <w:tcPr>
            <w:tcW w:type="dxa" w:w="367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Can remove uncertainty, unresolved dependencies, and caveats through compression.</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 a substantiation appendix or reference map showing evidence basis for each material statement.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Control inventory</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Lists safeguards, owners, frequencies, and governance treatment.</w:t>
            </w:r>
          </w:p>
        </w:tc>
        <w:tc>
          <w:tcPr>
            <w:tcW w:type="dxa" w:w="367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Existence does not demonstrate operation, sufficiency, or current workflow fit.</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Pair each listed control with operation evidence, scope validation, and reassessment trigger.</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Meeting minutes</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Record discussion, attendance, and topics considered.</w:t>
            </w:r>
          </w:p>
        </w:tc>
        <w:tc>
          <w:tcPr>
            <w:tcW w:type="dxa" w:w="367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Attendance and awareness can be mistaken for decision authority or approval.</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Separate discussion record from decision record, authority basis, and residual exposure acceptance.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Exception report</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Tracks known deviations from expected governance operation.</w:t>
            </w:r>
          </w:p>
        </w:tc>
        <w:tc>
          <w:tcPr>
            <w:tcW w:type="dxa" w:w="367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Repeated closure can normalize structural weakness without redesign.</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recurrence, duration, root cause, and whether exception pattern changes the represented condition.</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AI-generated narrative</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Summarizes large operational record sets or drafts governance language.</w:t>
            </w:r>
          </w:p>
        </w:tc>
        <w:tc>
          <w:tcPr>
            <w:tcW w:type="dxa" w:w="367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May smooth uncertainty, omit source limitations, or create unsupported coherence.</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Retain prompts, source set, human review record, sampled source comparison, and caveat preservation check.</w:t>
            </w:r>
          </w:p>
        </w:tc>
      </w:tr>
    </w:tbl>
    <w:p>
      <w:pPr>
        <w:spacing w:after="80"/>
      </w:pPr>
    </w:p>
    <w:p>
      <w:pPr>
        <w:keepNext/>
        <w:spacing w:before="300" w:after="100"/>
        <w:outlineLvl w:val="1"/>
      </w:pPr>
      <w:r>
        <w:rPr>
          <w:rFonts w:ascii="Aptos Display" w:hAnsi="Aptos Display"/>
          <w:b/>
          <w:color w:val="17365D"/>
          <w:sz w:val="42"/>
        </w:rPr>
        <w:t>Operational Substantiation Structures</w:t>
      </w:r>
    </w:p>
    <w:p>
      <w:pPr>
        <w:spacing w:after="120" w:line="259" w:lineRule="auto"/>
      </w:pPr>
      <w:r>
        <w:rPr>
          <w:rFonts w:ascii="Aptos" w:hAnsi="Aptos"/>
          <w:color w:val="1F2937"/>
          <w:sz w:val="20"/>
        </w:rPr>
        <w:t>Operational substantiation connects a governance claim to the evidence required to defend it. The structure begins by classifying the claim. A claim about completion requires different evidence than a claim about effectiveness. A claim about internal awareness requires different proof than a public assurance statement. A claim about AI-assisted review requires evidence of source material, transformation logic, human challenge, and output reliance.</w:t>
      </w:r>
    </w:p>
    <w:p>
      <w:pPr>
        <w:spacing w:after="120" w:line="259" w:lineRule="auto"/>
      </w:pPr>
      <w:r>
        <w:rPr>
          <w:rFonts w:ascii="Aptos" w:hAnsi="Aptos"/>
          <w:color w:val="1F2937"/>
          <w:sz w:val="20"/>
        </w:rPr>
        <w:t>Substantiation must also preserve asymmetry. Small statements can create large reliance when repeated in customer materials, investor narratives, board updates, vendor assurances, or public verification pages. A low-risk internal operational statement may become governance-significant when it is reused externally, attached to a deadline, or converted into evidence for another assurance process.</w:t>
      </w:r>
    </w:p>
    <w:p>
      <w:pPr>
        <w:keepNext/>
        <w:spacing w:before="240" w:after="120"/>
      </w:pPr>
      <w:r>
        <w:rPr>
          <w:rFonts w:ascii="Aptos Display" w:hAnsi="Aptos Display"/>
          <w:b/>
          <w:color w:val="17365D"/>
          <w:sz w:val="31"/>
        </w:rPr>
        <w:t>Operational Substantiation Structures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08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Claim Type</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What Must Be Substantiated</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Package</w:t>
            </w:r>
          </w:p>
        </w:tc>
        <w:tc>
          <w:tcPr>
            <w:tcW w:type="dxa" w:w="295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Common Overstatement</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Control exists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The safeguard is implemented in a defined workflow and has an accountable owner.</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Current control record, workflow placement, owner confirmation, and activation date.</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 policy reference is treated as operational implementation.</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Control operated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The safeguard performed for the relevant event, period, population, or decision.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Execution sample, exception log, timestamps, reviewer record, and population boundary.</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Scheduled frequency is reported as if execution occurred without deviation.</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Control was effective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The safeguard materially reduced the exposure it was designed to govern.</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Outcome evidence, failure analysis, exception trend, and challenge review.</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Completion is equated with effectiveness without testing actual consequence.</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was governed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The decision followed appropriate authority, evidence, challenge, and residual exposure treatment.</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rationale, authority map, evidence reviewed, and approved treatment path.</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Meeting discussion is represented as accountable decision-making.</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Assurance is reliable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The representation remains supported by current evidence, caveats, and scope.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inventory, freshness review, language approval, and audience boundary.</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Prior attestation language is reused after operations changed.</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AI-assisted output is usable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material was based on appropriate sources and reviewed for caveat retention and distortion.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list, prompt or workflow configuration, output sample, human review, and reliance decision.</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AI-generated summary is accepted as proof rather than treated as transformed evidence.</w:t>
            </w:r>
          </w:p>
        </w:tc>
      </w:tr>
    </w:tbl>
    <w:p>
      <w:pPr>
        <w:spacing w:after="80"/>
      </w:pPr>
    </w:p>
    <w:p>
      <w:pPr>
        <w:keepNext/>
        <w:spacing w:before="300" w:after="100"/>
        <w:outlineLvl w:val="1"/>
      </w:pPr>
      <w:r>
        <w:rPr>
          <w:rFonts w:ascii="Aptos Display" w:hAnsi="Aptos Display"/>
          <w:b/>
          <w:color w:val="17365D"/>
          <w:sz w:val="42"/>
        </w:rPr>
        <w:t>Evidence Sufficiency Frameworks</w:t>
      </w:r>
    </w:p>
    <w:p>
      <w:pPr>
        <w:spacing w:after="120" w:line="259" w:lineRule="auto"/>
      </w:pPr>
      <w:r>
        <w:rPr>
          <w:rFonts w:ascii="Aptos" w:hAnsi="Aptos"/>
          <w:color w:val="1F2937"/>
          <w:sz w:val="20"/>
        </w:rPr>
        <w:t>Evidence sufficiency is not determined by volume. A large repository of artifacts may be insufficient if the artifacts lack lineage, exclude the material population, cannot be tied to decision authority, or represent historical conditions rather than current operation. A smaller evidence set may be sufficient when it is complete for the claim, source-linked, caveated, and capable of reconstruction.</w:t>
      </w:r>
    </w:p>
    <w:p>
      <w:pPr>
        <w:spacing w:after="120" w:line="259" w:lineRule="auto"/>
      </w:pPr>
      <w:r>
        <w:rPr>
          <w:rFonts w:ascii="Aptos" w:hAnsi="Aptos"/>
          <w:color w:val="1F2937"/>
          <w:sz w:val="20"/>
        </w:rPr>
        <w:t>The sufficiency standard is consequence-aware. The evidence needed for routine internal monitoring is not the same as the evidence needed to support an executive representation, customer reliance statement, incident review, audit response, or public verification claim. As reliance increases, evidence must become more precise, more current, and more explicit about limitations.</w:t>
      </w:r>
    </w:p>
    <w:p>
      <w:pPr>
        <w:keepNext/>
        <w:spacing w:before="240" w:after="120"/>
      </w:pPr>
      <w:r>
        <w:rPr>
          <w:rFonts w:ascii="Aptos Display" w:hAnsi="Aptos Display"/>
          <w:b/>
          <w:color w:val="17365D"/>
          <w:sz w:val="31"/>
        </w:rPr>
        <w:t>Evidence Sufficiency Models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16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Sufficiency Dimension</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Requirement</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Higher-Reliance Expectation</w:t>
            </w:r>
          </w:p>
        </w:tc>
        <w:tc>
          <w:tcPr>
            <w:tcW w:type="dxa" w:w="302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Insufficiency Indicator</w:t>
            </w:r>
          </w:p>
        </w:tc>
      </w:tr>
      <w:tr>
        <w:trPr>
          <w:cantSplit/>
        </w:trPr>
        <w:tc>
          <w:tcPr>
            <w:tcW w:type="dxa" w:w="216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Lineage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can be traced to source system, owner, or originating workflow.</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transformations, exports, screenshots, summaries, and copies remain linked to provenance.</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is stored as a detached artifact with no source or extraction context.</w:t>
            </w:r>
          </w:p>
        </w:tc>
      </w:tr>
      <w:tr>
        <w:trPr>
          <w:cantSplit/>
        </w:trPr>
        <w:tc>
          <w:tcPr>
            <w:tcW w:type="dxa" w:w="216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Scope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population matches the claim being made.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Exclusions, sampled populations, migrated workflows, and dependency boundaries are documented.</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 complete-looking package excludes the workflow that generated the material exposure.</w:t>
            </w:r>
          </w:p>
        </w:tc>
      </w:tr>
      <w:tr>
        <w:trPr>
          <w:cantSplit/>
        </w:trPr>
        <w:tc>
          <w:tcPr>
            <w:tcW w:type="dxa" w:w="216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Freshness</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reflects a relevant period for the governance statement.</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Representations identify currency date, review date, and trigger conditions for refresh.</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Old evidence is reused because no one has challenged its continuing relevance.</w:t>
            </w:r>
          </w:p>
        </w:tc>
      </w:tr>
      <w:tr>
        <w:trPr>
          <w:cantSplit/>
        </w:trPr>
        <w:tc>
          <w:tcPr>
            <w:tcW w:type="dxa" w:w="216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is associated with accountable owner, reviewer, or decision-maker.</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authority, escalation route, and residual exposure acceptance are named.</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Artifact shows activity but not who was authorized to rely on it.</w:t>
            </w:r>
          </w:p>
        </w:tc>
      </w:tr>
      <w:tr>
        <w:trPr>
          <w:cantSplit/>
        </w:trPr>
        <w:tc>
          <w:tcPr>
            <w:tcW w:type="dxa" w:w="216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Caveat preservation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Known uncertainty remains visible in summaries and representations.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Limitations survive dashboarding, AI summarization, and external language review.</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Narrative states confidence while underlying source contained unresolved exceptions.</w:t>
            </w:r>
          </w:p>
        </w:tc>
      </w:tr>
      <w:tr>
        <w:trPr>
          <w:cantSplit/>
        </w:trPr>
        <w:tc>
          <w:tcPr>
            <w:tcW w:type="dxa" w:w="216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Reconstruction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Future reviewers can understand what occurred without relying on undocumented memory.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Rationale, timing, options, source evidence, and treatment history are preserved together.</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depends on a key individual explaining what everyone knew at the time.</w:t>
            </w:r>
          </w:p>
        </w:tc>
      </w:tr>
    </w:tbl>
    <w:p>
      <w:pPr>
        <w:spacing w:after="80"/>
      </w:pPr>
    </w:p>
    <w:p>
      <w:pPr>
        <w:keepNext/>
        <w:spacing w:before="300" w:after="100"/>
        <w:outlineLvl w:val="1"/>
      </w:pPr>
      <w:r>
        <w:rPr>
          <w:rFonts w:ascii="Aptos Display" w:hAnsi="Aptos Display"/>
          <w:b/>
          <w:color w:val="17365D"/>
          <w:sz w:val="42"/>
        </w:rPr>
        <w:t>Verification and Challengeability Models</w:t>
      </w:r>
    </w:p>
    <w:p>
      <w:pPr>
        <w:spacing w:after="120" w:line="259" w:lineRule="auto"/>
      </w:pPr>
      <w:r>
        <w:rPr>
          <w:rFonts w:ascii="Aptos" w:hAnsi="Aptos"/>
          <w:color w:val="1F2937"/>
          <w:sz w:val="20"/>
        </w:rPr>
        <w:t>Verification has limited value if it cannot be challenged. A governance system that only confirms its own preferred conclusion becomes vulnerable to ceremonial assurance. Challengeability requires a structure through which reviewers can test evidence scope, question assumptions, inspect caveats, evaluate AI-generated summaries, and escalate unsupported claims without being treated as obstructing ordinary operations.</w:t>
      </w:r>
    </w:p>
    <w:p>
      <w:pPr>
        <w:spacing w:after="120" w:line="259" w:lineRule="auto"/>
      </w:pPr>
      <w:r>
        <w:rPr>
          <w:rFonts w:ascii="Aptos" w:hAnsi="Aptos"/>
          <w:color w:val="1F2937"/>
          <w:sz w:val="20"/>
        </w:rPr>
        <w:t>Challenge does not imply distrust of operators. It preserves institutional credibility by making proof stronger before reliance expands. In mature governance environments, challenge functions are expected to identify weak claims, not merely validate prepared reports. The absence of challenge can be a warning signal when governance language becomes increasingly confident while evidence quality remains unchanged.</w:t>
      </w:r>
    </w:p>
    <w:p>
      <w:pPr>
        <w:keepNext/>
        <w:spacing w:before="240" w:after="120"/>
      </w:pPr>
      <w:r>
        <w:rPr>
          <w:rFonts w:ascii="Aptos Display" w:hAnsi="Aptos Display"/>
          <w:b/>
          <w:color w:val="17365D"/>
          <w:sz w:val="31"/>
        </w:rPr>
        <w:t>Verification and Challenge Structures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30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Challenge Structure</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Purpose</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Method</w:t>
            </w:r>
          </w:p>
        </w:tc>
        <w:tc>
          <w:tcPr>
            <w:tcW w:type="dxa" w:w="316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Weakness It Reveals</w:t>
            </w:r>
          </w:p>
        </w:tc>
      </w:tr>
      <w:tr>
        <w:trPr>
          <w:cantSplit/>
        </w:trPr>
        <w:tc>
          <w:tcPr>
            <w:tcW w:type="dxa" w:w="230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Source-to-summary challenge</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Tests whether summaries preserve caveats, exclusions, and uncertainty.</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Compare sampled narrative claims against source artifacts and reviewer notes.</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or executive summaries create false coherence.</w:t>
            </w:r>
          </w:p>
        </w:tc>
      </w:tr>
      <w:tr>
        <w:trPr>
          <w:cantSplit/>
        </w:trPr>
        <w:tc>
          <w:tcPr>
            <w:tcW w:type="dxa" w:w="230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Population challenge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Determines whether evidence covers the workflow, users, systems, vendors, or events implied by the claim.</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Reconcile source populations, exclusions, migrations, and manual bypasses.</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package is complete only for a legacy or partial population.</w:t>
            </w:r>
          </w:p>
        </w:tc>
      </w:tr>
      <w:tr>
        <w:trPr>
          <w:cantSplit/>
        </w:trPr>
        <w:tc>
          <w:tcPr>
            <w:tcW w:type="dxa" w:w="230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challenge</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Tests whether the individual or forum making the representation had decision rights.</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Map approval, review, concurrence, and residual exposure authority.</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Awareness is mistaken for accountable approval.</w:t>
            </w:r>
          </w:p>
        </w:tc>
      </w:tr>
      <w:tr>
        <w:trPr>
          <w:cantSplit/>
        </w:trPr>
        <w:tc>
          <w:tcPr>
            <w:tcW w:type="dxa" w:w="230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Freshness challenge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Evaluates whether old evidence still supports current assurance.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Check last validation, operational change events, and representation refresh history.</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Stale evidence remains visible because no trigger forced reevaluation.</w:t>
            </w:r>
          </w:p>
        </w:tc>
      </w:tr>
      <w:tr>
        <w:trPr>
          <w:cantSplit/>
        </w:trPr>
        <w:tc>
          <w:tcPr>
            <w:tcW w:type="dxa" w:w="230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challenge</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Tests whether vendors, AI systems, integrations, or key individuals affected the claim.</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dependency register, output reliance, provider role, and fallback evidence.</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infrastructure shapes governance without being included in proof.</w:t>
            </w:r>
          </w:p>
        </w:tc>
      </w:tr>
      <w:tr>
        <w:trPr>
          <w:cantSplit/>
        </w:trPr>
        <w:tc>
          <w:tcPr>
            <w:tcW w:type="dxa" w:w="230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Contradiction challenge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Identifies conflict between evidence streams, metrics, exceptions, and observed operations.</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dissenting artifacts, exception trends, incident records, and operational walkthroughs.</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Reporting remains positive while operational reality diverges.</w:t>
            </w:r>
          </w:p>
        </w:tc>
      </w:tr>
    </w:tbl>
    <w:p>
      <w:pPr>
        <w:spacing w:after="80"/>
      </w:pPr>
    </w:p>
    <w:p>
      <w:pPr>
        <w:keepNext/>
        <w:spacing w:before="300" w:after="100"/>
        <w:outlineLvl w:val="1"/>
      </w:pPr>
      <w:r>
        <w:rPr>
          <w:rFonts w:ascii="Aptos Display" w:hAnsi="Aptos Display"/>
          <w:b/>
          <w:color w:val="17365D"/>
          <w:sz w:val="42"/>
        </w:rPr>
        <w:t>Assurance Defense Mechanisms</w:t>
      </w:r>
    </w:p>
    <w:p>
      <w:pPr>
        <w:spacing w:after="120" w:line="259" w:lineRule="auto"/>
      </w:pPr>
      <w:r>
        <w:rPr>
          <w:rFonts w:ascii="Aptos" w:hAnsi="Aptos"/>
          <w:color w:val="1F2937"/>
          <w:sz w:val="20"/>
        </w:rPr>
        <w:t>Assurance defense is the ability to support a governance representation when it is questioned. Defense does not require eliminating all weaknesses. It requires the institution to demonstrate that the statement was appropriately scoped, evidence-supported, caveated, approved by suitable authority, refreshed when conditions changed, and withdrawn or revised when support deteriorated.</w:t>
      </w:r>
    </w:p>
    <w:p>
      <w:pPr>
        <w:spacing w:after="120" w:line="259" w:lineRule="auto"/>
      </w:pPr>
      <w:r>
        <w:rPr>
          <w:rFonts w:ascii="Aptos" w:hAnsi="Aptos"/>
          <w:color w:val="1F2937"/>
          <w:sz w:val="20"/>
        </w:rPr>
        <w:t>Organizations lose assurance defensibility when statements are copied forward without revalidation, when caveats disappear during formatting, when executive summaries exceed source evidence, when dashboards hide exclusions, or when AI-generated language converts incomplete support into confident narrative. A defensible assurance statement is designed to survive inquiry, not merely to appear complete.</w:t>
      </w:r>
    </w:p>
    <w:p>
      <w:pPr>
        <w:keepNext/>
        <w:spacing w:before="240" w:after="120"/>
      </w:pPr>
      <w:r>
        <w:rPr>
          <w:rFonts w:ascii="Aptos Display" w:hAnsi="Aptos Display"/>
          <w:b/>
          <w:color w:val="17365D"/>
          <w:sz w:val="31"/>
        </w:rPr>
        <w:t>Assurance Defense Mechanisms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Defense Mechanism</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Function</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Required</w:t>
            </w:r>
          </w:p>
        </w:tc>
        <w:tc>
          <w:tcPr>
            <w:tcW w:type="dxa" w:w="3096"/>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Exposure Controlled</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Representation register</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Maintains inventory of material governance statements, audiences, and release dates.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Statement text, owner, audience, evidence basis, and expiration or refresh trigger.</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Untracked statements continue circulating after evidence support changes.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Confidence boundary note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Defines what the assurance statement does and does not cover.</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Scope language, exclusions, caveats, dependency boundaries, and reliance limits.</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Customers or executives infer broader assurance than intended.</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support file</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Links each material assertion to source artifacts and validation records.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Artifact map, source location, review notes, and population reconciliation.</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Assurance cannot be defended because proof is dispersed or undocumented.</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Challenge disposition record</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Shows how contrary signals, limitations, or reviewer concerns were evaluated.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Challenge log, treatment decision, unresolved issue note, and owner approval.</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 appears to have ignored evidence that contradicted the claim.</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Refresh control</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Prevents reuse of assurance language after operational change or evidence aging.</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date, trigger history, change impact assessment, and release approval.</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Stale assertion remains polished, public, and relied upon.</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Withdrawal or qualification path</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Allows governance statements to be narrowed, paused, or corrected without informal improvisation.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route, affected audience map, revised language, and residual reliance treatment.</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Unsupported assurance persists because no controlled downgrade mechanism exists.</w:t>
            </w:r>
          </w:p>
        </w:tc>
      </w:tr>
    </w:tbl>
    <w:p>
      <w:pPr>
        <w:spacing w:after="80"/>
      </w:pPr>
    </w:p>
    <w:p>
      <w:pPr>
        <w:keepNext/>
        <w:spacing w:before="300" w:after="100"/>
        <w:outlineLvl w:val="1"/>
      </w:pPr>
      <w:r>
        <w:rPr>
          <w:rFonts w:ascii="Aptos Display" w:hAnsi="Aptos Display"/>
          <w:b/>
          <w:color w:val="17365D"/>
          <w:sz w:val="42"/>
        </w:rPr>
        <w:t>Representation Substantiation Boundaries</w:t>
      </w:r>
    </w:p>
    <w:p>
      <w:pPr>
        <w:spacing w:after="120" w:line="259" w:lineRule="auto"/>
      </w:pPr>
      <w:r>
        <w:rPr>
          <w:rFonts w:ascii="Aptos" w:hAnsi="Aptos"/>
          <w:color w:val="1F2937"/>
          <w:sz w:val="20"/>
        </w:rPr>
        <w:t>Representation boundaries prevent governance language from expanding beyond proof. A statement can be accurate in one audience, period, system, workflow, or assurance context while becoming misleading when reused elsewhere. Boundary discipline is especially important when governance statements move from operational review into customer communications, investor discussions, vendor evaluations, public verification pages, or executive materials.</w:t>
      </w:r>
    </w:p>
    <w:p>
      <w:pPr>
        <w:spacing w:after="120" w:line="259" w:lineRule="auto"/>
      </w:pPr>
      <w:r>
        <w:rPr>
          <w:rFonts w:ascii="Aptos" w:hAnsi="Aptos"/>
          <w:color w:val="1F2937"/>
          <w:sz w:val="20"/>
        </w:rPr>
        <w:t>Boundaries must be attached to representations before they travel. Without explicit scope, audience, currency, and caveat treatment, downstream users often infer that a governance statement applies more broadly than intended. Repetition amplifies this risk: a weak statement becomes more authoritative each time it is reused unless verification refresh interrupts the repetition cycle.</w:t>
      </w:r>
    </w:p>
    <w:p>
      <w:pPr>
        <w:keepNext/>
        <w:spacing w:before="240" w:after="120"/>
      </w:pPr>
      <w:r>
        <w:rPr>
          <w:rFonts w:ascii="Aptos Display" w:hAnsi="Aptos Display"/>
          <w:b/>
          <w:color w:val="17365D"/>
          <w:sz w:val="31"/>
        </w:rPr>
        <w:t>Representation Validation Conditions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Validation Condition</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Boundary Tested</w:t>
            </w:r>
          </w:p>
        </w:tc>
        <w:tc>
          <w:tcPr>
            <w:tcW w:type="dxa" w:w="367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Required</w:t>
            </w:r>
          </w:p>
        </w:tc>
        <w:tc>
          <w:tcPr>
            <w:tcW w:type="dxa" w:w="295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Risk If Ignored</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Audience expansion</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Whether the statement is being used by a new internal or external audience.</w:t>
            </w:r>
          </w:p>
        </w:tc>
        <w:tc>
          <w:tcPr>
            <w:tcW w:type="dxa" w:w="367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Audience map, reliance sensitivity, approval authority, and revised caveat.</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Internal operational language becomes externally relied-upon assurance.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Workflow change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Whether the represented process still operates as described.</w:t>
            </w:r>
          </w:p>
        </w:tc>
        <w:tc>
          <w:tcPr>
            <w:tcW w:type="dxa" w:w="367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Workflow walkthrough, changed system population, exception trend, and control fit review.</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Statement describes a historical process that no longer governs current activity.</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aging</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Whether the evidence remains current enough for the claim.</w:t>
            </w:r>
          </w:p>
        </w:tc>
        <w:tc>
          <w:tcPr>
            <w:tcW w:type="dxa" w:w="367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Freshness date, change triggers, validation sample, and stale-evidence disposition.</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Old proof supports new assurance through inertia.</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transformation</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Whether generated text preserved source limitations and did not create unsupported certainty.</w:t>
            </w:r>
          </w:p>
        </w:tc>
        <w:tc>
          <w:tcPr>
            <w:tcW w:type="dxa" w:w="367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set, generated output, human review note, caveat comparison, and reliance decision.</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narrative makes the governance condition appear more complete than it is.</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change</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Whether provider, integration, or key-person reliance has altered the statement basis.</w:t>
            </w:r>
          </w:p>
        </w:tc>
        <w:tc>
          <w:tcPr>
            <w:tcW w:type="dxa" w:w="367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update, provider role assessment, fallback proof, and owner confirmation.</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or human dependency changes invalidate prior confidence.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Exception recurrence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Whether repeated deviations undermine the represented control condition.</w:t>
            </w:r>
          </w:p>
        </w:tc>
        <w:tc>
          <w:tcPr>
            <w:tcW w:type="dxa" w:w="367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Exception history, root cause review, treatment decision, and residual exposure record.</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Repeated temporary conditions quietly become the actual operating model.</w:t>
            </w:r>
          </w:p>
        </w:tc>
      </w:tr>
    </w:tbl>
    <w:p>
      <w:pPr>
        <w:spacing w:after="80"/>
      </w:pPr>
    </w:p>
    <w:p>
      <w:pPr>
        <w:keepNext/>
        <w:spacing w:before="300" w:after="100"/>
        <w:outlineLvl w:val="1"/>
      </w:pPr>
      <w:r>
        <w:rPr>
          <w:rFonts w:ascii="Aptos Display" w:hAnsi="Aptos Display"/>
          <w:b/>
          <w:color w:val="17365D"/>
          <w:sz w:val="42"/>
        </w:rPr>
        <w:t>AI-Assisted Evidence and Narrative Risks</w:t>
      </w:r>
    </w:p>
    <w:p>
      <w:pPr>
        <w:spacing w:after="120" w:line="259" w:lineRule="auto"/>
      </w:pPr>
      <w:r>
        <w:rPr>
          <w:rFonts w:ascii="Aptos" w:hAnsi="Aptos"/>
          <w:color w:val="1F2937"/>
          <w:sz w:val="20"/>
        </w:rPr>
        <w:t>AI-assisted systems can improve review capacity, evidence organization, and pattern recognition. They can also create the appearance of substantiation without preserving the proof required to defend a claim. Generated summaries may remove caveats, normalize inconsistent evidence, overstate operational coherence, or prioritize measurable artifacts over institutionally significant exceptions.</w:t>
      </w:r>
    </w:p>
    <w:p>
      <w:pPr>
        <w:spacing w:after="120" w:line="259" w:lineRule="auto"/>
      </w:pPr>
      <w:r>
        <w:rPr>
          <w:rFonts w:ascii="Aptos" w:hAnsi="Aptos"/>
          <w:color w:val="1F2937"/>
          <w:sz w:val="20"/>
        </w:rPr>
        <w:t>AI-generated material must be treated as transformed evidence, not raw proof. A generated paragraph, risk ranking, executive narrative, or assurance draft requires source lineage, transformation awareness, human review, and caveat preservation. Where AI systems classify, summarize, rank, or draft governance content, the institution must be able to explain how the generated output influenced the final representation.</w:t>
      </w:r>
    </w:p>
    <w:p>
      <w:pPr>
        <w:keepNext/>
        <w:spacing w:before="240" w:after="120"/>
      </w:pPr>
      <w:r>
        <w:rPr>
          <w:rFonts w:ascii="Aptos Display" w:hAnsi="Aptos Display"/>
          <w:b/>
          <w:color w:val="17365D"/>
          <w:sz w:val="31"/>
        </w:rPr>
        <w:t>AI-Assisted Substantiation Risks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AI-Assisted Activity</w:t>
            </w:r>
          </w:p>
        </w:tc>
        <w:tc>
          <w:tcPr>
            <w:tcW w:type="dxa" w:w="295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Benefit</w:t>
            </w:r>
          </w:p>
        </w:tc>
        <w:tc>
          <w:tcPr>
            <w:tcW w:type="dxa" w:w="367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Substantiation Risk</w:t>
            </w:r>
          </w:p>
        </w:tc>
        <w:tc>
          <w:tcPr>
            <w:tcW w:type="dxa" w:w="316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Control Expectation</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summarization</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Condenses large artifact sets for reviewer attention.</w:t>
            </w:r>
          </w:p>
        </w:tc>
        <w:tc>
          <w:tcPr>
            <w:tcW w:type="dxa" w:w="367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Compresses uncertainty, removes exclusions, or treats uneven evidence as consistent.</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Compare summary samples to source artifacts and retain source limitation references.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Narrative drafting</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Accelerates assurance language, executive updates, and control descriptions.</w:t>
            </w:r>
          </w:p>
        </w:tc>
        <w:tc>
          <w:tcPr>
            <w:tcW w:type="dxa" w:w="367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Creates polished statements that exceed verified support.</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Require owner review, evidence mapping, caveat preservation, and release authority.</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Risk classification</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Sorts issues by category, consequence, or priority.</w:t>
            </w:r>
          </w:p>
        </w:tc>
        <w:tc>
          <w:tcPr>
            <w:tcW w:type="dxa" w:w="367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Normalizes recurring exposure or deprioritizes low-volume high-consequence items.</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Sample classifications against governance consequence and reliance-sensitive triggers.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Anomaly identification</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Highlights unusual patterns across operational evidence.</w:t>
            </w:r>
          </w:p>
        </w:tc>
        <w:tc>
          <w:tcPr>
            <w:tcW w:type="dxa" w:w="367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Misses blind spots outside available data or overstates confidence in model-detected patterns.</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 scope boundary and reviewer challenge of false negatives and false positives.</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Attestation support</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Prepares draft statements or evidence references for assurance review.</w:t>
            </w:r>
          </w:p>
        </w:tc>
        <w:tc>
          <w:tcPr>
            <w:tcW w:type="dxa" w:w="367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Converts partial support into unconditional language.</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Attach evidence sufficiency review and confidence boundary before release.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Vendor-generated insight</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Adds external analysis, scoring, or synthesized posture information.</w:t>
            </w:r>
          </w:p>
        </w:tc>
        <w:tc>
          <w:tcPr>
            <w:tcW w:type="dxa" w:w="367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Provider logic becomes hidden basis for institutional representation.</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Document provider role, source dependency, transparency limits, and human adoption decision.</w:t>
            </w:r>
          </w:p>
        </w:tc>
      </w:tr>
    </w:tbl>
    <w:p>
      <w:pPr>
        <w:spacing w:after="80"/>
      </w:pPr>
    </w:p>
    <w:p>
      <w:pPr>
        <w:keepNext/>
        <w:spacing w:before="300" w:after="100"/>
        <w:outlineLvl w:val="1"/>
      </w:pPr>
      <w:r>
        <w:rPr>
          <w:rFonts w:ascii="Aptos Display" w:hAnsi="Aptos Display"/>
          <w:b/>
          <w:color w:val="17365D"/>
          <w:sz w:val="42"/>
        </w:rPr>
        <w:t>Dependency-Aware Verification</w:t>
      </w:r>
    </w:p>
    <w:p>
      <w:pPr>
        <w:spacing w:after="120" w:line="259" w:lineRule="auto"/>
      </w:pPr>
      <w:r>
        <w:rPr>
          <w:rFonts w:ascii="Aptos" w:hAnsi="Aptos"/>
          <w:color w:val="1F2937"/>
          <w:sz w:val="20"/>
        </w:rPr>
        <w:t>Governance proof often depends on structures outside the formal control owner: vendors, managed platforms, AI services, workflow integrations, data exports, scheduling systems, repositories, and informal human coordinators. Verification that ignores dependencies produces a narrow form of evidence that may appear complete while omitting the infrastructure that made the governance activity possible.</w:t>
      </w:r>
    </w:p>
    <w:p>
      <w:pPr>
        <w:spacing w:after="120" w:line="259" w:lineRule="auto"/>
      </w:pPr>
      <w:r>
        <w:rPr>
          <w:rFonts w:ascii="Aptos" w:hAnsi="Aptos"/>
          <w:color w:val="1F2937"/>
          <w:sz w:val="20"/>
        </w:rPr>
        <w:t>Dependency-aware verification identifies where operational proof relies on external systems, provider-generated outputs, undocumented human memory, platform settings, integration logic, or automated routing. The more consequential the governance claim, the more explicitly those dependencies must be named, tested, and preserved in the evidence structure.</w:t>
      </w:r>
    </w:p>
    <w:p>
      <w:pPr>
        <w:keepNext/>
        <w:spacing w:before="240" w:after="120"/>
      </w:pPr>
      <w:r>
        <w:rPr>
          <w:rFonts w:ascii="Aptos Display" w:hAnsi="Aptos Display"/>
          <w:b/>
          <w:color w:val="17365D"/>
          <w:sz w:val="31"/>
        </w:rPr>
        <w:t>Dependency-Aware Verification Structures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08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Dependency Type</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Verification Concern</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Needed</w:t>
            </w:r>
          </w:p>
        </w:tc>
        <w:tc>
          <w:tcPr>
            <w:tcW w:type="dxa" w:w="302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Failure Pattern</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Vendor platform</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Provider controls source records, exports, workflow status, or evidence retention.</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Provider role map, export validation, service change notice, and fallback evidence.</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 cannot defend evidence after provider format or retention changes.</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service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output influences classification, prioritization, or assurance language.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Use case record, output sample, source set, review decision, and model-change awareness.</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logic shapes governance posture without visible accountability.</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Integration pathway</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Data moves across systems before becoming evidence or report material.</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Flow map, transformation point, receiving-system context, and reconciliation sample.</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lineage breaks during cross-system propagation.</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Human coordinator</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Operational proof depends on an individual who knows routing, exceptions, or context.</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Role knowledge record, handoff evidence, decision history, and backup owner.</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Turnover makes prior governance claims difficult to reconstruct.</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Repository structure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is organized, retained, and accessed through a shared file or ticketing system.</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Retention rule, access scope, folder lineage, version history, and archival protocol.</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Artifacts persist but source meaning and authority decay.</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Reporting engine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Dashboard or metric layer transforms raw activity into governance signal.</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Metric definition, source population, transformation rule, and exception handling.</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Green status survives after source definition changes.</w:t>
            </w:r>
          </w:p>
        </w:tc>
      </w:tr>
    </w:tbl>
    <w:p>
      <w:pPr>
        <w:spacing w:after="80"/>
      </w:pPr>
    </w:p>
    <w:p>
      <w:pPr>
        <w:keepNext/>
        <w:spacing w:before="300" w:after="100"/>
        <w:outlineLvl w:val="1"/>
      </w:pPr>
      <w:r>
        <w:rPr>
          <w:rFonts w:ascii="Aptos Display" w:hAnsi="Aptos Display"/>
          <w:b/>
          <w:color w:val="17365D"/>
          <w:sz w:val="42"/>
        </w:rPr>
        <w:t>Audit Survivability and Governance Attestation Models</w:t>
      </w:r>
    </w:p>
    <w:p>
      <w:pPr>
        <w:spacing w:after="120" w:line="259" w:lineRule="auto"/>
      </w:pPr>
      <w:r>
        <w:rPr>
          <w:rFonts w:ascii="Aptos" w:hAnsi="Aptos"/>
          <w:color w:val="1F2937"/>
          <w:sz w:val="20"/>
        </w:rPr>
        <w:t>Audit survivability is the ability of governance evidence to remain understandable, source-linked, scoped, and defensible after ordinary conditions have changed. It is not limited to formal audits. The same survivability is needed during incident review, executive inquiry, customer assurance, vendor assessment, investment diligence, internal challenge, and post-transition reconstruction.</w:t>
      </w:r>
    </w:p>
    <w:p>
      <w:pPr>
        <w:spacing w:after="120" w:line="259" w:lineRule="auto"/>
      </w:pPr>
      <w:r>
        <w:rPr>
          <w:rFonts w:ascii="Aptos" w:hAnsi="Aptos"/>
          <w:color w:val="1F2937"/>
          <w:sz w:val="20"/>
        </w:rPr>
        <w:t>Governance attestations require particular discipline because they convert operational conditions into institutional statements. Attestation without evidence linkage becomes posture language. Attestation without authority becomes informal assurance. Attestation without caveat becomes overstatement. Attestation without refresh becomes stale reliance.</w:t>
      </w:r>
    </w:p>
    <w:p>
      <w:pPr>
        <w:keepNext/>
        <w:spacing w:before="240" w:after="120"/>
      </w:pPr>
      <w:r>
        <w:rPr>
          <w:rFonts w:ascii="Aptos Display" w:hAnsi="Aptos Display"/>
          <w:b/>
          <w:color w:val="17365D"/>
          <w:sz w:val="31"/>
        </w:rPr>
        <w:t>Audit Survivability Models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16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Survivability Element</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Purpose</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Evidence</w:t>
            </w:r>
          </w:p>
        </w:tc>
        <w:tc>
          <w:tcPr>
            <w:tcW w:type="dxa" w:w="3096"/>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Failure If Missing</w:t>
            </w:r>
          </w:p>
        </w:tc>
      </w:tr>
      <w:tr>
        <w:trPr>
          <w:cantSplit/>
        </w:trPr>
        <w:tc>
          <w:tcPr>
            <w:tcW w:type="dxa" w:w="216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preservation</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Keeps original or source-linked evidence available after exports, screenshots, or summaries are created.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reference, extraction date, system context, and retention treatment.</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Reviewers cannot verify whether copied evidence represented the original condition.</w:t>
            </w:r>
          </w:p>
        </w:tc>
      </w:tr>
      <w:tr>
        <w:trPr>
          <w:cantSplit/>
        </w:trPr>
        <w:tc>
          <w:tcPr>
            <w:tcW w:type="dxa" w:w="216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Scope reconciliation</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Ensures reviewed evidence matches the population implied by the claim.</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Population listing, exclusions, sampling basis, and migration notes.</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package is accepted despite missing material workflow segments.</w:t>
            </w:r>
          </w:p>
        </w:tc>
      </w:tr>
      <w:tr>
        <w:trPr>
          <w:cantSplit/>
        </w:trPr>
        <w:tc>
          <w:tcPr>
            <w:tcW w:type="dxa" w:w="216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reconstruction</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Allows later review of options, rationale, authority, and residual exposure.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log, reviewed evidence, escalation notes, and approval authority.</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 can show outcome but not why it was reasonable.</w:t>
            </w:r>
          </w:p>
        </w:tc>
      </w:tr>
      <w:tr>
        <w:trPr>
          <w:cantSplit/>
        </w:trPr>
        <w:tc>
          <w:tcPr>
            <w:tcW w:type="dxa" w:w="216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Caveat continuity</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Preserves limitations through reports, summaries, generated narratives, and external statements.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Caveat history, redline, release note, and reviewer confirmation.</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Uncertainty disappears during formatting or AI-assisted drafting.</w:t>
            </w:r>
          </w:p>
        </w:tc>
      </w:tr>
      <w:tr>
        <w:trPr>
          <w:cantSplit/>
        </w:trPr>
        <w:tc>
          <w:tcPr>
            <w:tcW w:type="dxa" w:w="216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preservation</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Identifies vendor, AI, integration, or human dependencies that affected evidence.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map, provider record, tool configuration, and handoff evidence.</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conditions invalidate evidence without appearing in audit trail.</w:t>
            </w:r>
          </w:p>
        </w:tc>
      </w:tr>
      <w:tr>
        <w:trPr>
          <w:cantSplit/>
        </w:trPr>
        <w:tc>
          <w:tcPr>
            <w:tcW w:type="dxa" w:w="216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Refresh history</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Shows when claims were revalidated, revised, suspended, or retired.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Freshness review, change trigger, statement revision, and reliance disposition.</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Stale assurance continues because no review clock or event trigger interrupted it.</w:t>
            </w:r>
          </w:p>
        </w:tc>
      </w:tr>
    </w:tbl>
    <w:p>
      <w:pPr>
        <w:spacing w:after="80"/>
      </w:pPr>
    </w:p>
    <w:p>
      <w:pPr>
        <w:keepNext/>
        <w:spacing w:before="240" w:after="120"/>
      </w:pPr>
      <w:r>
        <w:rPr>
          <w:rFonts w:ascii="Aptos Display" w:hAnsi="Aptos Display"/>
          <w:b/>
          <w:color w:val="17365D"/>
          <w:sz w:val="31"/>
        </w:rPr>
        <w:t>Governance Attestation Structures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Attestation Type</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Required Boundary</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Support</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Improper Use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Owner attestation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Covers the owner's domain of authority and current workflow knowledge.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Owner confirmation, workflow sample, exception status, and authority map.</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Owner confirms conditions outside actual control or evidence access.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Committee attestation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Reflects review and decision within the forum's charter and authority.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Agenda, decision record, reviewed evidence, quorum or authority basis, and dissent treatment.</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Committee visibility is treated as executive or operational approval.</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Executive attestation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Addresses institutional posture, residual exposure, and reliance consequences.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Subordinate evidence package, escalation record, limitation note, and confidence boundary.</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Executive awareness is converted into unconditional assurance.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Vendor-supported attestation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Depends on provider evidence, service maturity, and external processing role.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Provider artifact, dependency assessment, contract-adjacent governance record, and fallback evidence.</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Provider statement substitutes for institutional accountability.</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AI-assisted attestation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Uses generated drafts or summaries while preserving human authority and source support.</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set, prompt or workflow context, reviewer decision, caveat retention, and final approval.</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language becomes assurance without substantiation.</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Public verification statement</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Limited to bounded governance participation, current evidence support, and stated scope.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Verification record, representation language, refresh date, and audience boundary.</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Public signal implies broader maturity or certainty than evidence supports.</w:t>
            </w:r>
          </w:p>
        </w:tc>
      </w:tr>
    </w:tbl>
    <w:p>
      <w:pPr>
        <w:spacing w:after="80"/>
      </w:pPr>
    </w:p>
    <w:p>
      <w:pPr>
        <w:keepNext/>
        <w:spacing w:before="300" w:after="100"/>
        <w:outlineLvl w:val="1"/>
      </w:pPr>
      <w:r>
        <w:rPr>
          <w:rFonts w:ascii="Aptos Display" w:hAnsi="Aptos Display"/>
          <w:b/>
          <w:color w:val="17365D"/>
          <w:sz w:val="42"/>
        </w:rPr>
        <w:t>Evidence Lineage and Reconstruction</w:t>
      </w:r>
    </w:p>
    <w:p>
      <w:pPr>
        <w:spacing w:after="120" w:line="259" w:lineRule="auto"/>
      </w:pPr>
      <w:r>
        <w:rPr>
          <w:rFonts w:ascii="Aptos" w:hAnsi="Aptos"/>
          <w:color w:val="1F2937"/>
          <w:sz w:val="20"/>
        </w:rPr>
        <w:t>Evidence lineage allows an institution to explain where proof came from, how it was transformed, who relied on it, and what it supported. Reconstruction allows the same institution to rebuild the governance condition later without relying on memory. Together, lineage and reconstruction protect against evidence archaeology, unsupported assurance, and decision ambiguity.</w:t>
      </w:r>
    </w:p>
    <w:p>
      <w:pPr>
        <w:spacing w:after="120" w:line="259" w:lineRule="auto"/>
      </w:pPr>
      <w:r>
        <w:rPr>
          <w:rFonts w:ascii="Aptos" w:hAnsi="Aptos"/>
          <w:color w:val="1F2937"/>
          <w:sz w:val="20"/>
        </w:rPr>
        <w:t>Lineage must survive ordinary operational behavior: screenshots, exports, copied records, ticket closures, dashboard transformations, AI summaries, repository migrations, vendor transitions, and leadership turnover. Evidence that cannot be traced back to source or decision context may still be useful as a historical artifact, but it should not support current assurance without revalidation.</w:t>
      </w:r>
    </w:p>
    <w:p>
      <w:pPr>
        <w:keepNext/>
        <w:spacing w:before="240" w:after="120"/>
      </w:pPr>
      <w:r>
        <w:rPr>
          <w:rFonts w:ascii="Aptos Display" w:hAnsi="Aptos Display"/>
          <w:b/>
          <w:color w:val="17365D"/>
          <w:sz w:val="31"/>
        </w:rPr>
        <w:t>Evidence Lineage Requirements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16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Lineage Requirement</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Meaning</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Required Record</w:t>
            </w:r>
          </w:p>
        </w:tc>
        <w:tc>
          <w:tcPr>
            <w:tcW w:type="dxa" w:w="302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Breakage Condition</w:t>
            </w:r>
          </w:p>
        </w:tc>
      </w:tr>
      <w:tr>
        <w:trPr>
          <w:cantSplit/>
        </w:trPr>
        <w:tc>
          <w:tcPr>
            <w:tcW w:type="dxa" w:w="216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origin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Identifies the system, workflow, owner, or provider from which evidence originated.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System name, source owner, extraction method, and original record reference.</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Artifact exists without origin or extraction context.</w:t>
            </w:r>
          </w:p>
        </w:tc>
      </w:tr>
      <w:tr>
        <w:trPr>
          <w:cantSplit/>
        </w:trPr>
        <w:tc>
          <w:tcPr>
            <w:tcW w:type="dxa" w:w="216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Transformation history</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Shows how raw evidence became report, summary, metric, or narrative.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Export steps, dashboard rule, AI summary context, and manual adjustments.</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Reviewer sees conclusion but cannot understand how evidence was shaped.</w:t>
            </w:r>
          </w:p>
        </w:tc>
      </w:tr>
      <w:tr>
        <w:trPr>
          <w:cantSplit/>
        </w:trPr>
        <w:tc>
          <w:tcPr>
            <w:tcW w:type="dxa" w:w="216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Scope continuity</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Maintains connection between evidence population and governance claim.</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Population definition, exclusions, covered period, and migration notes.</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supports only part of the represented condition.</w:t>
            </w:r>
          </w:p>
        </w:tc>
      </w:tr>
      <w:tr>
        <w:trPr>
          <w:cantSplit/>
        </w:trPr>
        <w:tc>
          <w:tcPr>
            <w:tcW w:type="dxa" w:w="216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linkage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Connects evidence to reviewer, control owner, committee, or decision authority.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record, approval basis, escalation route, and accountable decision owner.</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demonstrates activity but not accountable reliance.</w:t>
            </w:r>
          </w:p>
        </w:tc>
      </w:tr>
      <w:tr>
        <w:trPr>
          <w:cantSplit/>
        </w:trPr>
        <w:tc>
          <w:tcPr>
            <w:tcW w:type="dxa" w:w="216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Version preservation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Distinguishes historical evidence from current evidence.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Version number, effective date, supersession date, and replacement linkage.</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Old artifact is used as if it reflected current operation.</w:t>
            </w:r>
          </w:p>
        </w:tc>
      </w:tr>
      <w:tr>
        <w:trPr>
          <w:cantSplit/>
        </w:trPr>
        <w:tc>
          <w:tcPr>
            <w:tcW w:type="dxa" w:w="216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Reconstruction path</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Allows a future reviewer to assemble claim, evidence, rationale, and outcome.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Index file, evidence map, decision package, caveat record, and archival location.</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requires institutional memory or informal explanation.</w:t>
            </w:r>
          </w:p>
        </w:tc>
      </w:tr>
    </w:tbl>
    <w:p>
      <w:pPr>
        <w:spacing w:after="80"/>
      </w:pPr>
    </w:p>
    <w:p>
      <w:pPr>
        <w:keepNext/>
        <w:spacing w:before="300" w:after="100"/>
        <w:outlineLvl w:val="1"/>
      </w:pPr>
      <w:r>
        <w:rPr>
          <w:rFonts w:ascii="Aptos Display" w:hAnsi="Aptos Display"/>
          <w:b/>
          <w:color w:val="17365D"/>
          <w:sz w:val="42"/>
        </w:rPr>
        <w:t>Confidence Boundary Enforcement</w:t>
      </w:r>
    </w:p>
    <w:p>
      <w:pPr>
        <w:spacing w:after="120" w:line="259" w:lineRule="auto"/>
      </w:pPr>
      <w:r>
        <w:rPr>
          <w:rFonts w:ascii="Aptos" w:hAnsi="Aptos"/>
          <w:color w:val="1F2937"/>
          <w:sz w:val="20"/>
        </w:rPr>
        <w:t>Confidence boundaries define the maximum assurance a governance claim can carry. They prevent evidence that supports one condition from being used to imply another. A control may exist without operating reliably. A safeguard may operate without covering the full population. A committee may review without possessing authority. A vendor may provide artifacts without preserving institutional accountability.</w:t>
      </w:r>
    </w:p>
    <w:p>
      <w:pPr>
        <w:spacing w:after="120" w:line="259" w:lineRule="auto"/>
      </w:pPr>
      <w:r>
        <w:rPr>
          <w:rFonts w:ascii="Aptos" w:hAnsi="Aptos"/>
          <w:color w:val="1F2937"/>
          <w:sz w:val="20"/>
        </w:rPr>
        <w:t>Boundary enforcement protects institutional trust by limiting claims before they become overextended. It is especially important when evidence is translated into executive reporting, customer-facing language, audit response, investor materials, public verification, or AI-generated summaries. The stronger the external reliance, the more explicit the confidence boundary must be.</w:t>
      </w:r>
    </w:p>
    <w:p>
      <w:pPr>
        <w:keepNext/>
        <w:spacing w:before="240" w:after="120"/>
      </w:pPr>
      <w:r>
        <w:rPr>
          <w:rFonts w:ascii="Aptos Display" w:hAnsi="Aptos Display"/>
          <w:b/>
          <w:color w:val="17365D"/>
          <w:sz w:val="31"/>
        </w:rPr>
        <w:t>Confidence Boundary Conditions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376"/>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Boundary Condition</w:t>
            </w:r>
          </w:p>
        </w:tc>
        <w:tc>
          <w:tcPr>
            <w:tcW w:type="dxa" w:w="316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Permitted Confidence</w:t>
            </w:r>
          </w:p>
        </w:tc>
        <w:tc>
          <w:tcPr>
            <w:tcW w:type="dxa" w:w="367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Required Caveat</w:t>
            </w:r>
          </w:p>
        </w:tc>
        <w:tc>
          <w:tcPr>
            <w:tcW w:type="dxa" w:w="280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Escalation If Breached</w:t>
            </w:r>
          </w:p>
        </w:tc>
      </w:tr>
      <w:tr>
        <w:trPr>
          <w:cantSplit/>
        </w:trPr>
        <w:tc>
          <w:tcPr>
            <w:tcW w:type="dxa" w:w="237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confirms existence only</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Control or safeguard is present in the governed environment.</w:t>
            </w:r>
          </w:p>
        </w:tc>
        <w:tc>
          <w:tcPr>
            <w:tcW w:type="dxa" w:w="367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No conclusion about operation or effectiveness without execution evidence.</w:t>
            </w:r>
          </w:p>
        </w:tc>
        <w:tc>
          <w:tcPr>
            <w:tcW w:type="dxa" w:w="280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Escalate if statement implies performance or coverage.</w:t>
            </w:r>
          </w:p>
        </w:tc>
      </w:tr>
      <w:tr>
        <w:trPr>
          <w:cantSplit/>
        </w:trPr>
        <w:tc>
          <w:tcPr>
            <w:tcW w:type="dxa" w:w="237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confirms operation for sample</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Control operated for reviewed sample or period.</w:t>
            </w:r>
          </w:p>
        </w:tc>
        <w:tc>
          <w:tcPr>
            <w:tcW w:type="dxa" w:w="367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No broad population assurance unless population basis is reconciled.</w:t>
            </w:r>
          </w:p>
        </w:tc>
        <w:tc>
          <w:tcPr>
            <w:tcW w:type="dxa" w:w="280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Escalate if sampled result is generalized beyond method.</w:t>
            </w:r>
          </w:p>
        </w:tc>
      </w:tr>
      <w:tr>
        <w:trPr>
          <w:cantSplit/>
        </w:trPr>
        <w:tc>
          <w:tcPr>
            <w:tcW w:type="dxa" w:w="237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has unresolved exception</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Assurance may be qualified or limited to unaffected scope.</w:t>
            </w:r>
          </w:p>
        </w:tc>
        <w:tc>
          <w:tcPr>
            <w:tcW w:type="dxa" w:w="367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Exception nature, duration, consequence, and treatment status remain visible.</w:t>
            </w:r>
          </w:p>
        </w:tc>
        <w:tc>
          <w:tcPr>
            <w:tcW w:type="dxa" w:w="280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Escalate if exception is removed from external or executive narrative.</w:t>
            </w:r>
          </w:p>
        </w:tc>
      </w:tr>
      <w:tr>
        <w:trPr>
          <w:cantSplit/>
        </w:trPr>
        <w:tc>
          <w:tcPr>
            <w:tcW w:type="dxa" w:w="237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source changed</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Historical trend may be referenced with transition caveat.</w:t>
            </w:r>
          </w:p>
        </w:tc>
        <w:tc>
          <w:tcPr>
            <w:tcW w:type="dxa" w:w="367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discontinuity, replacement method, and confidence limitation are named.</w:t>
            </w:r>
          </w:p>
        </w:tc>
        <w:tc>
          <w:tcPr>
            <w:tcW w:type="dxa" w:w="280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Escalate if continuity is implied across incompatible sources.</w:t>
            </w:r>
          </w:p>
        </w:tc>
      </w:tr>
      <w:tr>
        <w:trPr>
          <w:cantSplit/>
        </w:trPr>
        <w:tc>
          <w:tcPr>
            <w:tcW w:type="dxa" w:w="237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output shaped conclusion</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content may support review when source and human decision are preserved.</w:t>
            </w:r>
          </w:p>
        </w:tc>
        <w:tc>
          <w:tcPr>
            <w:tcW w:type="dxa" w:w="367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role, source set, review sampling, and caveat treatment are documented.</w:t>
            </w:r>
          </w:p>
        </w:tc>
        <w:tc>
          <w:tcPr>
            <w:tcW w:type="dxa" w:w="280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Escalate if generated narrative becomes unsupported assurance.</w:t>
            </w:r>
          </w:p>
        </w:tc>
      </w:tr>
      <w:tr>
        <w:trPr>
          <w:cantSplit/>
        </w:trPr>
        <w:tc>
          <w:tcPr>
            <w:tcW w:type="dxa" w:w="237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is material</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Claim remains bounded by provider, integration, or human dependency visibility.</w:t>
            </w:r>
          </w:p>
        </w:tc>
        <w:tc>
          <w:tcPr>
            <w:tcW w:type="dxa" w:w="367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role, transparency limits, and fallback confidence are identified.</w:t>
            </w:r>
          </w:p>
        </w:tc>
        <w:tc>
          <w:tcPr>
            <w:tcW w:type="dxa" w:w="280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Escalate if assurance omits dependency that materially affects proof.</w:t>
            </w:r>
          </w:p>
        </w:tc>
      </w:tr>
    </w:tbl>
    <w:p>
      <w:pPr>
        <w:spacing w:after="80"/>
      </w:pPr>
    </w:p>
    <w:p>
      <w:pPr>
        <w:keepNext/>
        <w:spacing w:before="300" w:after="100"/>
        <w:outlineLvl w:val="1"/>
      </w:pPr>
      <w:r>
        <w:rPr>
          <w:rFonts w:ascii="Aptos Display" w:hAnsi="Aptos Display"/>
          <w:b/>
          <w:color w:val="17365D"/>
          <w:sz w:val="42"/>
        </w:rPr>
        <w:t>Unsupported Assurance Failure Patterns</w:t>
      </w:r>
    </w:p>
    <w:p>
      <w:pPr>
        <w:spacing w:after="120" w:line="259" w:lineRule="auto"/>
      </w:pPr>
      <w:r>
        <w:rPr>
          <w:rFonts w:ascii="Aptos" w:hAnsi="Aptos"/>
          <w:color w:val="1F2937"/>
          <w:sz w:val="20"/>
        </w:rPr>
        <w:t>Unsupported assurance often emerges gradually. Language that was once accurate becomes stale. A dashboard remains green after the source population changes. A committee continues receiving reports but loses practical authority. An AI-generated summary removes caveats. A vendor score becomes a substitute for institutional review. Evidence exists in large volume, but no one can connect it to the claim being made.</w:t>
      </w:r>
    </w:p>
    <w:p>
      <w:pPr>
        <w:spacing w:after="120" w:line="259" w:lineRule="auto"/>
      </w:pPr>
      <w:r>
        <w:rPr>
          <w:rFonts w:ascii="Aptos" w:hAnsi="Aptos"/>
          <w:color w:val="1F2937"/>
          <w:sz w:val="20"/>
        </w:rPr>
        <w:t>These failures are damaging because they usually appear credible until challenged. Unsupported assurance is not merely an evidence gap. It is a governance credibility problem. Once external or executive reliance has attached to unsupported statements, correction becomes more difficult than if the institution had initially maintained bounded confidence.</w:t>
      </w:r>
    </w:p>
    <w:p>
      <w:pPr>
        <w:keepNext/>
        <w:spacing w:before="240" w:after="120"/>
      </w:pPr>
      <w:r>
        <w:rPr>
          <w:rFonts w:ascii="Aptos Display" w:hAnsi="Aptos Display"/>
          <w:b/>
          <w:color w:val="17365D"/>
          <w:sz w:val="31"/>
        </w:rPr>
        <w:t>Unsupported Assurance Indicators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Indicator</w:t>
            </w:r>
          </w:p>
        </w:tc>
        <w:tc>
          <w:tcPr>
            <w:tcW w:type="dxa" w:w="316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Visible Appearance</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Underlying Condition</w:t>
            </w:r>
          </w:p>
        </w:tc>
        <w:tc>
          <w:tcPr>
            <w:tcW w:type="dxa" w:w="3096"/>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Treatment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volume inflation</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Large repository appears to support broad assurance.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Artifacts are duplicative, stale, partial, or disconnected from claim scope.</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Map claim to sufficient evidence and retire irrelevant artifacts from support package.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Narrative confidence drift</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Statements become more confident across revisions.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Caveats and exclusions were removed during summarization or executive formatting.</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Restore confidence boundary and require representation review.</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Dashboard status dependency</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Green indicator appears to establish control health.</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Metric source, population, or transformation rule is no longer validated.</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Validate metric lineage and compare against operational sample.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Committee survivorship</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Forum continues meeting and receiving materials.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escalation power, or remediation ownership has moved elsewhere.</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Reassess charter, decision rights, and escalation route.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Attestation reuse</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Prior language is copied into new materials.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freshness, workflow state, or audience reliance changed.</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Trigger fresh substantiation and revised release decision.</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coherence effect</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narrative appears balanced, complete, and professionally structured.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Model produced coherent language from incomplete or uneven source evidence.</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Require source-to-output comparison and caveat preservation review.</w:t>
            </w:r>
          </w:p>
        </w:tc>
      </w:tr>
    </w:tbl>
    <w:p>
      <w:pPr>
        <w:spacing w:after="80"/>
      </w:pPr>
    </w:p>
    <w:p>
      <w:pPr>
        <w:keepNext/>
        <w:spacing w:before="240" w:after="120"/>
      </w:pPr>
      <w:r>
        <w:rPr>
          <w:rFonts w:ascii="Aptos Display" w:hAnsi="Aptos Display"/>
          <w:b/>
          <w:color w:val="17365D"/>
          <w:sz w:val="31"/>
        </w:rPr>
        <w:t>Operational Proof Failure Patterns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Failure Pattern</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How It Emerges</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Consequence</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Correction Structure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archaeology</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Reviewers search old repositories, chats, tickets, and screenshots after challenge arises.</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Proof becomes slow, uncertain, and dependent on memory.</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Create evidence maps, source hierarchies, and decision packages at time of operation.</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Proof without authority</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Artifacts show activity but not accountable decision or approval.</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 can show work occurred but not who accepted exposure.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Attach authority map and accountable decision record to material evidence.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without proof</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Approvals exist without supporting evidence or rationale.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appears legitimate but cannot be defended under review.</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Require evidence sufficiency review before approval or assurance release.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Scope mismatch</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covers different system, period, population, or workflow than represented.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Assurance overstates coverage and may hide material exposure.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Reconcile population and reframe claim or obtain missing evidence.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Transformation detachment</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Summaries, metrics, or AI outputs outlive source context.</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Derived artifact becomes proof substitute without provenance.</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 transformation history and source reference for every derived artifact.</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Stale proof reliance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Old validation remains visible and unexpired in ordinary materials.</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or executive reliance attaches to obsolete condition.</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Apply freshness controls, release holds, and representation retirement rules.</w:t>
            </w:r>
          </w:p>
        </w:tc>
      </w:tr>
    </w:tbl>
    <w:p>
      <w:pPr>
        <w:spacing w:after="80"/>
      </w:pPr>
    </w:p>
    <w:p>
      <w:pPr>
        <w:keepNext/>
        <w:spacing w:before="300" w:after="100"/>
        <w:outlineLvl w:val="1"/>
      </w:pPr>
      <w:r>
        <w:rPr>
          <w:rFonts w:ascii="Aptos Display" w:hAnsi="Aptos Display"/>
          <w:b/>
          <w:color w:val="17365D"/>
          <w:sz w:val="42"/>
        </w:rPr>
        <w:t>Operational Proof Lifecycle Management</w:t>
      </w:r>
    </w:p>
    <w:p>
      <w:pPr>
        <w:spacing w:after="120" w:line="259" w:lineRule="auto"/>
      </w:pPr>
      <w:r>
        <w:rPr>
          <w:rFonts w:ascii="Aptos" w:hAnsi="Aptos"/>
          <w:color w:val="1F2937"/>
          <w:sz w:val="20"/>
        </w:rPr>
        <w:t>Operational proof has a lifecycle. It is created when a control operates, a decision is made, a review occurs, an exception is treated, a representation is released, or an AI-assisted output is adopted. It matures when linked to scope, source, authority, and caveat. It decays when operational conditions change, source systems migrate, owners turn over, vendors alter service behavior, or assurance language travels beyond its original audience.</w:t>
      </w:r>
    </w:p>
    <w:p>
      <w:pPr>
        <w:spacing w:after="120" w:line="259" w:lineRule="auto"/>
      </w:pPr>
      <w:r>
        <w:rPr>
          <w:rFonts w:ascii="Aptos" w:hAnsi="Aptos"/>
          <w:color w:val="1F2937"/>
          <w:sz w:val="20"/>
        </w:rPr>
        <w:t>Lifecycle management prevents proof from becoming an unmanaged archive. Evidence may remain historically valuable while no longer supporting current assurance. Representations may remain accurate only with caveat. Attestations may require renewal after dependency change. AI-generated summaries may require retirement when source context changes. The proof lifecycle therefore determines when evidence can be relied upon, when it must be refreshed, and when it must be retained only for historical reconstruction.</w:t>
      </w:r>
    </w:p>
    <w:p>
      <w:pPr>
        <w:keepNext/>
        <w:spacing w:before="240" w:after="120"/>
      </w:pPr>
      <w:r>
        <w:rPr>
          <w:rFonts w:ascii="Aptos Display" w:hAnsi="Aptos Display"/>
          <w:b/>
          <w:color w:val="17365D"/>
          <w:sz w:val="31"/>
        </w:rPr>
        <w:t>Operational Proof Lifecycle States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08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Lifecycle State</w:t>
            </w:r>
          </w:p>
        </w:tc>
        <w:tc>
          <w:tcPr>
            <w:tcW w:type="dxa" w:w="3456"/>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Meaning</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Permitted Use</w:t>
            </w:r>
          </w:p>
        </w:tc>
        <w:tc>
          <w:tcPr>
            <w:tcW w:type="dxa" w:w="316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Transition Trigger</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Created</w:t>
            </w:r>
          </w:p>
        </w:tc>
        <w:tc>
          <w:tcPr>
            <w:tcW w:type="dxa" w:w="345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Artifact or record has been generated but not yet validated for governance use.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Operational reference only.</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Owner review, source capture, or evidence intake.</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Substantiated</w:t>
            </w:r>
          </w:p>
        </w:tc>
        <w:tc>
          <w:tcPr>
            <w:tcW w:type="dxa" w:w="345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has been linked to claim scope, source, authority, and period.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Support for bounded internal governance statement.</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sufficiency review and scope confirmation.</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Relied upon</w:t>
            </w:r>
          </w:p>
        </w:tc>
        <w:tc>
          <w:tcPr>
            <w:tcW w:type="dxa" w:w="345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supports decision, assurance, escalation, or external representation.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Governance proof subject to refresh and challenge.</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approval, assurance release, or external use.</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Qualified</w:t>
            </w:r>
          </w:p>
        </w:tc>
        <w:tc>
          <w:tcPr>
            <w:tcW w:type="dxa" w:w="345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supports only limited confidence due to caveat, exception, or scope constraint.</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Bounded assurance with visible limitation.</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Exception, exclusion, stale source, or unresolved dependency.</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Superseded</w:t>
            </w:r>
          </w:p>
        </w:tc>
        <w:tc>
          <w:tcPr>
            <w:tcW w:type="dxa" w:w="345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has historical value but no longer represents current operating condition.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Reconstruction and trend reference with limitation.</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Workflow migration, control replacement, source change, or new evidence package.</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Retired</w:t>
            </w:r>
          </w:p>
        </w:tc>
        <w:tc>
          <w:tcPr>
            <w:tcW w:type="dxa" w:w="345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should not support current or future assurance except as archived history.</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Historical archive only.</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Retention expiration, source invalidity, or representation withdrawal.</w:t>
            </w:r>
          </w:p>
        </w:tc>
      </w:tr>
    </w:tbl>
    <w:p>
      <w:pPr>
        <w:spacing w:after="80"/>
      </w:pPr>
    </w:p>
    <w:p>
      <w:pPr>
        <w:keepNext/>
        <w:spacing w:before="240" w:after="120"/>
      </w:pPr>
      <w:r>
        <w:rPr>
          <w:rFonts w:ascii="Aptos Display" w:hAnsi="Aptos Display"/>
          <w:b/>
          <w:color w:val="17365D"/>
          <w:sz w:val="31"/>
        </w:rPr>
        <w:t>Survivability-Oriented Verification Models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376"/>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Verification Model</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Survivability Function</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Discipline</w:t>
            </w:r>
          </w:p>
        </w:tc>
        <w:tc>
          <w:tcPr>
            <w:tcW w:type="dxa" w:w="280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Failure Prevented</w:t>
            </w:r>
          </w:p>
        </w:tc>
      </w:tr>
      <w:tr>
        <w:trPr>
          <w:cantSplit/>
        </w:trPr>
        <w:tc>
          <w:tcPr>
            <w:tcW w:type="dxa" w:w="237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Claim-to-evidence map</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Links every material statement to the evidence that supports it.</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 assertion index, artifact reference, and confidence boundary.</w:t>
            </w:r>
          </w:p>
        </w:tc>
        <w:tc>
          <w:tcPr>
            <w:tcW w:type="dxa" w:w="280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Governance language becomes detached from proof.</w:t>
            </w:r>
          </w:p>
        </w:tc>
      </w:tr>
      <w:tr>
        <w:trPr>
          <w:cantSplit/>
        </w:trPr>
        <w:tc>
          <w:tcPr>
            <w:tcW w:type="dxa" w:w="237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sufficiency review</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Determines whether evidence quality matches reliance consequence.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Assess lineage, scope, freshness, authority, caveat, and reconstruction.</w:t>
            </w:r>
          </w:p>
        </w:tc>
        <w:tc>
          <w:tcPr>
            <w:tcW w:type="dxa" w:w="280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volume is mistaken for assurance strength.</w:t>
            </w:r>
          </w:p>
        </w:tc>
      </w:tr>
      <w:tr>
        <w:trPr>
          <w:cantSplit/>
        </w:trPr>
        <w:tc>
          <w:tcPr>
            <w:tcW w:type="dxa" w:w="237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Challengeable representation workflow</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Allows claims to be questioned before release or reuse.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Route material statements through owner, reviewer, and escalation authority.</w:t>
            </w:r>
          </w:p>
        </w:tc>
        <w:tc>
          <w:tcPr>
            <w:tcW w:type="dxa" w:w="280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Unsupported assurance travels into executive or external materials.</w:t>
            </w:r>
          </w:p>
        </w:tc>
      </w:tr>
      <w:tr>
        <w:trPr>
          <w:cantSplit/>
        </w:trPr>
        <w:tc>
          <w:tcPr>
            <w:tcW w:type="dxa" w:w="237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output validation</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Tests generated content against source evidence and limitations.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Sample source alignment, caveat retention, and human adoption decision.</w:t>
            </w:r>
          </w:p>
        </w:tc>
        <w:tc>
          <w:tcPr>
            <w:tcW w:type="dxa" w:w="280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narrative creates false substantiation.</w:t>
            </w:r>
          </w:p>
        </w:tc>
      </w:tr>
      <w:tr>
        <w:trPr>
          <w:cantSplit/>
        </w:trPr>
        <w:tc>
          <w:tcPr>
            <w:tcW w:type="dxa" w:w="237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proof check</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Identifies vendor, integration, AI, repository, and human reliance in proof chain.</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Update dependency map and fallback evidence before high-reliance use.</w:t>
            </w:r>
          </w:p>
        </w:tc>
        <w:tc>
          <w:tcPr>
            <w:tcW w:type="dxa" w:w="280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Hidden infrastructure becomes missing evidence during challenge.</w:t>
            </w:r>
          </w:p>
        </w:tc>
      </w:tr>
      <w:tr>
        <w:trPr>
          <w:cantSplit/>
        </w:trPr>
        <w:tc>
          <w:tcPr>
            <w:tcW w:type="dxa" w:w="237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Refresh and retirement discipline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Keeps evidence and statements from silently outliving operational reality.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Apply event triggers, currency review, supersession record, and withdrawal route.</w:t>
            </w:r>
          </w:p>
        </w:tc>
        <w:tc>
          <w:tcPr>
            <w:tcW w:type="dxa" w:w="280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Stale assurance persists through reuse and institutional memory.</w:t>
            </w:r>
          </w:p>
        </w:tc>
      </w:tr>
    </w:tbl>
    <w:p>
      <w:pPr>
        <w:spacing w:after="80"/>
      </w:pPr>
    </w:p>
    <w:p>
      <w:pPr>
        <w:keepNext/>
        <w:spacing w:before="300" w:after="100"/>
        <w:outlineLvl w:val="1"/>
      </w:pPr>
      <w:r>
        <w:rPr>
          <w:rFonts w:ascii="Aptos Display" w:hAnsi="Aptos Display"/>
          <w:b/>
          <w:color w:val="17365D"/>
          <w:sz w:val="42"/>
        </w:rPr>
        <w:t>Governance Claim Maintenance and Refresh</w:t>
      </w:r>
    </w:p>
    <w:p>
      <w:pPr>
        <w:spacing w:after="120" w:line="259" w:lineRule="auto"/>
      </w:pPr>
      <w:r>
        <w:rPr>
          <w:rFonts w:ascii="Aptos" w:hAnsi="Aptos"/>
          <w:color w:val="1F2937"/>
          <w:sz w:val="20"/>
        </w:rPr>
        <w:t>Governance claims require maintenance in the same way safeguards require maintenance. Claims age when evidence ages, when workflow changes, when AI-assisted systems alter operational processing, when vendors become more consequential, when external reliance expands, or when accountable owners change. A claim that is not maintained becomes an artifact of historical confidence.</w:t>
      </w:r>
    </w:p>
    <w:p>
      <w:pPr>
        <w:spacing w:after="120" w:line="259" w:lineRule="auto"/>
      </w:pPr>
      <w:r>
        <w:rPr>
          <w:rFonts w:ascii="Aptos" w:hAnsi="Aptos"/>
          <w:color w:val="1F2937"/>
          <w:sz w:val="20"/>
        </w:rPr>
        <w:t>Refresh discipline is event-driven as well as periodic. Calendar review alone is insufficient when operational conditions shift between review cycles. A new AI feature, customer-facing representation, vendor workflow change, dashboard migration, exception trend, or incident can invalidate a governance claim immediately. Organizations implementing this framework treat claim refresh as part of operational governance, not as final-stage wording review.</w:t>
      </w:r>
    </w:p>
    <w:p>
      <w:pPr>
        <w:keepNext/>
        <w:spacing w:before="240" w:after="120"/>
      </w:pPr>
      <w:r>
        <w:rPr>
          <w:rFonts w:ascii="Aptos Display" w:hAnsi="Aptos Display"/>
          <w:b/>
          <w:color w:val="17365D"/>
          <w:sz w:val="31"/>
        </w:rPr>
        <w:t>Governance Verification Expectations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Expectation</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Requirement</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Produced</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Exposure If Absent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Claims remain bounded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Every material statement identifies scope, period, audience, and confidence boundary.</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Representation record, caveat, release authority, and reliance boundary.</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Broad assurance is inferred from narrow evidence.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remains sufficient</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Proof quality is matched to consequence, reliance, and challenge likelihood.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Sufficiency assessment, source lineage, population validation, and authority linkage.</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High-reliance claims rest on low-reliability artifacts.</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Verification remains challengeable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Reviewers can question scope, source, caveats, AI outputs, and dependency assumptions.</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Challenge log, disposition, revised language, and escalation record.</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Verification becomes ceremonial confirmation.</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influence remains visible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summaries, classifications, and narratives are treated as transformed evidence.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set, output sample, human review, and reliance decision.</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output becomes unsupported institutional proof.</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reliance remains controlled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Customer, investor, partner, or public-facing use triggers representation review.</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Audience map, reliance assessment, release approval, and refresh trigger.</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Trust signaling exceeds evidence support.</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Proof remains reconstructable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Future reviewers can rebuild claim, evidence, rationale, decision, and limitation.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map, decision package, version history, and archival location.</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 depends on memory to defend governance posture.</w:t>
            </w:r>
          </w:p>
        </w:tc>
      </w:tr>
    </w:tbl>
    <w:p>
      <w:pPr>
        <w:spacing w:after="80"/>
      </w:pPr>
    </w:p>
    <w:p>
      <w:pPr>
        <w:keepNext/>
        <w:spacing w:before="300" w:after="100"/>
        <w:outlineLvl w:val="1"/>
      </w:pPr>
      <w:r>
        <w:rPr>
          <w:rFonts w:ascii="Aptos Display" w:hAnsi="Aptos Display"/>
          <w:b/>
          <w:color w:val="17365D"/>
          <w:sz w:val="42"/>
        </w:rPr>
        <w:t>Representation Refresh, Downgrade, and External Reliance Management</w:t>
      </w:r>
    </w:p>
    <w:p>
      <w:pPr>
        <w:spacing w:after="120" w:line="259" w:lineRule="auto"/>
      </w:pPr>
      <w:r>
        <w:rPr>
          <w:rFonts w:ascii="Aptos" w:hAnsi="Aptos"/>
          <w:color w:val="1F2937"/>
          <w:sz w:val="20"/>
        </w:rPr>
        <w:t>A governance claim becomes more consequential when it travels. A statement used in an internal review may later appear in an executive packet, customer response, vendor assessment, public verification page, diligence file, or incident narrative. Each movement changes reliance conditions. Verification therefore includes a refresh and downgrade pathway so statements can be revised, narrowed, suspended, or retired before stale assurance becomes institutional overrepresentation.</w:t>
      </w:r>
    </w:p>
    <w:p>
      <w:pPr>
        <w:spacing w:after="120" w:line="259" w:lineRule="auto"/>
      </w:pPr>
      <w:r>
        <w:rPr>
          <w:rFonts w:ascii="Aptos" w:hAnsi="Aptos"/>
          <w:color w:val="1F2937"/>
          <w:sz w:val="20"/>
        </w:rPr>
        <w:t>Downgrade discipline is not reputational weakness. It is a governance-preserving mechanism. An institution that can qualify assurance promptly, explain the reason, preserve prior evidence, and identify the path to renewed confidence protects trust more effectively than an institution that leaves unsupported confidence visible because correction is administratively uncomfortable.</w:t>
      </w:r>
    </w:p>
    <w:p>
      <w:pPr>
        <w:keepNext/>
        <w:spacing w:before="240" w:after="120"/>
      </w:pPr>
      <w:r>
        <w:rPr>
          <w:rFonts w:ascii="Aptos Display" w:hAnsi="Aptos Display"/>
          <w:b/>
          <w:color w:val="17365D"/>
          <w:sz w:val="31"/>
        </w:rPr>
        <w:t>Governance Claim Refresh Triggers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Refresh Trigger</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Why It Matters</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Verification Action</w:t>
            </w:r>
          </w:p>
        </w:tc>
        <w:tc>
          <w:tcPr>
            <w:tcW w:type="dxa" w:w="302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Representation Risk</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reuse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 statement prepared for internal governance is reused by customer, partner, investor, or public-facing channels.</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Revalidate audience, reliance consequence, evidence currency, and caveat sufficiency.</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Internal confidence becomes external assurance without authority review.</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Operational workflow change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The underlying process, system, queue, approval route, or evidence source changes.</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Conduct workflow walkthrough, population reconciliation, and control-fit review.</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Statement continues describing a process that no longer governs real activity.</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AI-assisted transformation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summaries, classifications, or narratives alter how evidence is understood.</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Compare output to sources, validate caveat retention, and record human adoption decision.</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AI-generated language raises confidence beyond source support.</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Exception pattern shift</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Recurring deviations, delayed remediation, or normalized workarounds change the represented control condition.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trend, root cause, residual exposure, and whether assurance requires qualification.</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Temporary weakness becomes invisible operating model.</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expansion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Vendor, integration, AI service, repository, or key-person reliance becomes more material.</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Update dependency map, fallback evidence, provider role, and proof survivability.</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Hidden infrastructure shapes assurance without appearing in evidence basis.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transition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Owner, committee, executive sponsor, or reviewer changes.</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Confirm decision rights, handoff record, prior rationale, and current accountability.</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New authority inherits old representation without understanding proof boundary.</w:t>
            </w:r>
          </w:p>
        </w:tc>
      </w:tr>
    </w:tbl>
    <w:p>
      <w:pPr>
        <w:spacing w:after="80"/>
      </w:pPr>
    </w:p>
    <w:p>
      <w:pPr>
        <w:keepNext/>
        <w:spacing w:before="240" w:after="120"/>
      </w:pPr>
      <w:r>
        <w:rPr>
          <w:rFonts w:ascii="Aptos Display" w:hAnsi="Aptos Display"/>
          <w:b/>
          <w:color w:val="17365D"/>
          <w:sz w:val="31"/>
        </w:rPr>
        <w:t>Evidence Reconstruction Scenarios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Scenario</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Reconstruction Need</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That Must Survive</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Common Reconstruction Failure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Post-turnover review</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New owners must explain a prior governance claim without relying on departed staff.</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package, owner handoff, source evidence, caveat history, and authority basis.</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Prior confidence depended on a person who understood undocumented context.</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Customer assurance challenge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party questions the basis of a representation or verification signal.</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Representation register, evidence support file, release approval, and confidence boundary.</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Customer-facing language cannot be tied back to source proof.</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Incident escalation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Operational event requires determining whether prior governance statements remained accurate.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Timeline, control operation record, exception history, and change-trigger review.</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Incident exposes stale assurance that was never refreshed after workflow drift.</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Vendor transition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Provider replacement changes evidence format, access, or retention.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Provider role record, export validation, migration evidence, and fallback proof.</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stored by prior provider cannot be reconstructed or validated.</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output dispute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recommendation, classification, or summary is questioned after reliance.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set, output version, prompt or workflow context, human review, and adoption record.</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 cannot show whether AI influenced the disputed governance conclusion.</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Audit-style sampling</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Reviewer tests whether selected claims can be substantiated without special preparation.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Claim index, source reference, scope boundary, and reconstruction path.</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exists somewhere but cannot be assembled in a defensible sequence.</w:t>
            </w:r>
          </w:p>
        </w:tc>
      </w:tr>
    </w:tbl>
    <w:p>
      <w:pPr>
        <w:spacing w:after="80"/>
      </w:pPr>
    </w:p>
    <w:p>
      <w:pPr>
        <w:keepNext/>
        <w:spacing w:before="240" w:after="120"/>
      </w:pPr>
      <w:r>
        <w:rPr>
          <w:rFonts w:ascii="Aptos Display" w:hAnsi="Aptos Display"/>
          <w:b/>
          <w:color w:val="17365D"/>
          <w:sz w:val="31"/>
        </w:rPr>
        <w:t>Assurance Downgrade and Withdrawal Pathways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08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Pathway</w:t>
            </w:r>
          </w:p>
        </w:tc>
        <w:tc>
          <w:tcPr>
            <w:tcW w:type="dxa" w:w="331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Use Condition</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Required Governance Action</w:t>
            </w:r>
          </w:p>
        </w:tc>
        <w:tc>
          <w:tcPr>
            <w:tcW w:type="dxa" w:w="3096"/>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Trust Preservation Function</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Qualification</w:t>
            </w:r>
          </w:p>
        </w:tc>
        <w:tc>
          <w:tcPr>
            <w:tcW w:type="dxa" w:w="331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remains useful but no longer supports the full breadth of the statement.</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Add scope limit, caveat, affected population, and refresh condition.</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Maintains confidence where support exists while preventing overstatement.</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Temporary hold</w:t>
            </w:r>
          </w:p>
        </w:tc>
        <w:tc>
          <w:tcPr>
            <w:tcW w:type="dxa" w:w="331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Material uncertainty exists and evidence cannot be validated before release or reuse.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Pause representation, notify release authority, and assign substantiation owner.</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Prevents unsupported assurance from entering reliance channels.</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Partial withdrawal</w:t>
            </w:r>
          </w:p>
        </w:tc>
        <w:tc>
          <w:tcPr>
            <w:tcW w:type="dxa" w:w="331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 statement remains accurate for some workflows, periods, or audiences but not others.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Segment representation, retire unsupported portion, and update audience record.</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Protects accurate assurance from contamination by unsupported scope.</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Supersession</w:t>
            </w:r>
          </w:p>
        </w:tc>
        <w:tc>
          <w:tcPr>
            <w:tcW w:type="dxa" w:w="331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New evidence, workflow, control, or authority replaces the prior basis for assurance.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Record replacement rationale, effective date, affected statements, and archival link.</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Keeps historical proof while preventing old language from governing current confidence.</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Full withdrawal</w:t>
            </w:r>
          </w:p>
        </w:tc>
        <w:tc>
          <w:tcPr>
            <w:tcW w:type="dxa" w:w="331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no longer supports the statement or source validity cannot be defended.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Remove or replace representation, document reason, and preserve reconstruction record.</w:t>
            </w:r>
          </w:p>
        </w:tc>
        <w:tc>
          <w:tcPr>
            <w:tcW w:type="dxa" w:w="3096"/>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Signals disciplined stewardship rather than silent overrepresentation.</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Escalated residual reliance</w:t>
            </w:r>
          </w:p>
        </w:tc>
        <w:tc>
          <w:tcPr>
            <w:tcW w:type="dxa" w:w="331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or executive reliance already attached to an unsupported statement.</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Route to appropriate authority with exposure analysis, communication plan, and residual risk decision.</w:t>
            </w:r>
          </w:p>
        </w:tc>
        <w:tc>
          <w:tcPr>
            <w:tcW w:type="dxa" w:w="3096"/>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Addresses consequence of prior reliance instead of treating wording correction as sufficient.</w:t>
            </w:r>
          </w:p>
        </w:tc>
      </w:tr>
    </w:tbl>
    <w:p>
      <w:pPr>
        <w:spacing w:after="80"/>
      </w:pPr>
    </w:p>
    <w:p>
      <w:pPr>
        <w:keepNext/>
        <w:spacing w:before="300" w:after="100"/>
        <w:outlineLvl w:val="1"/>
      </w:pPr>
      <w:r>
        <w:rPr>
          <w:rFonts w:ascii="Aptos Display" w:hAnsi="Aptos Display"/>
          <w:b/>
          <w:color w:val="17365D"/>
          <w:sz w:val="42"/>
        </w:rPr>
        <w:t>Section III Operational Synthesis</w:t>
      </w:r>
    </w:p>
    <w:p>
      <w:pPr>
        <w:spacing w:after="120" w:line="259" w:lineRule="auto"/>
      </w:pPr>
      <w:r>
        <w:rPr>
          <w:rFonts w:ascii="Aptos" w:hAnsi="Aptos"/>
          <w:color w:val="1F2937"/>
          <w:sz w:val="20"/>
        </w:rPr>
        <w:t>Section 3.4 establishes verification as the proof layer of Section III implementation. Safeguards require monitoring; monitoring requires maintenance; maintenance requires verification that claims remain supported by evidence. A governance system that cannot defend its claims becomes fragile even when its controls appear mature, its reporting appears polished, and its oversight forums remain active.</w:t>
      </w:r>
    </w:p>
    <w:p>
      <w:pPr>
        <w:spacing w:after="120" w:line="259" w:lineRule="auto"/>
      </w:pPr>
      <w:r>
        <w:rPr>
          <w:rFonts w:ascii="Aptos" w:hAnsi="Aptos"/>
          <w:color w:val="1F2937"/>
          <w:sz w:val="20"/>
        </w:rPr>
        <w:t>The synthesis of this section is operational discipline around institutional truthfulness. Governance representations should be neither understated through fear nor overstated through convenience. They should be proportionate to evidence, visible in limitation, clear in authority, and reconstructable over time. This discipline preserves trust because it allows uncertainty to be managed rather than hidden.</w:t>
      </w:r>
    </w:p>
    <w:p>
      <w:pPr>
        <w:spacing w:after="120" w:line="259" w:lineRule="auto"/>
      </w:pPr>
      <w:r>
        <w:rPr>
          <w:rFonts w:ascii="Aptos" w:hAnsi="Aptos"/>
          <w:color w:val="1F2937"/>
          <w:sz w:val="20"/>
        </w:rPr>
        <w:t>Verification also connects internal governance to external consequence. Once a governance claim is relied upon by customers, executives, vendors, partners, investors, or public verification channels, weak substantiation becomes institutional exposure. The strongest governance posture is not the one that claims the most certainty. It is the one that can explain what it knows, how it knows it, what remains uncertain, who accepted the position, and when the claim must be refreshed.</w:t>
      </w:r>
    </w:p>
    <w:p>
      <w:pPr>
        <w:keepNext/>
        <w:spacing w:before="240" w:after="120"/>
      </w:pPr>
      <w:r>
        <w:rPr>
          <w:rFonts w:ascii="Aptos Display" w:hAnsi="Aptos Display"/>
          <w:b/>
          <w:color w:val="17365D"/>
          <w:sz w:val="31"/>
        </w:rPr>
        <w:t>Verification Synthesis Elements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Synthesis Element</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Section III Function</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Expression</w:t>
            </w:r>
          </w:p>
        </w:tc>
        <w:tc>
          <w:tcPr>
            <w:tcW w:type="dxa" w:w="295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Implementation Risk</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Defensible evidence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Converts controls and monitoring into supportable governance claims.</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Lineage, scope, source validation, caveat, and authority linkage.</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Artifacts accumulate without proving the statement made.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Challengeable assurance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Prevents confirmation-only review from becoming ceremonial.</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Independent challenge, contradiction review, and escalation disposition.</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Verification confirms posture rather than testing it.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Bounded representation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Keeps trust signaling proportionate to proof.</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Audience boundary, reliance limit, refresh date, and caveat preservation.</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users infer broader assurance than evidence supports.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AI-aware substantiation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Controls generated narratives, summaries, classifications, and recommendations.</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comparison, output sampling, human adoption record, and limitation review.</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coherence substitutes for operational proof.</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Dependency-aware proof</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Includes vendors, integrations, AI services, repositories, and human memory in evidence chain.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map, provider evidence, fallback proof, and handoff continuity.</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Hidden infrastructure fails during scrutiny or turnover.</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Proof lifecycle management</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Maintains evidence relevance through change, aging, and reuse.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Substantiation state, supersession record, representation refresh, and retirement path.</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Historical confidence is reused as current assurance.</w:t>
            </w:r>
          </w:p>
        </w:tc>
      </w:tr>
    </w:tbl>
    <w:p>
      <w:pPr>
        <w:spacing w:after="80"/>
      </w:pPr>
    </w:p>
    <w:p>
      <w:pPr>
        <w:keepNext/>
        <w:spacing w:before="300" w:after="100"/>
        <w:outlineLvl w:val="1"/>
      </w:pPr>
      <w:r>
        <w:rPr>
          <w:rFonts w:ascii="Aptos Display" w:hAnsi="Aptos Display"/>
          <w:b/>
          <w:color w:val="17365D"/>
          <w:sz w:val="42"/>
        </w:rPr>
        <w:t>Governance Verification and Operational Proof Operating Standard</w:t>
      </w:r>
    </w:p>
    <w:p>
      <w:pPr>
        <w:spacing w:after="120" w:line="259" w:lineRule="auto"/>
      </w:pPr>
      <w:r>
        <w:rPr>
          <w:rFonts w:ascii="Aptos" w:hAnsi="Aptos"/>
          <w:color w:val="1F2937"/>
          <w:sz w:val="20"/>
        </w:rPr>
        <w:t>Governance verification under this framework shall be treated as an operational proof discipline. Material governance claims, assurance statements, executive representations, external trust signals, control assertions, AI-assisted narratives, and attestation language shall be supported by evidence that is sufficient for the claim, current enough for the reliance, scoped to the represented population, linked to accountable authority, and capable of reconstruction without undocumented institutional memory.</w:t>
      </w:r>
    </w:p>
    <w:p>
      <w:pPr>
        <w:spacing w:after="120" w:line="259" w:lineRule="auto"/>
      </w:pPr>
      <w:r>
        <w:rPr>
          <w:rFonts w:ascii="Aptos" w:hAnsi="Aptos"/>
          <w:color w:val="1F2937"/>
          <w:sz w:val="20"/>
        </w:rPr>
        <w:t>Evidence volume shall not be treated as evidence sufficiency. Verification shall evaluate lineage, provenance, source integrity, population coverage, transformation history, caveat preservation, decision authority, dependency influence, and refresh condition. Reports, dashboards, summaries, screenshots, exports, meeting records, and AI-generated narratives shall not be relied upon as operational proof unless their source basis, scope, limitations, and human adoption decision remain reviewable.</w:t>
      </w:r>
    </w:p>
    <w:p>
      <w:pPr>
        <w:spacing w:after="120" w:line="259" w:lineRule="auto"/>
      </w:pPr>
      <w:r>
        <w:rPr>
          <w:rFonts w:ascii="Aptos" w:hAnsi="Aptos"/>
          <w:color w:val="1F2937"/>
          <w:sz w:val="20"/>
        </w:rPr>
        <w:t>Assurance defense shall require claim discipline. Representations shall identify what is known, what is excluded, what evidence supports the position, which authority approved reliance, what uncertainty remains, and what event requires refresh, qualification, or withdrawal. External reliance, executive use, customer communication, vendor evaluation, public verification, incident review, and audit inquiry shall elevate the evidence sufficiency requirement rather than merely increase reporting polish.</w:t>
      </w:r>
    </w:p>
    <w:p>
      <w:pPr>
        <w:spacing w:after="120" w:line="259" w:lineRule="auto"/>
      </w:pPr>
      <w:r>
        <w:rPr>
          <w:rFonts w:ascii="Aptos" w:hAnsi="Aptos"/>
          <w:color w:val="1F2937"/>
          <w:sz w:val="20"/>
        </w:rPr>
        <w:t>AI-assisted substantiation shall remain bounded by human accountability. Generated summaries, classifications, recommendations, scoring outputs, assurance drafts, and executive narratives shall be treated as transformed evidence. The institution shall preserve source sets, output samples, review decisions, caveat comparisons, and reliance records sufficient to demonstrate how AI-assisted material influenced governance posture and why the final statement remained proportionate to available proof.</w:t>
      </w:r>
    </w:p>
    <w:p>
      <w:pPr>
        <w:spacing w:after="120" w:line="259" w:lineRule="auto"/>
      </w:pPr>
      <w:r>
        <w:rPr>
          <w:rFonts w:ascii="Aptos" w:hAnsi="Aptos"/>
          <w:color w:val="1F2937"/>
          <w:sz w:val="20"/>
        </w:rPr>
        <w:t>The operating standard for this section is defensible governance realism. Governance survives challenge when claims are precise, proof is traceable, uncertainty is visible, representations are bounded, dependencies are named, AI influence is reviewable, and evidence can be reconstructed after time, turnover, operational change, or dispute. Bounded confidence supported by operational proof shall be preferred over unsupported certainty expressed through polished but fragile assurance language.</w:t>
      </w:r>
    </w:p>
    <w:p>
      <w:pPr>
        <w:keepNext/>
        <w:spacing w:before="240" w:after="120"/>
      </w:pPr>
      <w:r>
        <w:rPr>
          <w:rFonts w:ascii="Aptos Display" w:hAnsi="Aptos Display"/>
          <w:b/>
          <w:color w:val="17365D"/>
          <w:sz w:val="31"/>
        </w:rPr>
        <w:t>Operating Standard Closure Conditions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Closure Condition</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Required Discipline</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Expected</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Exposure If Absent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Claims are supportable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Each material statement has mapped evidence, scope, caveat, and authority.</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Claim-to-evidence index, owner approval, and confidence boundary.</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Governance language cannot survive challenge.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is sufficient</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Proof quality matches reliance consequence and representation audience.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Sufficiency review, population reconciliation, freshness check, and source lineage.</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High-confidence statements rest on weak artifacts.</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Verification is challengeable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permits contradiction, scope testing, caveat review, and escalation.</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Challenge log, disposition record, and revised assurance language.</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Verification becomes confirmation theater.</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influence is controlled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content is reviewed as transformed evidence with human adoption.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set, output sample, caveat comparison, and final decision record.</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AI-generated coherence becomes institutional proof.</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Assurance is refreshable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Representations have event and calendar triggers for revalidation, qualification, or retirement.</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Refresh trigger record, change impact review, and supersession history.</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Stale assurance remains visible and relied upon.</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Proof is reconstructable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Future reviewers can rebuild what was claimed, why it was supportable, and who accepted reliance.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package, evidence map, version history, dependency record, and archival location.</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 must rely on memory to defend governance posture.</w:t>
            </w:r>
          </w:p>
        </w:tc>
      </w:tr>
    </w:tbl>
    <w:p>
      <w:pPr>
        <w:spacing w:after="80"/>
      </w:pPr>
    </w:p>
    <w:p>
      <w:r>
        <w:br w:type="page"/>
      </w:r>
    </w:p>
    <w:p>
      <w:pPr>
        <w:spacing w:after="160"/>
        <w:outlineLvl w:val="0"/>
      </w:pPr>
      <w:r>
        <w:rPr>
          <w:rFonts w:ascii="Aptos Display" w:hAnsi="Aptos Display"/>
          <w:b/>
          <w:color w:val="17365D"/>
          <w:sz w:val="52"/>
        </w:rPr>
        <w:t>3.5 Governance Training, Operational Competency, Institutional Awareness, and Human Oversight Enablement</w:t>
      </w:r>
    </w:p>
    <w:p>
      <w:pPr>
        <w:spacing w:after="120" w:line="259" w:lineRule="auto"/>
      </w:pPr>
      <w:r>
        <w:rPr>
          <w:rFonts w:ascii="Aptos" w:hAnsi="Aptos"/>
          <w:color w:val="1F2937"/>
          <w:sz w:val="20"/>
        </w:rPr>
        <w:t>Section III establishes safeguards, monitoring, lifecycle maintenance, and verification as operational governance functions. Those functions depend on human competency. Governance does not remain durable because procedures exist, because training modules are completed, or because responsibilities are listed in controlled documents. It remains durable when personnel understand the purpose of the control, the consequence of weak evidence, the boundary of their authority, and the conditions that require escalation or challenge.</w:t>
      </w:r>
    </w:p>
    <w:p>
      <w:pPr>
        <w:spacing w:after="120" w:line="259" w:lineRule="auto"/>
      </w:pPr>
      <w:r>
        <w:rPr>
          <w:rFonts w:ascii="Aptos" w:hAnsi="Aptos"/>
          <w:color w:val="1F2937"/>
          <w:sz w:val="20"/>
        </w:rPr>
        <w:t>This section defines governance training as an operational enablement discipline rather than a generic employee awareness activity. It addresses whether operators, reviewers, owners, decision-makers, and oversight forums can preserve accountability, evidence quality, containment, bounded assurance, and operational judgment under pressure. The focus is not completion tracking. The focus is whether people can perform governance in real conditions.</w:t>
      </w:r>
    </w:p>
    <w:p>
      <w:pPr>
        <w:spacing w:after="120" w:line="259" w:lineRule="auto"/>
      </w:pPr>
      <w:r>
        <w:rPr>
          <w:rFonts w:ascii="Aptos" w:hAnsi="Aptos"/>
          <w:color w:val="1F2937"/>
          <w:sz w:val="20"/>
        </w:rPr>
        <w:t>Organizations implementing this framework treat human oversight as a capability that must be maintained, refreshed, and tested. AI-assisted systems, dashboards, automated summaries, vendor workflows, and procedure-heavy operating models can increase efficiency while weakening judgment if personnel do not understand how governance evidence, authority, escalation, and assurance boundaries actually operate.</w:t>
      </w:r>
    </w:p>
    <w:p>
      <w:pPr>
        <w:keepNext/>
        <w:spacing w:before="300" w:after="100"/>
        <w:outlineLvl w:val="1"/>
      </w:pPr>
      <w:r>
        <w:rPr>
          <w:rFonts w:ascii="Aptos Display" w:hAnsi="Aptos Display"/>
          <w:b/>
          <w:color w:val="17365D"/>
          <w:sz w:val="42"/>
        </w:rPr>
        <w:t>Governance Competency Philosophy</w:t>
      </w:r>
    </w:p>
    <w:p>
      <w:pPr>
        <w:spacing w:after="120" w:line="259" w:lineRule="auto"/>
      </w:pPr>
      <w:r>
        <w:rPr>
          <w:rFonts w:ascii="Aptos" w:hAnsi="Aptos"/>
          <w:color w:val="1F2937"/>
          <w:sz w:val="20"/>
        </w:rPr>
        <w:t>Governance competency is the capacity to operate, review, challenge, escalate, and explain governance activity with an understanding of institutional consequence. It is not the same as familiarity with a checklist. A person may know which form to complete while lacking the judgment to recognize that the form no longer reflects the workflow, that evidence is insufficient, or that an AI-generated summary has removed a material caveat.</w:t>
      </w:r>
    </w:p>
    <w:p>
      <w:pPr>
        <w:spacing w:after="120" w:line="259" w:lineRule="auto"/>
      </w:pPr>
      <w:r>
        <w:rPr>
          <w:rFonts w:ascii="Aptos" w:hAnsi="Aptos"/>
          <w:color w:val="1F2937"/>
          <w:sz w:val="20"/>
        </w:rPr>
        <w:t>The governance model established by this binder requires training to preserve operational reasoning. Personnel must understand why a safeguard exists, what exposure it contains, what evidence it produces, what authority it supports, and what failure looks like when the procedure appears complete but the governance purpose is not achieved.</w:t>
      </w:r>
    </w:p>
    <w:p>
      <w:pPr>
        <w:spacing w:after="120" w:line="259" w:lineRule="auto"/>
      </w:pPr>
      <w:r>
        <w:rPr>
          <w:rFonts w:ascii="Aptos" w:hAnsi="Aptos"/>
          <w:color w:val="1F2937"/>
          <w:sz w:val="20"/>
        </w:rPr>
        <w:t>Competency must scale with consequence. Low-consequence activities may require procedural awareness and basic handling discipline. High-consequence workflows require role-specific judgment, authority boundary recognition, evidence challenge capability, escalation fluency, and the ability to maintain human accountability when AI-assisted systems produce plausible but unverified recommendations.</w:t>
      </w:r>
    </w:p>
    <w:p>
      <w:pPr>
        <w:keepNext/>
        <w:spacing w:before="240" w:after="120"/>
      </w:pPr>
      <w:r>
        <w:rPr>
          <w:rFonts w:ascii="Aptos Display" w:hAnsi="Aptos Display"/>
          <w:b/>
          <w:color w:val="17365D"/>
          <w:sz w:val="31"/>
        </w:rPr>
        <w:t>Governance Competency Categories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Competency Category</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Purpose</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Expression</w:t>
            </w:r>
          </w:p>
        </w:tc>
        <w:tc>
          <w:tcPr>
            <w:tcW w:type="dxa" w:w="295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Failure If Weak</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Procedural fluency</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Allows personnel to perform required governance tasks without unnecessary friction.</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Completes defined steps, uses required artifacts, and follows workflow routing.</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Task completion occurs mechanically without recognizing when the process no longer fits.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Purpose understanding</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Connects the procedure to the exposure, assurance, evidence, or authority it protects.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Can explain why a control exists and what consequence it is designed to contain.</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Operators preserve form while losing governance substance.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judgment</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Enables reviewers and owners to assess whether records support the claim being made.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Identifies scope mismatch, stale evidence, caveat loss, and unsupported summaries.</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volume is mistaken for sufficiency.</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Escalation fluency</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Preserves routing of unresolved exposure, weak evidence, authority conflict, and dependency concern.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Knows when notification is insufficient and decision authority must be engaged.</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Operational teams contain issues informally until response options narrow.</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AI-use discernment</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Maintains human judgment when generated outputs influence prioritization, review, or assurance language.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Questions AI summaries, preserves source caveats, and documents human adoption decisions.</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coherence becomes a substitute for verified understanding.</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awareness</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Keeps accountability aligned with role, delegation, review, and decision rights.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Distinguishes participation, recommendation, review, approval, and exposure acceptance.</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Awareness is treated as accountable decision-making.</w:t>
            </w:r>
          </w:p>
        </w:tc>
      </w:tr>
    </w:tbl>
    <w:p>
      <w:pPr>
        <w:spacing w:after="80"/>
      </w:pPr>
    </w:p>
    <w:p>
      <w:pPr>
        <w:keepNext/>
        <w:spacing w:before="300" w:after="100"/>
        <w:outlineLvl w:val="1"/>
      </w:pPr>
      <w:r>
        <w:rPr>
          <w:rFonts w:ascii="Aptos Display" w:hAnsi="Aptos Display"/>
          <w:b/>
          <w:color w:val="17365D"/>
          <w:sz w:val="42"/>
        </w:rPr>
        <w:t>Procedure Versus Understanding Distinctions</w:t>
      </w:r>
    </w:p>
    <w:p>
      <w:pPr>
        <w:spacing w:after="120" w:line="259" w:lineRule="auto"/>
      </w:pPr>
      <w:r>
        <w:rPr>
          <w:rFonts w:ascii="Aptos" w:hAnsi="Aptos"/>
          <w:color w:val="1F2937"/>
          <w:sz w:val="20"/>
        </w:rPr>
        <w:t>Procedures are necessary for repeatability, but procedure alone cannot carry governance under change, ambiguity, exception, pressure, or AI-assisted decision influence. Procedure tells personnel what to do when conditions are stable. Understanding allows personnel to recognize when the procedure has stopped producing its intended governance effect.</w:t>
      </w:r>
    </w:p>
    <w:p>
      <w:pPr>
        <w:spacing w:after="120" w:line="259" w:lineRule="auto"/>
      </w:pPr>
      <w:r>
        <w:rPr>
          <w:rFonts w:ascii="Aptos" w:hAnsi="Aptos"/>
          <w:color w:val="1F2937"/>
          <w:sz w:val="20"/>
        </w:rPr>
        <w:t>Training that measures completion but not understanding creates false readiness. The institution may show high participation rates while review quality declines, escalation thresholds blur, evidence becomes stale, and operators normalize workarounds because they know the sequence but not the consequence. This framework therefore distinguishes procedural compliance from governance-operational competency.</w:t>
      </w:r>
    </w:p>
    <w:p>
      <w:pPr>
        <w:keepNext/>
        <w:spacing w:before="240" w:after="120"/>
      </w:pPr>
      <w:r>
        <w:rPr>
          <w:rFonts w:ascii="Aptos Display" w:hAnsi="Aptos Display"/>
          <w:b/>
          <w:color w:val="17365D"/>
          <w:sz w:val="31"/>
        </w:rPr>
        <w:t>Procedure vs Understanding Distinctions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08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Dimension</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Procedure-Oriented Behavior</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Understanding-Oriented Behavior</w:t>
            </w:r>
          </w:p>
        </w:tc>
        <w:tc>
          <w:tcPr>
            <w:tcW w:type="dxa" w:w="302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Risk</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handling</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Uploads requested artifact because the checklist requires it.</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Confirms whether the artifact supports the claim, period, population, and caveat.</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Records exist but do not substantiate governance position.</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Exception treatment</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Closes deviation after temporary action is documented.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Determines whether recurrence indicates control design failure or drift.</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Repeated exceptions become normalized operating model.</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summary use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Accepts generated narrative because it appears coherent and complete.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Compares summary against source material and preserves limitations.</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language creates unsupported assurance.</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Notifies a group mailbox or copied stakeholders.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Routes unresolved consequence to decision authority with evidence and options.</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Informational escalation substitutes for accountable action.</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Workflow change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Continues using prior procedure after system or routing migration.</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Identifies that control fit, evidence source, and owner mapping require refresh.</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Static procedure governs a changed operation.</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boundary</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Assumes participation in review implies approval.</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Distinguishes consultation, concurrence, approval, and residual exposure acceptance.</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Accountability becomes diffuse after a decision is challenged.</w:t>
            </w:r>
          </w:p>
        </w:tc>
      </w:tr>
    </w:tbl>
    <w:p>
      <w:pPr>
        <w:spacing w:after="80"/>
      </w:pPr>
    </w:p>
    <w:p>
      <w:pPr>
        <w:keepNext/>
        <w:spacing w:before="300" w:after="100"/>
        <w:outlineLvl w:val="1"/>
      </w:pPr>
      <w:r>
        <w:rPr>
          <w:rFonts w:ascii="Aptos Display" w:hAnsi="Aptos Display"/>
          <w:b/>
          <w:color w:val="17365D"/>
          <w:sz w:val="42"/>
        </w:rPr>
        <w:t>Governance Literacy Models</w:t>
      </w:r>
    </w:p>
    <w:p>
      <w:pPr>
        <w:spacing w:after="120" w:line="259" w:lineRule="auto"/>
      </w:pPr>
      <w:r>
        <w:rPr>
          <w:rFonts w:ascii="Aptos" w:hAnsi="Aptos"/>
          <w:color w:val="1F2937"/>
          <w:sz w:val="20"/>
        </w:rPr>
        <w:t>Governance literacy is the ability to interpret governance obligations in operational context. It includes vocabulary, control purpose, evidence sufficiency, authority distinction, escalation trigger recognition, containment awareness, representation boundary awareness, and the ability to identify when AI-assisted outputs require human challenge.</w:t>
      </w:r>
    </w:p>
    <w:p>
      <w:pPr>
        <w:spacing w:after="120" w:line="259" w:lineRule="auto"/>
      </w:pPr>
      <w:r>
        <w:rPr>
          <w:rFonts w:ascii="Aptos" w:hAnsi="Aptos"/>
          <w:color w:val="1F2937"/>
          <w:sz w:val="20"/>
        </w:rPr>
        <w:t>Literacy cannot be uniform across all roles. A general user may need handling discipline and escalation awareness. A control owner must understand evidence quality and exception patterns. A reviewer must be able to challenge claims. An executive decision-maker must understand residual exposure, external reliance, and assurance boundaries. The organization becomes fragile when all roles receive the same shallow awareness content while their governance consequences differ materially.</w:t>
      </w:r>
    </w:p>
    <w:p>
      <w:pPr>
        <w:keepNext/>
        <w:spacing w:before="240" w:after="120"/>
      </w:pPr>
      <w:r>
        <w:rPr>
          <w:rFonts w:ascii="Aptos Display" w:hAnsi="Aptos Display"/>
          <w:b/>
          <w:color w:val="17365D"/>
          <w:sz w:val="31"/>
        </w:rPr>
        <w:t>Governance Literacy Models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08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Literacy Level</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Expected Understanding</w:t>
            </w:r>
          </w:p>
        </w:tc>
        <w:tc>
          <w:tcPr>
            <w:tcW w:type="dxa" w:w="316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Test</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Insufficient Capability Signal</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Basic governance awareness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Recognizes sensitive workflows, escalation channels, evidence handling expectations, and AI-use boundaries.</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Can identify when a routine task enters a governed workflow.</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treat governance as administrative paperwork.</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Role-based operating literacy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Understands the governance purpose of assigned controls, records, approvals, and exceptions.</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Can explain what failure the task prevents and what evidence it produces.</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Tasks are completed but operators cannot describe consequence.</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Reviewer literacy</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Can challenge sufficiency, scope, caveat retention, AI influence, and dependency assumptions.</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Can identify a weak evidence package and route correction.</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becomes approval of prepared materials.</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Decision-authority literacy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Understands residual exposure, reliance consequence, approval boundary, and escalation timing.</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Can distinguish awareness from acceptance of exposure.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Executives or managers inherit accountability through ambiguous visibility.</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Assurance literacy</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Understands when governance language can be released, qualified, refreshed, or withdrawn.</w:t>
            </w:r>
          </w:p>
        </w:tc>
        <w:tc>
          <w:tcPr>
            <w:tcW w:type="dxa" w:w="316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Can identify overstatement in a representation or attestation draft.</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Polished statements exceed evidence support.</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AI-governance literacy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Understands generated output as transformed evidence requiring source linkage and human adoption.</w:t>
            </w:r>
          </w:p>
        </w:tc>
        <w:tc>
          <w:tcPr>
            <w:tcW w:type="dxa" w:w="316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Can question a generated summary, classification, or recommendation.</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accept coherent AI output as institutional judgment.</w:t>
            </w:r>
          </w:p>
        </w:tc>
      </w:tr>
    </w:tbl>
    <w:p>
      <w:pPr>
        <w:spacing w:after="80"/>
      </w:pPr>
    </w:p>
    <w:p>
      <w:pPr>
        <w:keepNext/>
        <w:spacing w:before="300" w:after="100"/>
        <w:outlineLvl w:val="1"/>
      </w:pPr>
      <w:r>
        <w:rPr>
          <w:rFonts w:ascii="Aptos Display" w:hAnsi="Aptos Display"/>
          <w:b/>
          <w:color w:val="17365D"/>
          <w:sz w:val="42"/>
        </w:rPr>
        <w:t>Role-Based Competency Structures</w:t>
      </w:r>
    </w:p>
    <w:p>
      <w:pPr>
        <w:spacing w:after="120" w:line="259" w:lineRule="auto"/>
      </w:pPr>
      <w:r>
        <w:rPr>
          <w:rFonts w:ascii="Aptos" w:hAnsi="Aptos"/>
          <w:color w:val="1F2937"/>
          <w:sz w:val="20"/>
        </w:rPr>
        <w:t>Competency must be assigned according to governance role and consequence. A participant in a workflow needs different capability than the control owner who certifies evidence, the reviewer who challenges substantiation, the committee that receives unresolved exposure, or the executive who accepts institutional consequence. Role-based competency prevents the organization from treating awareness as accountability.</w:t>
      </w:r>
    </w:p>
    <w:p>
      <w:pPr>
        <w:spacing w:after="120" w:line="259" w:lineRule="auto"/>
      </w:pPr>
      <w:r>
        <w:rPr>
          <w:rFonts w:ascii="Aptos" w:hAnsi="Aptos"/>
          <w:color w:val="1F2937"/>
          <w:sz w:val="20"/>
        </w:rPr>
        <w:t>The role model must also address delegation. Execution may be delegated, but accountable understanding cannot disappear. A delegate may gather evidence, prepare a summary, or run a review procedure, but the accountable owner must still understand the basis of the claim and the limitation of the evidence.</w:t>
      </w:r>
    </w:p>
    <w:p>
      <w:pPr>
        <w:keepNext/>
        <w:spacing w:before="240" w:after="120"/>
      </w:pPr>
      <w:r>
        <w:rPr>
          <w:rFonts w:ascii="Aptos Display" w:hAnsi="Aptos Display"/>
          <w:b/>
          <w:color w:val="17365D"/>
          <w:sz w:val="31"/>
        </w:rPr>
        <w:t>Role-Based Competency Structures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Role</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Required Competency</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of Competency</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Risk If Underdeveloped</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Workflow participant</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Understands handling boundaries, escalation triggers, and when ordinary activity becomes governance-relevant.</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Scenario response, handling confirmation, and exception recognition sample.</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Participant completes work while missing exposure escalation.</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Control owner</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Understands control purpose, evidence requirement, workflow fit, exception meaning, and owner accountability.</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Owner attestation, walkthrough explanation, evidence sample review, and drift trigger recognition.</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Owner signs off on artifacts without understanding whether they support the obligation.</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reviewer</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Can assess lineage, scope, freshness, sufficiency, and AI-generated transformation risk.</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notes, challenge examples, rejected evidence rationale, and caveat preservation record.</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Reviewer approves volume and polish rather than proof quality.</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Escalation recipient</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Understands decision threshold, residual exposure, routing authority, and time sensitivity.</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Escalation exercise, decision record quality, and unresolved-dependency disposition.</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Escalated issues stall because the recipient has visibility without authority.</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Executive authority</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Understands institutional consequence, assurance boundary, public reliance, and residual exposure acceptance.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rationale, confidence boundary review, and assurance release approval.</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Executive awareness is later treated as executive decision.</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workflow user</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Understands AI output limits, source dependency, caveat retention, and human adoption responsibility.</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Output review sample, prompt or source context record, and human reliance note.</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recommendation shapes outcome without accountable review.</w:t>
            </w:r>
          </w:p>
        </w:tc>
      </w:tr>
    </w:tbl>
    <w:p>
      <w:pPr>
        <w:spacing w:after="80"/>
      </w:pPr>
    </w:p>
    <w:p>
      <w:pPr>
        <w:keepNext/>
        <w:spacing w:before="300" w:after="100"/>
        <w:outlineLvl w:val="1"/>
      </w:pPr>
      <w:r>
        <w:rPr>
          <w:rFonts w:ascii="Aptos Display" w:hAnsi="Aptos Display"/>
          <w:b/>
          <w:color w:val="17365D"/>
          <w:sz w:val="42"/>
        </w:rPr>
        <w:t>Oversight and Escalation Readiness</w:t>
      </w:r>
    </w:p>
    <w:p>
      <w:pPr>
        <w:spacing w:after="120" w:line="259" w:lineRule="auto"/>
      </w:pPr>
      <w:r>
        <w:rPr>
          <w:rFonts w:ascii="Aptos" w:hAnsi="Aptos"/>
          <w:color w:val="1F2937"/>
          <w:sz w:val="20"/>
        </w:rPr>
        <w:t>Oversight readiness is the ability of personnel and forums to interpret governance signals and take appropriate action. It requires more than attendance at a meeting or receipt of a report. Oversight personnel must understand what the evidence means, what it excludes, whether the condition requires decision authority, and when repeated exceptions indicate structural weakness rather than routine variance.</w:t>
      </w:r>
    </w:p>
    <w:p>
      <w:pPr>
        <w:spacing w:after="120" w:line="259" w:lineRule="auto"/>
      </w:pPr>
      <w:r>
        <w:rPr>
          <w:rFonts w:ascii="Aptos" w:hAnsi="Aptos"/>
          <w:color w:val="1F2937"/>
          <w:sz w:val="20"/>
        </w:rPr>
        <w:t>Escalation readiness deteriorates when challenge is culturally discouraged, when operational teams learn that escalation produces delay rather than decision, or when AI-prioritized queues make certain issues appear more or less important than their institutional consequence warrants. Readiness must therefore be maintained through scenario testing, escalation exercises, decision review, and visible acceptance of well-supported challenge.</w:t>
      </w:r>
    </w:p>
    <w:p>
      <w:pPr>
        <w:keepNext/>
        <w:spacing w:before="240" w:after="120"/>
      </w:pPr>
      <w:r>
        <w:rPr>
          <w:rFonts w:ascii="Aptos Display" w:hAnsi="Aptos Display"/>
          <w:b/>
          <w:color w:val="17365D"/>
          <w:sz w:val="31"/>
        </w:rPr>
        <w:t>Oversight Readiness Conditions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Readiness Condition</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Meaning</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Validation Method</w:t>
            </w:r>
          </w:p>
        </w:tc>
        <w:tc>
          <w:tcPr>
            <w:tcW w:type="dxa" w:w="302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Readiness Failure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Signal interpretation</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Reviewers can distinguish status, trend, exception, weak evidence, and unresolved exposure.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Use sample packets containing conflicting signals and require reviewer disposition.</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Oversight accepts green status without questioning source or caveat.</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routing</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know which forum or role can decide, fund, defer, accept, or escalate the condition.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Test routing against scenarios involving dependency, customer reliance, and residual exposure.</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Issues reach visible forums that cannot compel action.</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Escalation timing</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Teams escalate before informal containment narrows institutional options.</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incident timelines, exception duration, and decision-entry point.</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Leadership enters only after operational teams have already committed response path.</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Challenge tolerance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Reviewers can question evidence, AI summaries, and assurance language without retaliation or avoidance.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Track challenge outcomes, rejected claims, and revised statements.</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stop raising weak evidence because prior challenge produced friction.</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Consequence recognition</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can identify when operational issue becomes governance-significant.</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Scenario exercises involving low-volume high-consequence exposures.</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Measurable disruptions receive attention while quiet institutional exposure is missed.</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Fallback awareness</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Operators understand continuity path when system, vendor, AI service, or key person is unavailable.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Run dependency failure and manual-reconstruction exercises.</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Governance stalls because only one pathway or person can perform the work.</w:t>
            </w:r>
          </w:p>
        </w:tc>
      </w:tr>
    </w:tbl>
    <w:p>
      <w:pPr>
        <w:spacing w:after="80"/>
      </w:pPr>
    </w:p>
    <w:p>
      <w:pPr>
        <w:keepNext/>
        <w:spacing w:before="240" w:after="120"/>
      </w:pPr>
      <w:r>
        <w:rPr>
          <w:rFonts w:ascii="Aptos Display" w:hAnsi="Aptos Display"/>
          <w:b/>
          <w:color w:val="17365D"/>
          <w:sz w:val="31"/>
        </w:rPr>
        <w:t>Escalation and Challenge Models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08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Model</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Function</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Practice</w:t>
            </w:r>
          </w:p>
        </w:tc>
        <w:tc>
          <w:tcPr>
            <w:tcW w:type="dxa" w:w="302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Failure Prevented</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challenge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Tests whether artifacts support the claim before review or release.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Reviewer requests source lineage, scope boundary, and caveat preservation.</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Weak evidence becomes accepted assurance.</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challenge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Tests whether the decision-maker has the right to accept residual exposure.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Map issue to delegated authority, committee charter, or executive threshold.</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is later attributed to participants who lacked authority.</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AI-output challenge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Tests whether generated summaries or recommendations distorted judgment.</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Compare generated output to source artifacts and document human adoption rationale.</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Coherent AI language suppresses uncertainty.</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challenge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Tests whether external provider, integration, repository, or individual dependency affects governance reliability.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Identify dependency owner, fallback, service change, and continuity evidence.</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Hidden infrastructure becomes invisible governance risk.</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Recurrence challenge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Tests whether repeated exceptions indicate process design weakness.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exception trend, root cause, and whether closure pattern requires redesign.</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Temporary treatment becomes normalized weakness.</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Representation challenge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Tests whether statement, attestation, or verification signal exceeds proof.</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audience, reliance consequence, evidence basis, and downgrade path.</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trust signaling outpaces substantiation.</w:t>
            </w:r>
          </w:p>
        </w:tc>
      </w:tr>
    </w:tbl>
    <w:p>
      <w:pPr>
        <w:spacing w:after="80"/>
      </w:pPr>
    </w:p>
    <w:p>
      <w:pPr>
        <w:keepNext/>
        <w:spacing w:before="300" w:after="100"/>
        <w:outlineLvl w:val="1"/>
      </w:pPr>
      <w:r>
        <w:rPr>
          <w:rFonts w:ascii="Aptos Display" w:hAnsi="Aptos Display"/>
          <w:b/>
          <w:color w:val="17365D"/>
          <w:sz w:val="42"/>
        </w:rPr>
        <w:t>Human Accountability Preservation</w:t>
      </w:r>
    </w:p>
    <w:p>
      <w:pPr>
        <w:spacing w:after="120" w:line="259" w:lineRule="auto"/>
      </w:pPr>
      <w:r>
        <w:rPr>
          <w:rFonts w:ascii="Aptos" w:hAnsi="Aptos"/>
          <w:color w:val="1F2937"/>
          <w:sz w:val="20"/>
        </w:rPr>
        <w:t>Human accountability is preserved when personnel understand the difference between performing work, reviewing work, recommending action, approving action, and accepting exposure. The presence of multiple participants does not automatically create shared accountability. Without role clarity, organizations drift into accountability displacement: everyone was involved, but no one can explain who owned the decision or why the evidence was sufficient.</w:t>
      </w:r>
    </w:p>
    <w:p>
      <w:pPr>
        <w:spacing w:after="120" w:line="259" w:lineRule="auto"/>
      </w:pPr>
      <w:r>
        <w:rPr>
          <w:rFonts w:ascii="Aptos" w:hAnsi="Aptos"/>
          <w:color w:val="1F2937"/>
          <w:sz w:val="20"/>
        </w:rPr>
        <w:t>Training must therefore teach accountability distinctions in operational context. A workflow participant may complete the task while lacking authority to determine evidence sufficiency. A reviewer may identify a weakness without owning remediation. A committee may receive reports without authority to accept residual exposure. AI systems may draft recommendations without carrying accountability. Human governance remains defensible only when these boundaries are understood and preserved.</w:t>
      </w:r>
    </w:p>
    <w:p>
      <w:pPr>
        <w:keepNext/>
        <w:spacing w:before="240" w:after="120"/>
      </w:pPr>
      <w:r>
        <w:rPr>
          <w:rFonts w:ascii="Aptos Display" w:hAnsi="Aptos Display"/>
          <w:b/>
          <w:color w:val="17365D"/>
          <w:sz w:val="31"/>
        </w:rPr>
        <w:t>Human Accountability Preservation Structures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Structure</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Accountability Preserved</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Method</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Failure If Absent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Role-to-decision map</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Clarifies who executes, reviews, recommends, approves, escalates, and accepts exposure.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Attach decision rights to workflow steps and escalation conditions.</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Participation is mistaken for accountable approval.</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Delegation boundary record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Preserves accountable ownership when execution is delegated.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Document what delegate may perform and what owner must still review.</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Owner becomes unaware of evidence weaknesses created during delegated work.</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disposition note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Records reviewer judgment, caveat, challenge, and unresolved concern.</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Require review notes to state acceptance, rejection, escalation, or limitation.</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becomes silent concurrence.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Residual exposure acceptance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Identifies authority accepting unresolved condition or limitation.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Capture options considered, evidence basis, decision owner, and review date.</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Exposure remains unresolved but no one owns its continuation.</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reliance record</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Preserves human accountability when generated output informs judgment.</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State source set, AI output role, human review, and final adoption decision.</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Automation becomes accountability laundering.</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Handoff confirmation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Keeps accountability alive through turnover, reorganizations, and workflow redesign.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Confirm incoming owner understands rationale, evidence, exceptions, and escalation routes.</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New owner inherits title without operational understanding.</w:t>
            </w:r>
          </w:p>
        </w:tc>
      </w:tr>
    </w:tbl>
    <w:p>
      <w:pPr>
        <w:spacing w:after="80"/>
      </w:pPr>
    </w:p>
    <w:p>
      <w:pPr>
        <w:keepNext/>
        <w:spacing w:before="300" w:after="100"/>
        <w:outlineLvl w:val="1"/>
      </w:pPr>
      <w:r>
        <w:rPr>
          <w:rFonts w:ascii="Aptos Display" w:hAnsi="Aptos Display"/>
          <w:b/>
          <w:color w:val="17365D"/>
          <w:sz w:val="42"/>
        </w:rPr>
        <w:t>AI-Assisted Judgment and Reasoning Risks</w:t>
      </w:r>
    </w:p>
    <w:p>
      <w:pPr>
        <w:spacing w:after="120" w:line="259" w:lineRule="auto"/>
      </w:pPr>
      <w:r>
        <w:rPr>
          <w:rFonts w:ascii="Aptos" w:hAnsi="Aptos"/>
          <w:color w:val="1F2937"/>
          <w:sz w:val="20"/>
        </w:rPr>
        <w:t>AI-assisted systems can reduce operational burden, improve retrieval, summarize large record sets, and help personnel identify patterns. They can also erode judgment when personnel defer to generated coherence, accept model prioritization, or rely on automated explanations without understanding source evidence. The risk is not only inaccurate output. The governance risk is the gradual weakening of human reasoning because the system appears competent.</w:t>
      </w:r>
    </w:p>
    <w:p>
      <w:pPr>
        <w:spacing w:after="120" w:line="259" w:lineRule="auto"/>
      </w:pPr>
      <w:r>
        <w:rPr>
          <w:rFonts w:ascii="Aptos" w:hAnsi="Aptos"/>
          <w:color w:val="1F2937"/>
          <w:sz w:val="20"/>
        </w:rPr>
        <w:t>Human enablement must therefore include AI-specific reasoning discipline. Personnel must understand that AI-generated content can be useful while still requiring challenge, source comparison, caveat retention, and accountable adoption. AI assistance should not reduce the operator's responsibility to understand consequence, authority, evidence sufficiency, and escalation threshold.</w:t>
      </w:r>
    </w:p>
    <w:p>
      <w:pPr>
        <w:keepNext/>
        <w:spacing w:before="240" w:after="120"/>
      </w:pPr>
      <w:r>
        <w:rPr>
          <w:rFonts w:ascii="Aptos Display" w:hAnsi="Aptos Display"/>
          <w:b/>
          <w:color w:val="17365D"/>
          <w:sz w:val="31"/>
        </w:rPr>
        <w:t>AI-Assisted Judgment Risks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08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Risk Pattern</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How It Appears</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Consequence</w:t>
            </w:r>
          </w:p>
        </w:tc>
        <w:tc>
          <w:tcPr>
            <w:tcW w:type="dxa" w:w="302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Competency Requirement</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Coherence overtrust</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narrative reads complete and balanced.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accept explanation without checking source limitations.</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Train source-to-output comparison and caveat preservation.</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Recommendation anchoring</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ranking or recommendation becomes starting point for human decision.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Human review narrows around model framing rather than governance consequence.</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Require alternate explanation review and documented adoption rationale.</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Priority distortion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AI-assisted queue elevates measurable or common issues over low-volume high-consequence exposure.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Governance-significant conditions receive delayed escalation.</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Train consequence-aware override and escalation-by-reliance.</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Reasoning atrophy</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Operators become less able to explain why a control or decision matters.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Human oversight degrades into acceptance of generated rationale.</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Require periodic scenario explanation without AI assistance.</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Caveat compression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summary removes uncertainty, exclusions, or dissenting evidence.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Assurance language becomes stronger than source evidence.</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Teach reviewers to identify missing limitation and restore boundary language.</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Automation accountability blur</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drafts approval, evidence summary, or treatment recommendation.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Responsibility shifts from accountable role to system output.</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Require named human decision, evidence review, and authority confirmation.</w:t>
            </w:r>
          </w:p>
        </w:tc>
      </w:tr>
    </w:tbl>
    <w:p>
      <w:pPr>
        <w:spacing w:after="80"/>
      </w:pPr>
    </w:p>
    <w:p>
      <w:pPr>
        <w:keepNext/>
        <w:spacing w:before="300" w:after="100"/>
        <w:outlineLvl w:val="1"/>
      </w:pPr>
      <w:r>
        <w:rPr>
          <w:rFonts w:ascii="Aptos Display" w:hAnsi="Aptos Display"/>
          <w:b/>
          <w:color w:val="17365D"/>
          <w:sz w:val="42"/>
        </w:rPr>
        <w:t>Institutional Memory Transfer and Onboarding Survivability</w:t>
      </w:r>
    </w:p>
    <w:p>
      <w:pPr>
        <w:spacing w:after="120" w:line="259" w:lineRule="auto"/>
      </w:pPr>
      <w:r>
        <w:rPr>
          <w:rFonts w:ascii="Aptos" w:hAnsi="Aptos"/>
          <w:color w:val="1F2937"/>
          <w:sz w:val="20"/>
        </w:rPr>
        <w:t>Governance competency is vulnerable to turnover because much operational knowledge is informal. Organizations often rely on individuals who understand why a control exists, which exception matters, which vendor limitation is material, or why an assurance statement was narrowed. When those individuals leave or move roles, the procedure may remain while the institutional reasoning disappears.</w:t>
      </w:r>
    </w:p>
    <w:p>
      <w:pPr>
        <w:spacing w:after="120" w:line="259" w:lineRule="auto"/>
      </w:pPr>
      <w:r>
        <w:rPr>
          <w:rFonts w:ascii="Aptos" w:hAnsi="Aptos"/>
          <w:color w:val="1F2937"/>
          <w:sz w:val="20"/>
        </w:rPr>
        <w:t>Onboarding must therefore preserve governance context, not merely system access and task instructions. Incoming owners, reviewers, and decision-makers need the history of key assumptions, exceptions, assurance boundaries, AI-use decisions, dependency relationships, and unresolved exposure. Without this transfer, the organization inherits governance artifacts without the knowledge required to operate them responsibly.</w:t>
      </w:r>
    </w:p>
    <w:p>
      <w:pPr>
        <w:keepNext/>
        <w:spacing w:before="240" w:after="120"/>
      </w:pPr>
      <w:r>
        <w:rPr>
          <w:rFonts w:ascii="Aptos Display" w:hAnsi="Aptos Display"/>
          <w:b/>
          <w:color w:val="17365D"/>
          <w:sz w:val="31"/>
        </w:rPr>
        <w:t>Institutional Memory Transfer Structures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Transfer Structure</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Knowledge Preserved</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Use</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Failure If Missing</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Governance rationale file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Why the control, review, assurance statement, or escalation route exists.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Used during onboarding, reassessment, and control redesign.</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New owners continue activity without understanding purpose.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Exception history briefing</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Recurring deviations, unresolved causes, accepted treatments, and escalation history.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Prevents normalization of inherited weak conditions.</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Repeated exceptions are accepted because they appear familiar.</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Assumption register</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Premises that must remain true for governance treatment to remain valid.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Used to test workflow, vendor, AI, and evidence changes.</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Old assumptions govern new operations silently.</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lineage packet</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Prior options, authority, rationale, caveats, and residual exposure accepted.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Supports continuity after leadership or ownership change.</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Decisions become unreconstructable after turnover.</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AI-use history record</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Where generated output influenced routing, classification, assurance, or review.</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Used to train incoming personnel on AI boundaries and reliance limits.</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New users inherit AI workflows without knowing their governance effect.</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Peer handoff review</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Transfers practical knowledge from outgoing to incoming owner with challenge opportunity.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Confirms incoming owner understands role, evidence, escalation, and dependencies.</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Handoff becomes administrative access transfer.</w:t>
            </w:r>
          </w:p>
        </w:tc>
      </w:tr>
    </w:tbl>
    <w:p>
      <w:pPr>
        <w:spacing w:after="80"/>
      </w:pPr>
    </w:p>
    <w:p>
      <w:pPr>
        <w:keepNext/>
        <w:spacing w:before="300" w:after="100"/>
        <w:outlineLvl w:val="1"/>
      </w:pPr>
      <w:r>
        <w:rPr>
          <w:rFonts w:ascii="Aptos Display" w:hAnsi="Aptos Display"/>
          <w:b/>
          <w:color w:val="17365D"/>
          <w:sz w:val="42"/>
        </w:rPr>
        <w:t>Operational Decision-Quality Preservation</w:t>
      </w:r>
    </w:p>
    <w:p>
      <w:pPr>
        <w:spacing w:after="120" w:line="259" w:lineRule="auto"/>
      </w:pPr>
      <w:r>
        <w:rPr>
          <w:rFonts w:ascii="Aptos" w:hAnsi="Aptos"/>
          <w:color w:val="1F2937"/>
          <w:sz w:val="20"/>
        </w:rPr>
        <w:t>Decision quality is preserved when personnel can identify material consequence, evaluate evidence, understand authority, recognize unresolved exposure, and document rationale. Poor governance decisions are not always careless. They often result from deadline compression, misleading summaries, fatigue, fragmented accountability, or lack of training on how operational conditions become institutional consequences.</w:t>
      </w:r>
    </w:p>
    <w:p>
      <w:pPr>
        <w:spacing w:after="120" w:line="259" w:lineRule="auto"/>
      </w:pPr>
      <w:r>
        <w:rPr>
          <w:rFonts w:ascii="Aptos" w:hAnsi="Aptos"/>
          <w:color w:val="1F2937"/>
          <w:sz w:val="20"/>
        </w:rPr>
        <w:t>Decision-quality training must therefore include realistic scenarios. Personnel should be able to distinguish urgent from consequential, visible from material, complete from sufficient, and AI-assisted from verified. The purpose is to preserve judgment during real operations, where time pressure and apparent convenience can make weak governance look efficient.</w:t>
      </w:r>
    </w:p>
    <w:p>
      <w:pPr>
        <w:keepNext/>
        <w:spacing w:before="240" w:after="120"/>
      </w:pPr>
      <w:r>
        <w:rPr>
          <w:rFonts w:ascii="Aptos Display" w:hAnsi="Aptos Display"/>
          <w:b/>
          <w:color w:val="17365D"/>
          <w:sz w:val="31"/>
        </w:rPr>
        <w:t>Operational Decision-Quality Models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Decision Condition</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Required Human Judgment</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or Practice</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Decision Failure Pattern</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Urgent customer deadline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Determine whether speed changes assurance, evidence sufficiency, or escalation threshold.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Deadline escalation note, evidence boundary, and authority decision.</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Operational urgency compresses governance review into rubber stamp.</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Conflicting evidence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Identify whether inconsistency requires challenge, qualification, or additional source review.</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Contradiction log, reviewer disposition, and revised confidence boundary.</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Most polished evidence stream is accepted as truth.</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AI-generated recommendation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Assess whether recommendation is useful, incomplete, biased by source data, or outside authority.</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Output sample, alternate analysis, and human adoption rationale.</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ranking drives decision before humans recognize influence.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Recurring low-severity exception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Determine whether repetition indicates structural weakness.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Trend review, root cause, recurrence threshold, and redesign decision.</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Normalized exception drift masks governance failure.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Delegated evidence preparation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Confirm delegate-produced evidence satisfies accountable owner obligation.</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Owner review, source check, and delegation boundary confirmation.</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Owner approves without understanding evidence basis.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representation request</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Evaluate audience reliance, evidence freshness, and confidence boundary.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Representation review, release authority, and caveat record.</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Customer-facing statement exceeds internal proof.</w:t>
            </w:r>
          </w:p>
        </w:tc>
      </w:tr>
    </w:tbl>
    <w:p>
      <w:pPr>
        <w:spacing w:after="80"/>
      </w:pPr>
    </w:p>
    <w:p>
      <w:pPr>
        <w:keepNext/>
        <w:spacing w:before="300" w:after="100"/>
        <w:outlineLvl w:val="1"/>
      </w:pPr>
      <w:r>
        <w:rPr>
          <w:rFonts w:ascii="Aptos Display" w:hAnsi="Aptos Display"/>
          <w:b/>
          <w:color w:val="17365D"/>
          <w:sz w:val="42"/>
        </w:rPr>
        <w:t>Governance Fatigue and Procedural Complacency</w:t>
      </w:r>
    </w:p>
    <w:p>
      <w:pPr>
        <w:spacing w:after="120" w:line="259" w:lineRule="auto"/>
      </w:pPr>
      <w:r>
        <w:rPr>
          <w:rFonts w:ascii="Aptos" w:hAnsi="Aptos"/>
          <w:color w:val="1F2937"/>
          <w:sz w:val="20"/>
        </w:rPr>
        <w:t>Governance fatigue emerges when personnel experience controls, reviews, training, evidence requests, and escalation requirements as repetitive activity without visible decision value. Fatigue does not always appear as refusal. It often appears as shallow completion, copied language, rapid approval, normalized exceptions, unchallenged AI summaries, and reduced willingness to escalate concerns that were previously ignored.</w:t>
      </w:r>
    </w:p>
    <w:p>
      <w:pPr>
        <w:spacing w:after="120" w:line="259" w:lineRule="auto"/>
      </w:pPr>
      <w:r>
        <w:rPr>
          <w:rFonts w:ascii="Aptos" w:hAnsi="Aptos"/>
          <w:color w:val="1F2937"/>
          <w:sz w:val="20"/>
        </w:rPr>
        <w:t>Complacency becomes dangerous when it is hidden by high completion rates. Training completion, meeting attendance, and timely checklist closure can all coexist with declining understanding. Organizations implementing this framework treat fatigue as a governance signal. When personnel stop asking why, controls become easier to perform and harder to trust.</w:t>
      </w:r>
    </w:p>
    <w:p>
      <w:pPr>
        <w:keepNext/>
        <w:spacing w:before="240" w:after="120"/>
      </w:pPr>
      <w:r>
        <w:rPr>
          <w:rFonts w:ascii="Aptos Display" w:hAnsi="Aptos Display"/>
          <w:b/>
          <w:color w:val="17365D"/>
          <w:sz w:val="31"/>
        </w:rPr>
        <w:t>Governance Fatigue Patterns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16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Fatigue Pattern</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Visible Appearance</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Underlying Issue</w:t>
            </w:r>
          </w:p>
        </w:tc>
        <w:tc>
          <w:tcPr>
            <w:tcW w:type="dxa" w:w="302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Maintenance Treatment</w:t>
            </w:r>
          </w:p>
        </w:tc>
      </w:tr>
      <w:tr>
        <w:trPr>
          <w:cantSplit/>
        </w:trPr>
        <w:tc>
          <w:tcPr>
            <w:tcW w:type="dxa" w:w="216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Checklist acceleration</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Tasks close faster and with fewer comments.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have learned the minimum artifact needed for acceptance.</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Sample for reasoning quality and require explanation of evidence sufficiency.</w:t>
            </w:r>
          </w:p>
        </w:tc>
      </w:tr>
      <w:tr>
        <w:trPr>
          <w:cantSplit/>
        </w:trPr>
        <w:tc>
          <w:tcPr>
            <w:tcW w:type="dxa" w:w="216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Challenge decline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Reviews contain fewer questions or objections.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Reviewers believe challenge will not change outcome or will create friction.</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Track challenge rate, disposition quality, and escalation outcomes.</w:t>
            </w:r>
          </w:p>
        </w:tc>
      </w:tr>
      <w:tr>
        <w:trPr>
          <w:cantSplit/>
        </w:trPr>
        <w:tc>
          <w:tcPr>
            <w:tcW w:type="dxa" w:w="216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Exception familiarity</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Repeated deviations are treated as ordinary variance.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The organization has normalized weak control operation.</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Convert recurrence into reassessment trigger and redesign review.</w:t>
            </w:r>
          </w:p>
        </w:tc>
      </w:tr>
      <w:tr>
        <w:trPr>
          <w:cantSplit/>
        </w:trPr>
        <w:tc>
          <w:tcPr>
            <w:tcW w:type="dxa" w:w="216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AI-summary reliance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summaries are accepted with limited source sampling.</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Convenience has replaced evidence judgment.</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Require periodic source comparison and manual reasoning exercises.</w:t>
            </w:r>
          </w:p>
        </w:tc>
      </w:tr>
      <w:tr>
        <w:trPr>
          <w:cantSplit/>
        </w:trPr>
        <w:tc>
          <w:tcPr>
            <w:tcW w:type="dxa" w:w="216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Training completion confidence</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High completion rates are interpreted as readiness.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Measured participation is substituted for operational competency.</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Use scenario testing, reviewer challenge, and role-specific validation.</w:t>
            </w:r>
          </w:p>
        </w:tc>
      </w:tr>
      <w:tr>
        <w:trPr>
          <w:cantSplit/>
        </w:trPr>
        <w:tc>
          <w:tcPr>
            <w:tcW w:type="dxa" w:w="216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Forum passivity</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Committee receives reports and records no material challenge.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Oversight has become ceremonial or saturated.</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Refresh forum charter, decision rights, and consequence-based agenda.</w:t>
            </w:r>
          </w:p>
        </w:tc>
      </w:tr>
    </w:tbl>
    <w:p>
      <w:pPr>
        <w:spacing w:after="80"/>
      </w:pPr>
    </w:p>
    <w:p>
      <w:pPr>
        <w:keepNext/>
        <w:spacing w:before="300" w:after="100"/>
        <w:outlineLvl w:val="1"/>
      </w:pPr>
      <w:r>
        <w:rPr>
          <w:rFonts w:ascii="Aptos Display" w:hAnsi="Aptos Display"/>
          <w:b/>
          <w:color w:val="17365D"/>
          <w:sz w:val="42"/>
        </w:rPr>
        <w:t>Authority-Boundary Understanding</w:t>
      </w:r>
    </w:p>
    <w:p>
      <w:pPr>
        <w:spacing w:after="120" w:line="259" w:lineRule="auto"/>
      </w:pPr>
      <w:r>
        <w:rPr>
          <w:rFonts w:ascii="Aptos" w:hAnsi="Aptos"/>
          <w:color w:val="1F2937"/>
          <w:sz w:val="20"/>
        </w:rPr>
        <w:t>Authority-boundary understanding is a core training requirement because governance accountability fails when personnel confuse awareness, consultation, concurrence, approval, and acceptance of exposure. The distinction is especially important in cross-functional workflows, committee review, vendor-assisted operations, AI-assisted recommendations, and executive reporting.</w:t>
      </w:r>
    </w:p>
    <w:p>
      <w:pPr>
        <w:spacing w:after="120" w:line="259" w:lineRule="auto"/>
      </w:pPr>
      <w:r>
        <w:rPr>
          <w:rFonts w:ascii="Aptos" w:hAnsi="Aptos"/>
          <w:color w:val="1F2937"/>
          <w:sz w:val="20"/>
        </w:rPr>
        <w:t>Personnel must know when they are performing a task, when they are making a recommendation, when they are reviewing evidence, and when they are authorizing reliance. A mature governance system does not allow responsibility to attach through ambiguity. Training must make boundaries operationally clear enough that decisions can later be reconstructed.</w:t>
      </w:r>
    </w:p>
    <w:p>
      <w:pPr>
        <w:keepNext/>
        <w:spacing w:before="240" w:after="120"/>
      </w:pPr>
      <w:r>
        <w:rPr>
          <w:rFonts w:ascii="Aptos Display" w:hAnsi="Aptos Display"/>
          <w:b/>
          <w:color w:val="17365D"/>
          <w:sz w:val="31"/>
        </w:rPr>
        <w:t>Authority-Boundary Understanding Conditions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08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Authority Condition</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What Personnel Must Understand</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of Understanding</w:t>
            </w:r>
          </w:p>
        </w:tc>
        <w:tc>
          <w:tcPr>
            <w:tcW w:type="dxa" w:w="302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Failure Pattern</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Awareness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Receiving information does not equal approval or acceptance of exposure.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Meeting notes distinguish information receipt from decision.</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Copied stakeholders become implied approvers.</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Consultation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Input may inform decision but does not transfer accountability.</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Consultation record identifies advisory scope and decision owner.</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Advisor is later treated as owner of outcome.</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Concurrence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Agreement may be limited to a domain, condition, or caveat.</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Concurrence note states scope, limitation, and unresolved issues.</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Conditional agreement is converted into broad approval.</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Approval</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Approver accepts that required evidence and authority conditions are satisfied.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Approval record includes evidence reviewed and decision basis.</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Approval is granted without understanding substantiation.</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Exposure acceptance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Residual risk or unresolved condition is knowingly accepted by authorized role.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Options, consequence, authority, caveat, and review date are recorded.</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Residual exposure persists without accountable decision.</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AI-assisted recommendation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may inform but cannot hold authority or accept institutional exposure.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Human adoption record states rationale and source review.</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output becomes decision authority by convenience.</w:t>
            </w:r>
          </w:p>
        </w:tc>
      </w:tr>
    </w:tbl>
    <w:p>
      <w:pPr>
        <w:spacing w:after="80"/>
      </w:pPr>
    </w:p>
    <w:p>
      <w:pPr>
        <w:keepNext/>
        <w:spacing w:before="300" w:after="100"/>
        <w:outlineLvl w:val="1"/>
      </w:pPr>
      <w:r>
        <w:rPr>
          <w:rFonts w:ascii="Aptos Display" w:hAnsi="Aptos Display"/>
          <w:b/>
          <w:color w:val="17365D"/>
          <w:sz w:val="42"/>
        </w:rPr>
        <w:t>Human-Centered Continuity Structures</w:t>
      </w:r>
    </w:p>
    <w:p>
      <w:pPr>
        <w:spacing w:after="120" w:line="259" w:lineRule="auto"/>
      </w:pPr>
      <w:r>
        <w:rPr>
          <w:rFonts w:ascii="Aptos" w:hAnsi="Aptos"/>
          <w:color w:val="1F2937"/>
          <w:sz w:val="20"/>
        </w:rPr>
        <w:t>Human-centered continuity structures ensure that governance capability survives turnover, absence, reorganization, vendor transition, automation expansion, and operational pressure. The objective is not to make governance dependent on constant retraining. The objective is to make knowledge portable, explainable, and testable enough that new personnel can operate the system without inheriting unexplained rituals.</w:t>
      </w:r>
    </w:p>
    <w:p>
      <w:pPr>
        <w:spacing w:after="120" w:line="259" w:lineRule="auto"/>
      </w:pPr>
      <w:r>
        <w:rPr>
          <w:rFonts w:ascii="Aptos" w:hAnsi="Aptos"/>
          <w:color w:val="1F2937"/>
          <w:sz w:val="20"/>
        </w:rPr>
        <w:t>Continuity structures must preserve both the formal and informal knowledge that makes governance work. Formal documents describe approved models. Informal knowledge explains how dependencies, exceptions, assumptions, and evidence limitations behave in practice. Survivable governance converts necessary informal knowledge into controlled context without overloading personnel with irrelevant history.</w:t>
      </w:r>
    </w:p>
    <w:p>
      <w:pPr>
        <w:keepNext/>
        <w:spacing w:before="240" w:after="120"/>
      </w:pPr>
      <w:r>
        <w:rPr>
          <w:rFonts w:ascii="Aptos Display" w:hAnsi="Aptos Display"/>
          <w:b/>
          <w:color w:val="17365D"/>
          <w:sz w:val="31"/>
        </w:rPr>
        <w:t>Human-Centered Continuity Structures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Continuity Structure</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Function</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Practice</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Continuity Risk Controlled</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Role shadowing period</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Transfers practical workflow knowledge before owner transition is complete.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Outgoing and incoming owners review evidence, exceptions, AI use, and escalation history together.</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New owner inherits responsibility without operational context.</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Scenario-based onboarding</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Tests ability to recognize consequence, weak evidence, authority limits, and escalation need.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Use realistic examples from governed workflows, not generic quizzes.</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Onboarding confirms participation but not judgment.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Control-purpose brief</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Keeps the reason for a safeguard visible across staffing change.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Attach purpose, exposure, evidence, and failure mode to control record.</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perform control without knowing what it protects.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Reviewer calibration session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Maintains consistency in evidence challenge and assurance boundary interpretation.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Compare sample evidence packages and reconcile reviewer dispositions.</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quality varies by individual preference.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Escalation pathway rehearsal</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Confirms personnel can route unresolved exposure under pressure.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Exercise dependency failure, customer deadline, AI distortion, and evidence gap scenarios.</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Escalation path is understood only in theory.</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Institutional memory review</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Identifies knowledge that remains dependent on individuals.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Interview owners, map undocumented assumptions, and convert material context into controlled record.</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Key-person knowledge disappears during turnover.</w:t>
            </w:r>
          </w:p>
        </w:tc>
      </w:tr>
    </w:tbl>
    <w:p>
      <w:pPr>
        <w:spacing w:after="80"/>
      </w:pPr>
    </w:p>
    <w:p>
      <w:pPr>
        <w:keepNext/>
        <w:spacing w:before="300" w:after="100"/>
        <w:outlineLvl w:val="1"/>
      </w:pPr>
      <w:r>
        <w:rPr>
          <w:rFonts w:ascii="Aptos Display" w:hAnsi="Aptos Display"/>
          <w:b/>
          <w:color w:val="17365D"/>
          <w:sz w:val="42"/>
        </w:rPr>
        <w:t>Competency Reassessment and Refresh Models</w:t>
      </w:r>
    </w:p>
    <w:p>
      <w:pPr>
        <w:spacing w:after="120" w:line="259" w:lineRule="auto"/>
      </w:pPr>
      <w:r>
        <w:rPr>
          <w:rFonts w:ascii="Aptos" w:hAnsi="Aptos"/>
          <w:color w:val="1F2937"/>
          <w:sz w:val="20"/>
        </w:rPr>
        <w:t>Competency requires maintenance. A person who understood governance at onboarding may lose readiness after workflow migration, new AI features, vendor transition, committee redesign, regulatory pressure, incident experience, or prolonged routine. Calendar-based training may support baseline awareness, but role competency must be refreshed when consequence, workflow, evidence, authority, or technology changes.</w:t>
      </w:r>
    </w:p>
    <w:p>
      <w:pPr>
        <w:spacing w:after="120" w:line="259" w:lineRule="auto"/>
      </w:pPr>
      <w:r>
        <w:rPr>
          <w:rFonts w:ascii="Aptos" w:hAnsi="Aptos"/>
          <w:color w:val="1F2937"/>
          <w:sz w:val="20"/>
        </w:rPr>
        <w:t>Reassessment must test operational judgment rather than only knowledge recall. Personnel should be evaluated on whether they can identify weak evidence, challenge generated content, route escalation, preserve accountability, and explain the purpose of a safeguard in realistic conditions. The institution should treat competency decay as governance drift.</w:t>
      </w:r>
    </w:p>
    <w:p>
      <w:pPr>
        <w:keepNext/>
        <w:spacing w:before="240" w:after="120"/>
      </w:pPr>
      <w:r>
        <w:rPr>
          <w:rFonts w:ascii="Aptos Display" w:hAnsi="Aptos Display"/>
          <w:b/>
          <w:color w:val="17365D"/>
          <w:sz w:val="31"/>
        </w:rPr>
        <w:t>Competency Reassessment Triggers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08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Trigger</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Why Reassessment Is Required</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Assessment Method</w:t>
            </w:r>
          </w:p>
        </w:tc>
        <w:tc>
          <w:tcPr>
            <w:tcW w:type="dxa" w:w="302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Risk If Ignored</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Workflow migration</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Procedures, evidence sources, and escalation routes may have changed.</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Scenario walkthrough using new workflow and old assurance claims.</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apply old governance logic to new operations.</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capability expansion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outputs may alter review, prioritization, evidence, or decisions.</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Source-to-output challenge and human adoption review exercise.</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influence expands without human competency refresh.</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Owner or reviewer turnover</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Institutional reasoning may not transfer with role assignment.</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Handoff validation, rationale explanation, and evidence package review.</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New personnel inherit artifacts but not judgment.</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Exception recurrence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Repeated deviations may indicate personnel do not understand control purpose or escalation threshold.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Exception trend review and root-cause scenario discussion.</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Weakness is treated as routine nonconformance.</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assurance request</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must understand audience reliance and evidence sufficiency before release.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Representation review exercise and confidence-boundary assessment.</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statements exceed internal proof.</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Incident or near miss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Operational event may reveal misunderstanding of responsibility, evidence, or escalation.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After-action competency review and targeted refresh.</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Incident lessons remain procedural rather than judgment-based.</w:t>
            </w:r>
          </w:p>
        </w:tc>
      </w:tr>
    </w:tbl>
    <w:p>
      <w:pPr>
        <w:spacing w:after="80"/>
      </w:pPr>
    </w:p>
    <w:p>
      <w:pPr>
        <w:keepNext/>
        <w:spacing w:before="300" w:after="100"/>
        <w:outlineLvl w:val="1"/>
      </w:pPr>
      <w:r>
        <w:rPr>
          <w:rFonts w:ascii="Aptos Display" w:hAnsi="Aptos Display"/>
          <w:b/>
          <w:color w:val="17365D"/>
          <w:sz w:val="42"/>
        </w:rPr>
        <w:t>Governance Readiness Degradation Indicators</w:t>
      </w:r>
    </w:p>
    <w:p>
      <w:pPr>
        <w:spacing w:after="120" w:line="259" w:lineRule="auto"/>
      </w:pPr>
      <w:r>
        <w:rPr>
          <w:rFonts w:ascii="Aptos" w:hAnsi="Aptos"/>
          <w:color w:val="1F2937"/>
          <w:sz w:val="20"/>
        </w:rPr>
        <w:t>Readiness degradation rarely announces itself. It is usually visible through indirect signals: reduced challenge, increased reliance on AI summaries, recurring exceptions closed without redesign, owner uncertainty, copied assurance language, weak handoffs, or personnel who can describe procedure but not consequence. These indicators require governance attention because they show the human layer of the control architecture weakening.</w:t>
      </w:r>
    </w:p>
    <w:p>
      <w:pPr>
        <w:spacing w:after="120" w:line="259" w:lineRule="auto"/>
      </w:pPr>
      <w:r>
        <w:rPr>
          <w:rFonts w:ascii="Aptos" w:hAnsi="Aptos"/>
          <w:color w:val="1F2937"/>
          <w:sz w:val="20"/>
        </w:rPr>
        <w:t>The organization should not wait for a visible failure to refresh competency. Readiness signals should be reviewed with the same seriousness as control drift indicators. Human capability is part of governance infrastructure; when it decays, documented controls lose operational meaning.</w:t>
      </w:r>
    </w:p>
    <w:p>
      <w:pPr>
        <w:keepNext/>
        <w:spacing w:before="240" w:after="120"/>
      </w:pPr>
      <w:r>
        <w:rPr>
          <w:rFonts w:ascii="Aptos Display" w:hAnsi="Aptos Display"/>
          <w:b/>
          <w:color w:val="17365D"/>
          <w:sz w:val="31"/>
        </w:rPr>
        <w:t>Competency Degradation Indicators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Indicator</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Observed Condition</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Meaning</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Corrective Treatment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Purpose explanation weakness</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cannot explain why a control exists or what failure it prevents.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Procedure has separated from governance purpose.</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Refresh control-purpose training and test through scenario explanation.</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acceptance drift</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Reviewers accept artifacts without questioning scope, freshness, or caveat.</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judgment is declining.</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Conduct reviewer calibration and sufficiency challenge exercises.</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Escalation avoidance</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Teams solve around issues informally instead of routing unresolved exposure.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Escalation culture is weakening.</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escalation history and reinforce decision-authority pathways.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ambiguity</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Participants disagree on who can approve, defer, or accept risk.</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Accountability boundaries are no longer understood.</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Update authority map and run decision-boundary training.</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output passivity</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content is reused without source comparison.</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Human judgment is being displaced by convenience.</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Require AI-use review samples and human adoption records.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Onboarding compression</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New personnel receive task access but limited governance context.</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Institutional memory transfer is inadequate.</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Implement role-specific handoff and rationale review before ownership transfer.</w:t>
            </w:r>
          </w:p>
        </w:tc>
      </w:tr>
    </w:tbl>
    <w:p>
      <w:pPr>
        <w:spacing w:after="80"/>
      </w:pPr>
    </w:p>
    <w:p>
      <w:pPr>
        <w:keepNext/>
        <w:spacing w:before="300" w:after="100"/>
        <w:outlineLvl w:val="1"/>
      </w:pPr>
      <w:r>
        <w:rPr>
          <w:rFonts w:ascii="Aptos Display" w:hAnsi="Aptos Display"/>
          <w:b/>
          <w:color w:val="17365D"/>
          <w:sz w:val="42"/>
        </w:rPr>
        <w:t>Survivability-Oriented Training Design</w:t>
      </w:r>
    </w:p>
    <w:p>
      <w:pPr>
        <w:spacing w:after="120" w:line="259" w:lineRule="auto"/>
      </w:pPr>
      <w:r>
        <w:rPr>
          <w:rFonts w:ascii="Aptos" w:hAnsi="Aptos"/>
          <w:color w:val="1F2937"/>
          <w:sz w:val="20"/>
        </w:rPr>
        <w:t>Training designed for governance survivability is different from training designed for attendance evidence. It must be role-specific, consequence-aware, scenario-based, evidence-linked, and refreshable after operational change. It should expose personnel to realistic ambiguity: incomplete evidence, conflicting indicators, AI-generated summaries, customer deadlines, vendor dependency, owner turnover, and escalation discomfort.</w:t>
      </w:r>
    </w:p>
    <w:p>
      <w:pPr>
        <w:spacing w:after="120" w:line="259" w:lineRule="auto"/>
      </w:pPr>
      <w:r>
        <w:rPr>
          <w:rFonts w:ascii="Aptos" w:hAnsi="Aptos"/>
          <w:color w:val="1F2937"/>
          <w:sz w:val="20"/>
        </w:rPr>
        <w:t>Survivability-oriented training also avoids overengineering. Excessively complex training can produce fatigue and shallow completion. Training should be dense enough to preserve judgment and focused enough to remain operationally useful. The correct measure is not how much material was delivered, but whether personnel can use it when governance is strained.</w:t>
      </w:r>
    </w:p>
    <w:p>
      <w:pPr>
        <w:keepNext/>
        <w:spacing w:before="240" w:after="120"/>
      </w:pPr>
      <w:r>
        <w:rPr>
          <w:rFonts w:ascii="Aptos Display" w:hAnsi="Aptos Display"/>
          <w:b/>
          <w:color w:val="17365D"/>
          <w:sz w:val="31"/>
        </w:rPr>
        <w:t>Survivability-Oriented Training Models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Training Model</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Function</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Design</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Weak Model It Replaces</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Scenario-based judgment testing</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Tests whether personnel can apply governance concepts under ambiguity.</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Use realistic cases involving weak evidence, AI output, escalation timing, and external reliance.</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Generic quiz confirming policy familiarity.</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Role-specific competency path</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Matches depth to consequence and authority.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Separate modules for participants, owners, reviewers, escalation recipients, executives, and AI users.</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One-size awareness content for materially different roles.</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challenge practicum</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Builds ability to identify insufficient substantiation.</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flawed evidence packages and require challenge disposition.</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Instruction that evidence must be collected without testing judgment.</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boundary exercise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Preserves accountability through participation, review, approval, and exposure acceptance distinctions.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Classify scenario actors by authority and accountability state.</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Training that treats all stakeholders as responsible in the same way.</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reasoning drill</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Maintains human challenge against generated coherence.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Compare AI summary to source records and identify omitted caveats.</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Instruction to use AI efficiently without governance guardrails.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Refresh-after-change protocol</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Links training to workflow, vendor, AI, evidence, and assurance changes.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Trigger targeted refresh when operational condition alters governance assumptions.</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Annual refresher unrelated to actual change.</w:t>
            </w:r>
          </w:p>
        </w:tc>
      </w:tr>
    </w:tbl>
    <w:p>
      <w:pPr>
        <w:spacing w:after="80"/>
      </w:pPr>
    </w:p>
    <w:p>
      <w:pPr>
        <w:keepNext/>
        <w:spacing w:before="300" w:after="100"/>
        <w:outlineLvl w:val="1"/>
      </w:pPr>
      <w:r>
        <w:rPr>
          <w:rFonts w:ascii="Aptos Display" w:hAnsi="Aptos Display"/>
          <w:b/>
          <w:color w:val="17365D"/>
          <w:sz w:val="42"/>
        </w:rPr>
        <w:t>Institutional Governance Culture Maintenance</w:t>
      </w:r>
    </w:p>
    <w:p>
      <w:pPr>
        <w:spacing w:after="120" w:line="259" w:lineRule="auto"/>
      </w:pPr>
      <w:r>
        <w:rPr>
          <w:rFonts w:ascii="Aptos" w:hAnsi="Aptos"/>
          <w:color w:val="1F2937"/>
          <w:sz w:val="20"/>
        </w:rPr>
        <w:t>Governance culture is maintained through repeated operational signals about what the institution values. If personnel see that challenge is ignored, escalation delays decisions, weak evidence is accepted when polished, or AI-generated narratives pass without source review, formal training will not preserve governance quality. Culture is reinforced by how the organization responds to friction.</w:t>
      </w:r>
    </w:p>
    <w:p>
      <w:pPr>
        <w:spacing w:after="120" w:line="259" w:lineRule="auto"/>
      </w:pPr>
      <w:r>
        <w:rPr>
          <w:rFonts w:ascii="Aptos" w:hAnsi="Aptos"/>
          <w:color w:val="1F2937"/>
          <w:sz w:val="20"/>
        </w:rPr>
        <w:t>A functional governance culture treats challenge as a control, not an obstacle. It treats bounded confidence as credible, not weak. It treats escalation as decision routing, not failure. It treats AI assistance as useful but accountable to human judgment. It treats training as a mechanism for preserving institutional capability rather than as a record of completion.</w:t>
      </w:r>
    </w:p>
    <w:p>
      <w:pPr>
        <w:keepNext/>
        <w:spacing w:before="240" w:after="120"/>
      </w:pPr>
      <w:r>
        <w:rPr>
          <w:rFonts w:ascii="Aptos Display" w:hAnsi="Aptos Display"/>
          <w:b/>
          <w:color w:val="17365D"/>
          <w:sz w:val="31"/>
        </w:rPr>
        <w:t>Governance Culture Maintenance Structures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Culture Structure</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Signal</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Effect</w:t>
            </w:r>
          </w:p>
        </w:tc>
        <w:tc>
          <w:tcPr>
            <w:tcW w:type="dxa" w:w="302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Failure Mode Controlled</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Visible challenge disposition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Questions receive documented treatment rather than informal dismissal.</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learn that evidence challenge improves governance quality.</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Challenge culture collapses into silence.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Escalation outcome feedback</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Teams see whether escalation led to decision, deferral, redesign, or residual acceptance.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Escalation remains meaningful and timely.</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stop escalating because outcomes are opaque.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Bounded assurance reinforcement</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Qualified statements are treated as credible when evidence supports limitation.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avoid overstatement and preserve trust.</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Teams believe only confident language is valued.</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AI-use transparency</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outputs are identified, reviewed, and corrected when needed.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Human judgment remains active and visible.</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influence becomes hidden operating logic.</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Learning from near misses</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Events are used to improve reasoning, not only procedure.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Institutional knowledge grows from operational strain.</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After-action work produces new checklist items without understanding.</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Competency ownership</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Owners and reviewers are accountable for maintaining role readiness.</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Training becomes part of governance infrastructure.</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Competency is outsourced to administrative completion tracking.</w:t>
            </w:r>
          </w:p>
        </w:tc>
      </w:tr>
    </w:tbl>
    <w:p>
      <w:pPr>
        <w:spacing w:after="80"/>
      </w:pPr>
    </w:p>
    <w:p>
      <w:pPr>
        <w:keepNext/>
        <w:spacing w:before="240" w:after="120"/>
      </w:pPr>
      <w:r>
        <w:rPr>
          <w:rFonts w:ascii="Aptos Display" w:hAnsi="Aptos Display"/>
          <w:b/>
          <w:color w:val="17365D"/>
          <w:sz w:val="31"/>
        </w:rPr>
        <w:t>Governance Readiness Expectations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Expectation</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Requirement</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Produced</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Exposure If Absent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understand purpose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Operators can explain why assigned governance tasks exist and what failure they prevent.</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Scenario explanation, role acknowledgement, and control-purpose review.</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Procedures are followed while governance purpose is lost.</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Reviewers can challenge evidence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roles can identify insufficient lineage, scope, freshness, caveat, and AI transformation.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Challenge log, evidence rejection rationale, and reviewer calibration record.</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becomes approval of polished materials.</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Escalation remains functional</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know when and how unresolved exposure reaches decision authority.</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Escalation exercise, routing record, and decision outcome feedback.</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Issues are contained informally until institutional options narrow.</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boundaries are understood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distinguish execution, participation, review, approval, and exposure acceptance.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map test, decision record, and role-specific training evidence.</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Accountability becomes diffuse after challenge or incident.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assistance remains bounded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outputs are treated as support requiring source review and human adoption.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Output sample, source comparison, caveat review, and adoption note.</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AI-generated coherence weakens human judgment.</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Institutional memory transfers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Incoming owners receive rationale, assumptions, dependencies, exception history, and evidence context.</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Handoff record, rationale file, and incoming owner confirmation.</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Turnover converts governance knowledge into undocumented history.</w:t>
            </w:r>
          </w:p>
        </w:tc>
      </w:tr>
    </w:tbl>
    <w:p>
      <w:pPr>
        <w:spacing w:after="80"/>
      </w:pPr>
    </w:p>
    <w:p>
      <w:pPr>
        <w:keepNext/>
        <w:spacing w:before="300" w:after="100"/>
        <w:outlineLvl w:val="1"/>
      </w:pPr>
      <w:r>
        <w:rPr>
          <w:rFonts w:ascii="Aptos Display" w:hAnsi="Aptos Display"/>
          <w:b/>
          <w:color w:val="17365D"/>
          <w:sz w:val="42"/>
        </w:rPr>
        <w:t>Section III Operational Synthesis</w:t>
      </w:r>
    </w:p>
    <w:p>
      <w:pPr>
        <w:spacing w:after="120" w:line="259" w:lineRule="auto"/>
      </w:pPr>
      <w:r>
        <w:rPr>
          <w:rFonts w:ascii="Aptos" w:hAnsi="Aptos"/>
          <w:color w:val="1F2937"/>
          <w:sz w:val="20"/>
        </w:rPr>
        <w:t>Section 3.5 establishes the human capability layer of Section III implementation. Safeguards require people who understand why they exist. Monitoring requires reviewers who can interpret signals. Maintenance requires owners who recognize drift. Verification requires personnel who can challenge evidence. AI-assisted workflows require humans who understand when generated content supports judgment and when it displaces judgment.</w:t>
      </w:r>
    </w:p>
    <w:p>
      <w:pPr>
        <w:spacing w:after="120" w:line="259" w:lineRule="auto"/>
      </w:pPr>
      <w:r>
        <w:rPr>
          <w:rFonts w:ascii="Aptos" w:hAnsi="Aptos"/>
          <w:color w:val="1F2937"/>
          <w:sz w:val="20"/>
        </w:rPr>
        <w:t>The synthesis of this section is that governance training must preserve institutional reasoning. A governance system can be documented, monitored, maintained, and verified while still failing if the personnel operating it no longer understand consequence, authority, evidence, escalation, and assurance boundaries. Human capability is therefore not ancillary to governance. It is part of the control architecture.</w:t>
      </w:r>
    </w:p>
    <w:p>
      <w:pPr>
        <w:spacing w:after="120" w:line="259" w:lineRule="auto"/>
      </w:pPr>
      <w:r>
        <w:rPr>
          <w:rFonts w:ascii="Aptos" w:hAnsi="Aptos"/>
          <w:color w:val="1F2937"/>
          <w:sz w:val="20"/>
        </w:rPr>
        <w:t>Survivable governance depends on personnel who can act under imperfect conditions: incomplete evidence, time pressure, recurring exceptions, system migrations, vendor dependency, AI-generated outputs, and executive reliance. Training must prepare the institution for those conditions rather than only proving that personnel received procedural instructions.</w:t>
      </w:r>
    </w:p>
    <w:p>
      <w:pPr>
        <w:keepNext/>
        <w:spacing w:before="240" w:after="120"/>
      </w:pPr>
      <w:r>
        <w:rPr>
          <w:rFonts w:ascii="Aptos Display" w:hAnsi="Aptos Display"/>
          <w:b/>
          <w:color w:val="17365D"/>
          <w:sz w:val="31"/>
        </w:rPr>
        <w:t>Human Oversight Enablement Synthesis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Synthesis Element</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Section III Function</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Expression</w:t>
            </w:r>
          </w:p>
        </w:tc>
        <w:tc>
          <w:tcPr>
            <w:tcW w:type="dxa" w:w="295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Implementation Risk</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Purpose-aware operation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Keeps safeguards connected to their governance function.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Operators can explain exposure, evidence, failure mode, and escalation threshold.</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Controls become rote activity.</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Evidence-literate review</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Preserves substantiation quality and assurance boundaries.</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Reviewers challenge lineage, scope, caveat, freshness, and AI transformation.</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Polished evidence packages pass without proof.</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Escalation culture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Maintains decision routing under pressure.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escalate unresolved consequence with evidence and authority mapping.</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Teams route around governance for speed.</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judgment preservation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Keeps human reasoning active in automated or assisted workflows.</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outputs are sampled, challenged, caveated, and adopted by named humans.</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Automation becomes hidden decision authority.</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Institutional memory continuity</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Prevents governance knowledge from disappearing through turnover.</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Handoffs preserve rationale, assumptions, exceptions, dependencies, and decisions.</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New owners inherit artifacts without understanding.</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Competency refresh</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Maintains readiness as operations change.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Training triggers follow workflow, vendor, AI, assurance, and incident changes.</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Annual completion records mask readiness decay.</w:t>
            </w:r>
          </w:p>
        </w:tc>
      </w:tr>
    </w:tbl>
    <w:p>
      <w:pPr>
        <w:spacing w:after="80"/>
      </w:pPr>
    </w:p>
    <w:p>
      <w:pPr>
        <w:keepNext/>
        <w:spacing w:before="300" w:after="100"/>
        <w:outlineLvl w:val="1"/>
      </w:pPr>
      <w:r>
        <w:rPr>
          <w:rFonts w:ascii="Aptos Display" w:hAnsi="Aptos Display"/>
          <w:b/>
          <w:color w:val="17365D"/>
          <w:sz w:val="42"/>
        </w:rPr>
        <w:t>Governance Training and Human Oversight Enablement Operating Standard</w:t>
      </w:r>
    </w:p>
    <w:p>
      <w:pPr>
        <w:spacing w:after="120" w:line="259" w:lineRule="auto"/>
      </w:pPr>
      <w:r>
        <w:rPr>
          <w:rFonts w:ascii="Aptos" w:hAnsi="Aptos"/>
          <w:color w:val="1F2937"/>
          <w:sz w:val="20"/>
        </w:rPr>
        <w:t>Governance training under this framework shall be treated as an operational competency discipline. Personnel assigned to governed workflows, safeguard execution, evidence review, escalation routing, committee oversight, AI-assisted workflows, assurance release, or executive decision authority shall receive training and competency validation proportionate to the consequence of their role. Training completion alone shall not be treated as evidence of governance readiness.</w:t>
      </w:r>
    </w:p>
    <w:p>
      <w:pPr>
        <w:spacing w:after="120" w:line="259" w:lineRule="auto"/>
      </w:pPr>
      <w:r>
        <w:rPr>
          <w:rFonts w:ascii="Aptos" w:hAnsi="Aptos"/>
          <w:color w:val="1F2937"/>
          <w:sz w:val="20"/>
        </w:rPr>
        <w:t>Competency shall be evaluated through role-specific understanding, scenario-based judgment, evidence challenge capability, escalation fluency, authority-boundary recognition, AI-output challenge, and institutional memory transfer. Personnel shall be able to explain the purpose of assigned governance controls, identify weak or stale evidence, recognize when procedure no longer matches operational reality, and route unresolved exposure to appropriate decision authority.</w:t>
      </w:r>
    </w:p>
    <w:p>
      <w:pPr>
        <w:spacing w:after="120" w:line="259" w:lineRule="auto"/>
      </w:pPr>
      <w:r>
        <w:rPr>
          <w:rFonts w:ascii="Aptos" w:hAnsi="Aptos"/>
          <w:color w:val="1F2937"/>
          <w:sz w:val="20"/>
        </w:rPr>
        <w:t>AI-assisted workflows shall require explicit human oversight enablement. Personnel using generated summaries, classifications, recommendations, drafts, or decision-support outputs shall be trained to treat AI material as transformed evidence requiring source comparison, caveat preservation, human adoption, and accountability documentation. Generated coherence shall not substitute for human understanding or institutional judgment.</w:t>
      </w:r>
    </w:p>
    <w:p>
      <w:pPr>
        <w:spacing w:after="120" w:line="259" w:lineRule="auto"/>
      </w:pPr>
      <w:r>
        <w:rPr>
          <w:rFonts w:ascii="Aptos" w:hAnsi="Aptos"/>
          <w:color w:val="1F2937"/>
          <w:sz w:val="20"/>
        </w:rPr>
        <w:t>Governance competency shall be refreshed when workflow, authority, vendor dependency, evidence source, assurance audience, incident condition, AI capability, or organizational structure changes materially. The institution shall preserve onboarding continuity, owner handoff, reviewer calibration, and escalation culture so governance knowledge survives turnover, operational pressure, and changing systems.</w:t>
      </w:r>
    </w:p>
    <w:p>
      <w:pPr>
        <w:spacing w:after="120" w:line="259" w:lineRule="auto"/>
      </w:pPr>
      <w:r>
        <w:rPr>
          <w:rFonts w:ascii="Aptos" w:hAnsi="Aptos"/>
          <w:color w:val="1F2937"/>
          <w:sz w:val="20"/>
        </w:rPr>
        <w:t>The operating standard for this section is human-centered governance survivability. Governance remains credible when personnel understand purpose, preserve evidence quality, challenge weak assurance, escalate consequence, respect authority boundaries, use AI with disciplined skepticism, and transfer institutional memory before it becomes undocumented history.</w:t>
      </w:r>
    </w:p>
    <w:p>
      <w:pPr>
        <w:keepNext/>
        <w:spacing w:before="240" w:after="120"/>
      </w:pPr>
      <w:r>
        <w:rPr>
          <w:rFonts w:ascii="Aptos Display" w:hAnsi="Aptos Display"/>
          <w:b/>
          <w:color w:val="17365D"/>
          <w:sz w:val="31"/>
        </w:rPr>
        <w:t>Operating Standard Closure Conditions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Closure Condition</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Required Discipline</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Expected</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Exposure If Absent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Training demonstrates competency</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Role-specific validation tests judgment, not only completion.</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Scenario results, competency record, and role mapping.</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High completion rates conceal weak readiness.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Purpose remains understood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can explain control purpose, exposure, evidence, and failure mode.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Control-purpose review and operator explanation sample.</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Procedure survives while governance meaning decays.</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quality is maintained</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Reviewers challenge evidence, AI outputs, caveats, and assurance boundaries.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Challenge log, reviewer calibration, and rejected-evidence rationale.</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Oversight becomes ceremonial.</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Escalation culture remains functional</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Personnel route unresolved exposure to authority before options narrow.</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Escalation exercise, decision outcome feedback, and timing review.</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Operational teams normalize informal containment.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judgment remains human-owned</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content is reviewed, caveated, and adopted by accountable personnel.</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comparison, AI reliance note, and human decision record.</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systems displace accountability through convenience.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Institutional memory survives turnover</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Owners and reviewers receive rationale, assumptions, dependencies, exception history, and decisions.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Handoff packet, incoming-owner confirmation, and memory-transfer review.</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Governance depends on departed individuals.</w:t>
            </w:r>
          </w:p>
        </w:tc>
      </w:tr>
    </w:tbl>
    <w:p>
      <w:pPr>
        <w:spacing w:after="80"/>
      </w:pPr>
    </w:p>
    <w:p>
      <w:r>
        <w:br w:type="page"/>
      </w:r>
    </w:p>
    <w:p>
      <w:pPr>
        <w:spacing w:after="160"/>
        <w:outlineLvl w:val="0"/>
      </w:pPr>
      <w:r>
        <w:rPr>
          <w:rFonts w:ascii="Aptos Display" w:hAnsi="Aptos Display"/>
          <w:b/>
          <w:color w:val="17365D"/>
          <w:sz w:val="52"/>
        </w:rPr>
        <w:t>3.6 Governance Incident Response, Operational Recovery, Containment Failure Handling, and Institutional Resilience</w:t>
      </w:r>
    </w:p>
    <w:p>
      <w:pPr>
        <w:spacing w:after="120" w:line="259" w:lineRule="auto"/>
      </w:pPr>
      <w:r>
        <w:rPr>
          <w:rFonts w:ascii="Aptos" w:hAnsi="Aptos"/>
          <w:color w:val="1F2937"/>
          <w:sz w:val="20"/>
        </w:rPr>
        <w:t>Governance is tested most severely when ordinary operations degrade. During disruption, personnel narrow their focus to restoration, executives demand status, customers seek confidence, evidence sources become unstable, and informal workarounds appear useful. These conditions can cause governance discipline to collapse precisely when accountability, evidence, containment, and bounded assurance matter most.</w:t>
      </w:r>
    </w:p>
    <w:p>
      <w:pPr>
        <w:spacing w:after="120" w:line="259" w:lineRule="auto"/>
      </w:pPr>
      <w:r>
        <w:rPr>
          <w:rFonts w:ascii="Aptos" w:hAnsi="Aptos"/>
          <w:color w:val="1F2937"/>
          <w:sz w:val="20"/>
        </w:rPr>
        <w:t>This section establishes governance incident response as an institutional survivability discipline. It is not limited to technical service restoration or conventional incident handling. It addresses how organizations preserve governance capability during disruption: how authority remains clear, how evidence is protected, how containment failure is recognized, how AI-assisted workflows are bounded, how dependency collapse is treated, and how trust is maintained without overstating certainty.</w:t>
      </w:r>
    </w:p>
    <w:p>
      <w:pPr>
        <w:spacing w:after="120" w:line="259" w:lineRule="auto"/>
      </w:pPr>
      <w:r>
        <w:rPr>
          <w:rFonts w:ascii="Aptos" w:hAnsi="Aptos"/>
          <w:color w:val="1F2937"/>
          <w:sz w:val="20"/>
        </w:rPr>
        <w:t>The operating premise is that recovery without governance preservation creates long-term fragility. A service may be restored while evidence is destroyed, accountability is blurred, assurance language is overstated, AI-generated conclusions are propagated, or post-incident reconstruction becomes impossible. Survivable institutions restore operations while preserving the ability to explain what happened, who decided, what was known, what remained uncertain, and how governance was reestablished.</w:t>
      </w:r>
    </w:p>
    <w:p>
      <w:pPr>
        <w:keepNext/>
        <w:spacing w:before="300" w:after="100"/>
        <w:outlineLvl w:val="1"/>
      </w:pPr>
      <w:r>
        <w:rPr>
          <w:rFonts w:ascii="Aptos Display" w:hAnsi="Aptos Display"/>
          <w:b/>
          <w:color w:val="17365D"/>
          <w:sz w:val="42"/>
        </w:rPr>
        <w:t>Governance Incident-Response Philosophy</w:t>
      </w:r>
    </w:p>
    <w:p>
      <w:pPr>
        <w:spacing w:after="120" w:line="259" w:lineRule="auto"/>
      </w:pPr>
      <w:r>
        <w:rPr>
          <w:rFonts w:ascii="Aptos" w:hAnsi="Aptos"/>
          <w:color w:val="1F2937"/>
          <w:sz w:val="20"/>
        </w:rPr>
        <w:t>A governance incident is any condition in which the institution's ability to maintain accountability, evidence reliability, containment, escalation, assurance boundaries, or operational decision quality is materially weakened. The condition may begin as a technical outage, vendor disruption, workflow failure, AI-assisted misclassification, evidence loss, authority ambiguity, containment breach, recurring exception, public representation problem, or control failure.</w:t>
      </w:r>
    </w:p>
    <w:p>
      <w:pPr>
        <w:spacing w:after="120" w:line="259" w:lineRule="auto"/>
      </w:pPr>
      <w:r>
        <w:rPr>
          <w:rFonts w:ascii="Aptos" w:hAnsi="Aptos"/>
          <w:color w:val="1F2937"/>
          <w:sz w:val="20"/>
        </w:rPr>
        <w:t>Governance incident response does not replace operational recovery. It surrounds recovery with structures that prevent urgency from becoming governance abandonment. The institution must be able to restore operational capability while preserving evidence, maintaining decision authority, controlling communications, protecting trust, and retaining enough reconstructable context for later review.</w:t>
      </w:r>
    </w:p>
    <w:p>
      <w:pPr>
        <w:spacing w:after="120" w:line="259" w:lineRule="auto"/>
      </w:pPr>
      <w:r>
        <w:rPr>
          <w:rFonts w:ascii="Aptos" w:hAnsi="Aptos"/>
          <w:color w:val="1F2937"/>
          <w:sz w:val="20"/>
        </w:rPr>
        <w:t>The response standard is proportionate to consequence. Not every operational issue requires executive intervention. However, conditions that threaten evidence integrity, external reliance, control operation, sensitive workflow containment, AI-assisted decision quality, or institutional trust require governance treatment even if service restoration appears straightforward.</w:t>
      </w:r>
    </w:p>
    <w:p>
      <w:pPr>
        <w:keepNext/>
        <w:spacing w:before="240" w:after="120"/>
      </w:pPr>
      <w:r>
        <w:rPr>
          <w:rFonts w:ascii="Aptos Display" w:hAnsi="Aptos Display"/>
          <w:b/>
          <w:color w:val="17365D"/>
          <w:sz w:val="31"/>
        </w:rPr>
        <w:t>Governance Incident Categories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Incident Category</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Concern</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Signal</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Primary Response Need</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Safeguard failure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 control designed to preserve evidence, containment, review, or authority does not operate as intended.</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Missed review, bypassed approval, incomplete evidence, or ignored exception.</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Confirm affected population, preserve proof, and determine residual exposure.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Containment failure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Information, workflow, exception, or AI-generated output crosses intended operational boundaries.</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Sensitive context appears in broader queue, dashboard, summary, vendor tool, or external communication.</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Limit propagation, identify downstream exposure, and reestablish boundary controls.</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integrity disruption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Records needed for reconstruction are incomplete, altered, overwritten, detached, or inaccessible.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Missing source logs, broken export lineage, repository migration, or undocumented manual recovery.</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Preserve available artifacts, freeze volatile evidence, and document reconstruction gaps.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Escalation breakdown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Unresolved exposure does not reach the authority capable of deciding treatment.</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Repeated notification, stalled forum review, informal containment, or late executive entry.</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Route to decision authority with evidence, options, and timing consequence.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AI-assisted failure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summary, classification, recommendation, or narrative distorts response, assurance, or prioritization.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AI-ranked queue suppresses material issue or generated update overstates confidence.</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Suspend reliance, compare sources, and record human decision authority.</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trust threat</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Customers, partners, investors, regulators, vendors, or public channels may rely on incomplete or changing information.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Assurance request, public inconsistency, customer deadline, or verification-page concern.</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Control representation language and preserve bounded confidence.</w:t>
            </w:r>
          </w:p>
        </w:tc>
      </w:tr>
    </w:tbl>
    <w:p>
      <w:pPr>
        <w:spacing w:after="80"/>
      </w:pPr>
    </w:p>
    <w:p>
      <w:pPr>
        <w:keepNext/>
        <w:spacing w:before="300" w:after="100"/>
        <w:outlineLvl w:val="1"/>
      </w:pPr>
      <w:r>
        <w:rPr>
          <w:rFonts w:ascii="Aptos Display" w:hAnsi="Aptos Display"/>
          <w:b/>
          <w:color w:val="17365D"/>
          <w:sz w:val="42"/>
        </w:rPr>
        <w:t>Service Restoration Versus Governance Preservation</w:t>
      </w:r>
    </w:p>
    <w:p>
      <w:pPr>
        <w:spacing w:after="120" w:line="259" w:lineRule="auto"/>
      </w:pPr>
      <w:r>
        <w:rPr>
          <w:rFonts w:ascii="Aptos" w:hAnsi="Aptos"/>
          <w:color w:val="1F2937"/>
          <w:sz w:val="20"/>
        </w:rPr>
        <w:t>Service restoration focuses on returning a workflow, system, vendor dependency, or operational function to usable condition. Governance preservation focuses on ensuring that the recovery itself remains accountable, evidence-supported, reconstructable, and proportionate to institutional consequence. These objectives overlap but are not identical.</w:t>
      </w:r>
    </w:p>
    <w:p>
      <w:pPr>
        <w:spacing w:after="120" w:line="259" w:lineRule="auto"/>
      </w:pPr>
      <w:r>
        <w:rPr>
          <w:rFonts w:ascii="Aptos" w:hAnsi="Aptos"/>
          <w:color w:val="1F2937"/>
          <w:sz w:val="20"/>
        </w:rPr>
        <w:t>Organizations frequently weaken governance during recovery by deleting volatile evidence, approving temporary bypasses without expiration, communicating confidence before evidence is understood, accepting AI-generated summaries without challenge, or treating restoration as proof that the governance issue is closed. Restoration may end the immediate disruption while leaving unresolved exposure behind.</w:t>
      </w:r>
    </w:p>
    <w:p>
      <w:pPr>
        <w:keepNext/>
        <w:spacing w:before="240" w:after="120"/>
      </w:pPr>
      <w:r>
        <w:rPr>
          <w:rFonts w:ascii="Aptos Display" w:hAnsi="Aptos Display"/>
          <w:b/>
          <w:color w:val="17365D"/>
          <w:sz w:val="31"/>
        </w:rPr>
        <w:t>Governance-Preservation vs Service-Restoration Distinctions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08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Dimension</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Service-Restoration Focus</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Governance-Preservation Focus</w:t>
            </w:r>
          </w:p>
        </w:tc>
        <w:tc>
          <w:tcPr>
            <w:tcW w:type="dxa" w:w="302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Risk If Confused</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Primary objective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Resume workflow, system access, operational throughput, or service availability.</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Preserve accountability, evidence, boundary discipline, and decision traceability during recovery.</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Operational restoration is mistaken for governance closure.</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Success measure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Function works again or backlog begins clearing.</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 can explain the incident, decisions, evidence, uncertainty, and residual exposure.</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Recovery appears complete while proof and accountability remain damaged.</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pressure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Choose the fastest viable repair or workaround.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Confirm who can authorize degradation, bypass, communication, and residual risk.</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Urgency creates unauthorized commitments.</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handling</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Capture only records needed to fix the immediate problem.</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Preserve source context, affected population, timeline, AI influence, and decision rationale.</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Critical records are overwritten or scattered during recovery.</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Communication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Provide status and expected restoration timing.</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Bound confidence, caveat uncertainty, control reliance, and audience consequence.</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statements exceed what the institution can substantiate.</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Closure logic</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Incident ends when service returns or workaround is stable.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Incident closes when governance capability is restored, evidence preserved, and reassessment assigned.</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Temporary recovery becomes permanent unmanaged governance state.</w:t>
            </w:r>
          </w:p>
        </w:tc>
      </w:tr>
    </w:tbl>
    <w:p>
      <w:pPr>
        <w:spacing w:after="80"/>
      </w:pPr>
    </w:p>
    <w:p>
      <w:pPr>
        <w:keepNext/>
        <w:spacing w:before="300" w:after="100"/>
        <w:outlineLvl w:val="1"/>
      </w:pPr>
      <w:r>
        <w:rPr>
          <w:rFonts w:ascii="Aptos Display" w:hAnsi="Aptos Display"/>
          <w:b/>
          <w:color w:val="17365D"/>
          <w:sz w:val="42"/>
        </w:rPr>
        <w:t>Degraded-Mode Governance Structures</w:t>
      </w:r>
    </w:p>
    <w:p>
      <w:pPr>
        <w:spacing w:after="120" w:line="259" w:lineRule="auto"/>
      </w:pPr>
      <w:r>
        <w:rPr>
          <w:rFonts w:ascii="Aptos" w:hAnsi="Aptos"/>
          <w:color w:val="1F2937"/>
          <w:sz w:val="20"/>
        </w:rPr>
        <w:t>Degraded-mode governance defines how the organization operates when normal safeguards, workflows, evidence sources, or decision forums are unavailable or unreliable. A degraded mode is not an informal suspension of governance. It is a controlled operating state with defined authority, evidence expectations, boundaries, duration, and return-to-normal criteria.</w:t>
      </w:r>
    </w:p>
    <w:p>
      <w:pPr>
        <w:spacing w:after="120" w:line="259" w:lineRule="auto"/>
      </w:pPr>
      <w:r>
        <w:rPr>
          <w:rFonts w:ascii="Aptos" w:hAnsi="Aptos"/>
          <w:color w:val="1F2937"/>
          <w:sz w:val="20"/>
        </w:rPr>
        <w:t>Without degraded-mode structures, personnel improvise. Improvisation may restore activity faster, but it can also create undocumented decisions, uncontrolled data propagation, unsupported assurance, and later reconstruction failure. The organization must know which governance requirements can be temporarily modified, which cannot be bypassed, and who can authorize the temporary state.</w:t>
      </w:r>
    </w:p>
    <w:p>
      <w:pPr>
        <w:keepNext/>
        <w:spacing w:before="240" w:after="120"/>
      </w:pPr>
      <w:r>
        <w:rPr>
          <w:rFonts w:ascii="Aptos Display" w:hAnsi="Aptos Display"/>
          <w:b/>
          <w:color w:val="17365D"/>
          <w:sz w:val="31"/>
        </w:rPr>
        <w:t>Degraded-Mode Governance Structures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Degraded Condition</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Requirement</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Permitted Flexibility</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Return-to-Normal Trigger</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Primary evidence source unavailable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Preserve alternate evidence with source limitation and reconciliation plan.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Use temporary manual log, export substitute, or owner attestation with caveat.</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Primary source restored and alternate records reconciled.</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Approval workflow inaccessible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 decision authority through documented alternate route.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Use designated emergency approver or committee delegate with time-bounded authority.</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Workflow restored and emergency approvals reviewed.</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service unreliable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Suspend or qualify AI-assisted classification, summarization, or recommendation reliance.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Use manual review, reduced automation scope, or sampled validation.</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service validated and output influence reassessed.</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Vendor dependency disrupted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Identify affected governance claims, evidence gaps, and fallback procedure.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Use provider status, internal records, or alternate workflow with dependency caveat.</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Provider service restored, evidence reconciled, and residual exposure reviewed.</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Containment boundary weakened</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Limit propagation and mark affected information as restricted or uncertain.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Temporarily narrow audience, disable sharing, or segment affected workflow.</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Boundary controls restored and downstream exposure mapped.</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Oversight forum unavailable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Route urgent decisions to defined alternate authority while preserving later review.</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Use emergency decision group, designated executive, or documented delegate.</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Forum reconvenes and ratifies or revises interim decisions.</w:t>
            </w:r>
          </w:p>
        </w:tc>
      </w:tr>
    </w:tbl>
    <w:p>
      <w:pPr>
        <w:spacing w:after="80"/>
      </w:pPr>
    </w:p>
    <w:p>
      <w:pPr>
        <w:keepNext/>
        <w:spacing w:before="300" w:after="100"/>
        <w:outlineLvl w:val="1"/>
      </w:pPr>
      <w:r>
        <w:rPr>
          <w:rFonts w:ascii="Aptos Display" w:hAnsi="Aptos Display"/>
          <w:b/>
          <w:color w:val="17365D"/>
          <w:sz w:val="42"/>
        </w:rPr>
        <w:t>Containment Failure Response Models</w:t>
      </w:r>
    </w:p>
    <w:p>
      <w:pPr>
        <w:spacing w:after="120" w:line="259" w:lineRule="auto"/>
      </w:pPr>
      <w:r>
        <w:rPr>
          <w:rFonts w:ascii="Aptos" w:hAnsi="Aptos"/>
          <w:color w:val="1F2937"/>
          <w:sz w:val="20"/>
        </w:rPr>
        <w:t>Containment failure occurs when a governed condition moves beyond the boundary designed to limit its consequence. The boundary may be informational, procedural, evidentiary, operational, vendor-related, AI-mediated, or representational. Containment failure is a governance condition because consequence expands faster than the original control model anticipated.</w:t>
      </w:r>
    </w:p>
    <w:p>
      <w:pPr>
        <w:spacing w:after="120" w:line="259" w:lineRule="auto"/>
      </w:pPr>
      <w:r>
        <w:rPr>
          <w:rFonts w:ascii="Aptos" w:hAnsi="Aptos"/>
          <w:color w:val="1F2937"/>
          <w:sz w:val="20"/>
        </w:rPr>
        <w:t>The response must identify the original boundary, the path of expansion, the affected audience, the downstream systems or workflows involved, and the representations that may now be stale or overstated. Containment is not restored merely by stopping further spread. The institution must understand what has already propagated and what reliance has attached.</w:t>
      </w:r>
    </w:p>
    <w:p>
      <w:pPr>
        <w:keepNext/>
        <w:spacing w:before="240" w:after="120"/>
      </w:pPr>
      <w:r>
        <w:rPr>
          <w:rFonts w:ascii="Aptos Display" w:hAnsi="Aptos Display"/>
          <w:b/>
          <w:color w:val="17365D"/>
          <w:sz w:val="31"/>
        </w:rPr>
        <w:t>Containment Failure Conditions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Failure Condition</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How It Presents</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Concern</w:t>
            </w:r>
          </w:p>
        </w:tc>
        <w:tc>
          <w:tcPr>
            <w:tcW w:type="dxa" w:w="295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Required Response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Sensitive context leaves intended workflow</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Operational detail appears in broader ticket, dashboard, AI summary, or shared repository.</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Audience expands beyond original confidentiality or governance boundary.</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Restrict access, map recipients, review derived artifacts, and adjust handling statement.</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Temporary bypass becomes operating route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Teams continue using recovery workaround after normal function returns.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Emergency flexibility becomes shadow governance.</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Set expiration, identify owner, reconcile evidence, and require redesign or closure.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output propagates incorrect conclusion</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classification or summary is copied into reports or decisions.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Weak conclusion travels faster than source correction.</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Freeze reliance, identify downstream use, issue corrected boundary, and sample outputs.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Exception recurrence escapes review</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Repeated deviations are closed separately without structural escalation.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Pattern becomes invisible to governance forums.</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Aggregate exceptions, reassess control design, and route residual exposure.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Vendor issue affects institutional assurance</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Provider disruption changes evidence, service condition, or processing visibility.</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dependency weakens internal representation.</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Update dependency record, qualify assurance, and preserve provider communications.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Public or customer statement outpaces facts</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Status update or verification language becomes more certain than evidence supports.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Trust signaling creates reliance under uncertainty.</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Apply communication hold, revise language, and document confidence boundary.</w:t>
            </w:r>
          </w:p>
        </w:tc>
      </w:tr>
    </w:tbl>
    <w:p>
      <w:pPr>
        <w:spacing w:after="80"/>
      </w:pPr>
    </w:p>
    <w:p>
      <w:pPr>
        <w:keepNext/>
        <w:spacing w:before="300" w:after="100"/>
        <w:outlineLvl w:val="1"/>
      </w:pPr>
      <w:r>
        <w:rPr>
          <w:rFonts w:ascii="Aptos Display" w:hAnsi="Aptos Display"/>
          <w:b/>
          <w:color w:val="17365D"/>
          <w:sz w:val="42"/>
        </w:rPr>
        <w:t>Escalation Continuity Under Stress</w:t>
      </w:r>
    </w:p>
    <w:p>
      <w:pPr>
        <w:spacing w:after="120" w:line="259" w:lineRule="auto"/>
      </w:pPr>
      <w:r>
        <w:rPr>
          <w:rFonts w:ascii="Aptos" w:hAnsi="Aptos"/>
          <w:color w:val="1F2937"/>
          <w:sz w:val="20"/>
        </w:rPr>
        <w:t>Incident conditions compress escalation. Operational teams may try to contain the issue locally to avoid disruption. Managers may seek rapid reassurance before evidence exists. Executives may enter late, after response options have already narrowed. Governance escalation must remain functional under stress so institutional consequence reaches the authority capable of deciding treatment.</w:t>
      </w:r>
    </w:p>
    <w:p>
      <w:pPr>
        <w:spacing w:after="120" w:line="259" w:lineRule="auto"/>
      </w:pPr>
      <w:r>
        <w:rPr>
          <w:rFonts w:ascii="Aptos" w:hAnsi="Aptos"/>
          <w:color w:val="1F2937"/>
          <w:sz w:val="20"/>
        </w:rPr>
        <w:t>Escalation continuity requires predefined routes, alternate authorities, decision thresholds, evidence expectations, and timing rules. It also requires the institution to distinguish informational updates from decision escalations. A status update does not transfer accountability. A decision escalation must identify the unresolved condition, options, evidence, uncertainty, consequence, and authority needed.</w:t>
      </w:r>
    </w:p>
    <w:p>
      <w:pPr>
        <w:keepNext/>
        <w:spacing w:before="240" w:after="120"/>
      </w:pPr>
      <w:r>
        <w:rPr>
          <w:rFonts w:ascii="Aptos Display" w:hAnsi="Aptos Display"/>
          <w:b/>
          <w:color w:val="17365D"/>
          <w:sz w:val="31"/>
        </w:rPr>
        <w:t>Escalation Continuity Models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Escalation Condition</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Routing Need</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Needed</w:t>
            </w:r>
          </w:p>
        </w:tc>
        <w:tc>
          <w:tcPr>
            <w:tcW w:type="dxa" w:w="295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Failure If Absent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Unresolved exposure persists</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Route to role authorized to accept, remediate, defer, or escalate residual condition.</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Issue summary, evidence state, options, consequence, and timing pressure.</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Operational team keeps extending temporary containment.</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unavailable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Use alternate authority with documented scope and later review requirement.</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Delegation basis, decision record, expiration, and ratification path.</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Recovery decisions occur without accountable approval.</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is incomplete</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Escalate uncertainty before assurance or recovery claims are released.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Known facts, unknown facts, evidence gaps, and plan to validate.</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Leadership receives confidence without proof.</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reliance likely</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Route communications and assurance through representation authority.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Audience map, reliance consequence, draft language, and confidence boundary.</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Customer or public communication exceeds evidence.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influence suspected</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Escalate generated-output reliance to reviewer capable of source comparison.</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output, source set, use path, decision affected, and correction need.</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Model-generated conclusion becomes operational truth.</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collapse broadens scope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Route to governance owner responsible for vendor, system, integration, or human dependency.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map, fallback status, affected claims, and continuity options.</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Hidden infrastructure failure remains treated as local outage.</w:t>
            </w:r>
          </w:p>
        </w:tc>
      </w:tr>
    </w:tbl>
    <w:p>
      <w:pPr>
        <w:spacing w:after="80"/>
      </w:pPr>
    </w:p>
    <w:p>
      <w:pPr>
        <w:keepNext/>
        <w:spacing w:before="300" w:after="100"/>
        <w:outlineLvl w:val="1"/>
      </w:pPr>
      <w:r>
        <w:rPr>
          <w:rFonts w:ascii="Aptos Display" w:hAnsi="Aptos Display"/>
          <w:b/>
          <w:color w:val="17365D"/>
          <w:sz w:val="42"/>
        </w:rPr>
        <w:t>Evidence Preservation During Disruption</w:t>
      </w:r>
    </w:p>
    <w:p>
      <w:pPr>
        <w:spacing w:after="120" w:line="259" w:lineRule="auto"/>
      </w:pPr>
      <w:r>
        <w:rPr>
          <w:rFonts w:ascii="Aptos" w:hAnsi="Aptos"/>
          <w:color w:val="1F2937"/>
          <w:sz w:val="20"/>
        </w:rPr>
        <w:t>Incident response often damages evidence unintentionally. Logs rotate, dashboards refresh, tickets are merged, AI summaries overwrite source context, manual notes remain outside repositories, and recovery teams remove artifacts while restoring service. The organization may later discover that it can describe the incident but cannot prove the sequence of events, decisions, or affected population.</w:t>
      </w:r>
    </w:p>
    <w:p>
      <w:pPr>
        <w:spacing w:after="120" w:line="259" w:lineRule="auto"/>
      </w:pPr>
      <w:r>
        <w:rPr>
          <w:rFonts w:ascii="Aptos" w:hAnsi="Aptos"/>
          <w:color w:val="1F2937"/>
          <w:sz w:val="20"/>
        </w:rPr>
        <w:t>Evidence preservation during disruption must be practical. It should not prevent recovery, but it must preserve enough context to reconstruct what happened. The institution should capture volatile evidence, mark uncertainty, preserve source lineage, record decisions, document AI outputs relied upon, and distinguish operational recovery notes from governance evidence.</w:t>
      </w:r>
    </w:p>
    <w:p>
      <w:pPr>
        <w:keepNext/>
        <w:spacing w:before="240" w:after="120"/>
      </w:pPr>
      <w:r>
        <w:rPr>
          <w:rFonts w:ascii="Aptos Display" w:hAnsi="Aptos Display"/>
          <w:b/>
          <w:color w:val="17365D"/>
          <w:sz w:val="31"/>
        </w:rPr>
        <w:t>Evidence Preservation Structures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Structure</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Purpose</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Incident Use</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Failure Prevented</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Volatile evidence hold</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Preserves records likely to rotate, be overwritten, or disappear during recovery.</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Capture logs, queue state, AI outputs, dashboard snapshots, and timestamps.</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records vanish before reconstruction.</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Incident evidence index</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Organizes artifacts by source, period, owner, and claim supported.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 source map, file location, evidence status, and confidence limitation.</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exists but cannot be assembled coherently.</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chronology</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Records who decided what, when, under what evidence, and with what uncertainty.</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Capture options, authority, rationale, caveat, and residual exposure.</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Recovery decisions become unreconstructable.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output preservation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Keeps generated summaries, classifications, prompts or workflow context, and human adoption record.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Store output, source set, reviewer notes, and downstream reliance.</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influence cannot be explained after incident.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Manual workaround log</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Documents temporary recovery actions not captured by ordinary systems.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Record owner, time, action, evidence effect, and expiration condition.</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Workarounds become invisible governance changes.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Representation archive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Preserves internal and external statements issued during uncertainty.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Store message version, audience, evidence basis, approval, and caveat.</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Communication history cannot be reconciled with known facts.</w:t>
            </w:r>
          </w:p>
        </w:tc>
      </w:tr>
    </w:tbl>
    <w:p>
      <w:pPr>
        <w:spacing w:after="80"/>
      </w:pPr>
    </w:p>
    <w:p>
      <w:pPr>
        <w:keepNext/>
        <w:spacing w:before="300" w:after="100"/>
        <w:outlineLvl w:val="1"/>
      </w:pPr>
      <w:r>
        <w:rPr>
          <w:rFonts w:ascii="Aptos Display" w:hAnsi="Aptos Display"/>
          <w:b/>
          <w:color w:val="17365D"/>
          <w:sz w:val="42"/>
        </w:rPr>
        <w:t>Incident Intake, Triage, and Governance Significance Determination</w:t>
      </w:r>
    </w:p>
    <w:p>
      <w:pPr>
        <w:spacing w:after="120" w:line="259" w:lineRule="auto"/>
      </w:pPr>
      <w:r>
        <w:rPr>
          <w:rFonts w:ascii="Aptos" w:hAnsi="Aptos"/>
          <w:color w:val="1F2937"/>
          <w:sz w:val="20"/>
        </w:rPr>
        <w:t>Incident intake is the point at which an operational condition is classified for governance significance. Weak intake produces weak response because the institution may treat a governance-significant condition as a routine service issue. Intake must identify whether the condition threatens evidence integrity, authority clarity, containment, AI-assisted judgment, dependency continuity, assurance support, or external reliance.</w:t>
      </w:r>
    </w:p>
    <w:p>
      <w:pPr>
        <w:spacing w:after="120" w:line="259" w:lineRule="auto"/>
      </w:pPr>
      <w:r>
        <w:rPr>
          <w:rFonts w:ascii="Aptos" w:hAnsi="Aptos"/>
          <w:color w:val="1F2937"/>
          <w:sz w:val="20"/>
        </w:rPr>
        <w:t>Triage should be consequence-aware rather than volume-driven. A small event affecting a customer-facing assurance claim, public verification signal, or AI-assisted decision route may require stronger governance treatment than a larger but well-contained operational disruption. The intake model must allow personnel to elevate quiet institutional exposure before visible damage expands.</w:t>
      </w:r>
    </w:p>
    <w:p>
      <w:pPr>
        <w:keepNext/>
        <w:spacing w:before="240" w:after="120"/>
      </w:pPr>
      <w:r>
        <w:rPr>
          <w:rFonts w:ascii="Aptos Display" w:hAnsi="Aptos Display"/>
          <w:b/>
          <w:color w:val="17365D"/>
          <w:sz w:val="31"/>
        </w:rPr>
        <w:t>Governance Incident Intake and Triage Structures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Triage Dimension</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Question Asked</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Governance-Significant Signal</w:t>
            </w:r>
          </w:p>
        </w:tc>
        <w:tc>
          <w:tcPr>
            <w:tcW w:type="dxa" w:w="295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Initial Treatment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integrity</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Could required proof be missing, altered, overwritten, or detached from source?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Logs unavailable, source export unreliable, AI summary replacing source, or manual workaround undocumented.</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Activate evidence hold and assign evidence custodian.</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clarity</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Is it unclear who can approve recovery, communication, bypass, or residual exposure?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Multiple teams acting without decision owner or alternate authority.</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Create incident role map and route decision need.</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Containment boundary</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Has information, process, exception, or output moved beyond intended scope?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Sensitive detail appears in broader audience, vendor tool, dashboard, or generated narrative.</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Limit propagation and map downstream exposure.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influence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Did generated output shape triage, severity, prioritization, narrative, or decision options?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ranking, summary, or draft used before source validation.</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Preserve output and require source comparison.</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reliance</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Does response depend on vendor, integration, repository, AI service, or key individual?</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Provider outage, integration failure, unavailable coordinator, or opaque service condition.</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Activate dependency review and fallback evidence.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reliance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Could customers, partners, executives, investors, or public channels rely on affected governance claims?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Assurance request, verification-page issue, customer deadline, or board-level status need.</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Route to representation authority with confidence boundary.</w:t>
            </w:r>
          </w:p>
        </w:tc>
      </w:tr>
    </w:tbl>
    <w:p>
      <w:pPr>
        <w:spacing w:after="80"/>
      </w:pPr>
    </w:p>
    <w:p>
      <w:pPr>
        <w:keepNext/>
        <w:spacing w:before="240" w:after="120"/>
      </w:pPr>
      <w:r>
        <w:rPr>
          <w:rFonts w:ascii="Aptos Display" w:hAnsi="Aptos Display"/>
          <w:b/>
          <w:color w:val="17365D"/>
          <w:sz w:val="31"/>
        </w:rPr>
        <w:t>Degraded Assurance State Classifications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08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Assurance State</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Operating Meaning</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Permitted Representation</w:t>
            </w:r>
          </w:p>
        </w:tc>
        <w:tc>
          <w:tcPr>
            <w:tcW w:type="dxa" w:w="302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Required Review</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Normal assurance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sources, control operation, authority, and dependency context remain current.</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Ordinary bounded statement within approved scope.</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Routine refresh or event-trigger review.</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Qualified assurance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remains usable but scope, freshness, dependency, or exception condition limits confidence.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Statement with caveat, affected population, and review date.</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Representation authority review and limitation tracking.</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Suspended assurance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or control condition cannot presently support a relied-upon claim.</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No affirmative assurance beyond review-in-progress status.</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reconstruction and authority disposition.</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Transition assurance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Recovery or migration is underway and old evidence is no longer fully comparable to new condition.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Statement limited to transition state and reconciliation plan.</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mapping, population check, and control-fit review.</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Historical-only assurance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Prior records remain useful for reconstruction but do not support current posture.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Reference only as historical context with explicit limitation.</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Supersession record and current evidence replacement.</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Withdrawn assurance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Claim is no longer supportable or reliance would be misleading.</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Replacement or withdrawal statement authorized by representation owner.</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Residual reliance review and communication disposition.</w:t>
            </w:r>
          </w:p>
        </w:tc>
      </w:tr>
    </w:tbl>
    <w:p>
      <w:pPr>
        <w:spacing w:after="80"/>
      </w:pPr>
    </w:p>
    <w:p>
      <w:pPr>
        <w:keepNext/>
        <w:spacing w:before="300" w:after="100"/>
        <w:outlineLvl w:val="1"/>
      </w:pPr>
      <w:r>
        <w:rPr>
          <w:rFonts w:ascii="Aptos Display" w:hAnsi="Aptos Display"/>
          <w:b/>
          <w:color w:val="17365D"/>
          <w:sz w:val="42"/>
        </w:rPr>
        <w:t>Accountability Preservation During Incident Conditions</w:t>
      </w:r>
    </w:p>
    <w:p>
      <w:pPr>
        <w:spacing w:after="120" w:line="259" w:lineRule="auto"/>
      </w:pPr>
      <w:r>
        <w:rPr>
          <w:rFonts w:ascii="Aptos" w:hAnsi="Aptos"/>
          <w:color w:val="1F2937"/>
          <w:sz w:val="20"/>
        </w:rPr>
        <w:t>Accountability is vulnerable during incidents because ordinary role boundaries blur. The person restoring the workflow may not be authorized to accept residual exposure. The person briefing leadership may not own evidence sufficiency. The person approving customer language may rely on incomplete operational facts. AI systems may produce summaries that appear to carry authority because they are used in response materials.</w:t>
      </w:r>
    </w:p>
    <w:p>
      <w:pPr>
        <w:spacing w:after="120" w:line="259" w:lineRule="auto"/>
      </w:pPr>
      <w:r>
        <w:rPr>
          <w:rFonts w:ascii="Aptos" w:hAnsi="Aptos"/>
          <w:color w:val="1F2937"/>
          <w:sz w:val="20"/>
        </w:rPr>
        <w:t>Incident governance must preserve who executed, who reviewed, who decided, who communicated, who accepted uncertainty, and who owns recovery obligations. Shared urgency cannot become shared ambiguity. If accountability is not preserved during the response, post-incident review will often reveal activity without authority.</w:t>
      </w:r>
    </w:p>
    <w:p>
      <w:pPr>
        <w:keepNext/>
        <w:spacing w:before="240" w:after="120"/>
      </w:pPr>
      <w:r>
        <w:rPr>
          <w:rFonts w:ascii="Aptos Display" w:hAnsi="Aptos Display"/>
          <w:b/>
          <w:color w:val="17365D"/>
          <w:sz w:val="31"/>
        </w:rPr>
        <w:t>Accountability Preservation Structures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Structure</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Accountability Preserved</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Method</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Failure If Absent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Incident role map</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Separates operational lead, governance owner, evidence custodian, communication authority, and decision authority.</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Assign roles at incident classification and update when scope changes.</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Everyone participates but no one owns key decisions.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exception record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Documents temporary delegation or emergency authority.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Record who authorized, scope, duration, decision limit, and later review.</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Emergency decisions become undocumented precedent.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Residual exposure owner</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Identifies who owns unresolved condition after immediate recovery.</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Assign owner, treatment path, review date, and closure evidence.</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Recovery ends while residual exposure remains unowned.</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Communication approval route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Keeps assurance language aligned with evidence and authority.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Route external and executive statements through representation authority.</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Status updates become unsupported institutional assurances.</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reliance owner</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Names human accountable for use of generated response content.</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Document output source, validation, human adoption, and correction decisions.</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output becomes accountability substitute.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Post-recovery action owner</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Maintains responsibility for reassessment, evidence reconciliation, and control redesign.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Assign actions with deadlines, evidence expectations, and escalation route.</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Lessons remain noted but not governed.</w:t>
            </w:r>
          </w:p>
        </w:tc>
      </w:tr>
    </w:tbl>
    <w:p>
      <w:pPr>
        <w:spacing w:after="80"/>
      </w:pPr>
    </w:p>
    <w:p>
      <w:pPr>
        <w:keepNext/>
        <w:spacing w:before="300" w:after="100"/>
        <w:outlineLvl w:val="1"/>
      </w:pPr>
      <w:r>
        <w:rPr>
          <w:rFonts w:ascii="Aptos Display" w:hAnsi="Aptos Display"/>
          <w:b/>
          <w:color w:val="17365D"/>
          <w:sz w:val="42"/>
        </w:rPr>
        <w:t>AI-Assisted Failure and Propagation Risks</w:t>
      </w:r>
    </w:p>
    <w:p>
      <w:pPr>
        <w:spacing w:after="120" w:line="259" w:lineRule="auto"/>
      </w:pPr>
      <w:r>
        <w:rPr>
          <w:rFonts w:ascii="Aptos" w:hAnsi="Aptos"/>
          <w:color w:val="1F2937"/>
          <w:sz w:val="20"/>
        </w:rPr>
        <w:t>AI-assisted systems can amplify governance failure during incidents because they move faster than human verification. A generated summary can create confidence before facts stabilize. A classification model can suppress a low-volume but high-consequence condition. A recommendation tool can anchor response options. A generated customer update can smooth uncertainty into an assurance statement.</w:t>
      </w:r>
    </w:p>
    <w:p>
      <w:pPr>
        <w:spacing w:after="120" w:line="259" w:lineRule="auto"/>
      </w:pPr>
      <w:r>
        <w:rPr>
          <w:rFonts w:ascii="Aptos" w:hAnsi="Aptos"/>
          <w:color w:val="1F2937"/>
          <w:sz w:val="20"/>
        </w:rPr>
        <w:t>During disruption, AI outputs should be treated as provisional operational aids unless validated. The institution must preserve source sets, compare generated outputs against evidence, document human adoption, and prevent generated conclusions from propagating through dashboards, reports, tickets, and external language before verification.</w:t>
      </w:r>
    </w:p>
    <w:p>
      <w:pPr>
        <w:keepNext/>
        <w:spacing w:before="240" w:after="120"/>
      </w:pPr>
      <w:r>
        <w:rPr>
          <w:rFonts w:ascii="Aptos Display" w:hAnsi="Aptos Display"/>
          <w:b/>
          <w:color w:val="17365D"/>
          <w:sz w:val="31"/>
        </w:rPr>
        <w:t>AI-Assisted Failure Propagation Risks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AI Failure Pattern</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Incident Presentation</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Consequence</w:t>
            </w:r>
          </w:p>
        </w:tc>
        <w:tc>
          <w:tcPr>
            <w:tcW w:type="dxa" w:w="295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Response Discipline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status overconfidence</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AI-written update states condition more clearly than evidence permits.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Bounded assurance is lost during uncertainty.</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Require human review, confidence boundary, and source confirmation before release.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Severity misclassification</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Model ranks incident as routine because measurable operational impact appears low.</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Institutional consequence is delayed or ignored.</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Apply consequence override and reviewer challenge for reliance-sensitive conditions.</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Summary caveat loss</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incident summary omits exclusions, disputed facts, or evidence gaps.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Decision-makers act on incomplete understanding.</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Compare to source artifacts and restore known uncertainty.</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Propagation through reuse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output is copied into dashboards, executive packets, customer responses, and tickets.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Unverified conclusion becomes multi-channel record.</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Track downstream use and issue corrected narrative where needed.</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Automation loop continuation</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AI-assisted routing or approval continues operating during degraded condition.</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Faulty workflow produces additional exposure.</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Suspend or narrow automation until validation is complete.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Vendor AI opacity</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Provider-generated insight influences response without transparent source or method.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logic shapes institutional posture.</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Document provider role, transparency limit, and human adoption decision.</w:t>
            </w:r>
          </w:p>
        </w:tc>
      </w:tr>
    </w:tbl>
    <w:p>
      <w:pPr>
        <w:spacing w:after="80"/>
      </w:pPr>
    </w:p>
    <w:p>
      <w:pPr>
        <w:keepNext/>
        <w:spacing w:before="300" w:after="100"/>
        <w:outlineLvl w:val="1"/>
      </w:pPr>
      <w:r>
        <w:rPr>
          <w:rFonts w:ascii="Aptos Display" w:hAnsi="Aptos Display"/>
          <w:b/>
          <w:color w:val="17365D"/>
          <w:sz w:val="42"/>
        </w:rPr>
        <w:t>Dependency Collapse and Continuity Handling</w:t>
      </w:r>
    </w:p>
    <w:p>
      <w:pPr>
        <w:spacing w:after="120" w:line="259" w:lineRule="auto"/>
      </w:pPr>
      <w:r>
        <w:rPr>
          <w:rFonts w:ascii="Aptos" w:hAnsi="Aptos"/>
          <w:color w:val="1F2937"/>
          <w:sz w:val="20"/>
        </w:rPr>
        <w:t>Dependency collapse occurs when a vendor, system, integration, repository, AI service, human coordinator, or workflow queue becomes unavailable or unreliable in a way that affects governance operation. Dependency collapse is often discovered only after disruption begins, because ordinary performance can conceal how much governance relies on a hidden provider, automated route, or individual.</w:t>
      </w:r>
    </w:p>
    <w:p>
      <w:pPr>
        <w:spacing w:after="120" w:line="259" w:lineRule="auto"/>
      </w:pPr>
      <w:r>
        <w:rPr>
          <w:rFonts w:ascii="Aptos" w:hAnsi="Aptos"/>
          <w:color w:val="1F2937"/>
          <w:sz w:val="20"/>
        </w:rPr>
        <w:t>Response must determine whether the dependency supported evidence, approval, escalation, containment, communication, AI-assisted processing, or assurance representation. A dependency failure may be operationally narrow while governance-consequential if it breaks proof, obscures scope, or prevents decision authority from seeing the condition.</w:t>
      </w:r>
    </w:p>
    <w:p>
      <w:pPr>
        <w:keepNext/>
        <w:spacing w:before="240" w:after="120"/>
      </w:pPr>
      <w:r>
        <w:rPr>
          <w:rFonts w:ascii="Aptos Display" w:hAnsi="Aptos Display"/>
          <w:b/>
          <w:color w:val="17365D"/>
          <w:sz w:val="31"/>
        </w:rPr>
        <w:t>Dependency Collapse Response Structures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Dependency Failure</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Exposure</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Continuity Action</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Recovery Evidence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Vendor platform unavailable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provider controls workflow evidence, status, or processing.</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Activate alternate record capture and request provider condition statement.</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Provider notice, internal fallback log, reconciliation record, and affected-claim review.</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service produces unreliable output</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Classification, prioritization, summary, or recommendation cannot be trusted.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Suspend reliance, shift to manual review, and sample prior outputs.</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AI-use hold, output comparison, human review, and restart approval.</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Integration breaks lineage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Data moves but transformation or source context is incomplete.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Freeze affected reports and reconcile source-to-target records.</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Flow map, missing population review, and corrected evidence lineage.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Repository access unavailable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needed for review or reconstruction cannot be retrieved.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Create temporary controlled evidence store with later migration requirement.</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Temporary index, access log, recovery archive, and final repository reconciliation.</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Key coordinator absent</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Operational routing knowledge or exception history is unavailable.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Activate backup owner and document discovered informal knowledge.</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Handoff gap record, backup decision, and institutional memory update.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Committee or forum unavailable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Decision authority is delayed during time-sensitive exposure.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Use alternate authority with ratification requirement.</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Emergency decision record, scope, duration, and later forum disposition.</w:t>
            </w:r>
          </w:p>
        </w:tc>
      </w:tr>
    </w:tbl>
    <w:p>
      <w:pPr>
        <w:spacing w:after="80"/>
      </w:pPr>
    </w:p>
    <w:p>
      <w:pPr>
        <w:keepNext/>
        <w:spacing w:before="300" w:after="100"/>
        <w:outlineLvl w:val="1"/>
      </w:pPr>
      <w:r>
        <w:rPr>
          <w:rFonts w:ascii="Aptos Display" w:hAnsi="Aptos Display"/>
          <w:b/>
          <w:color w:val="17365D"/>
          <w:sz w:val="42"/>
        </w:rPr>
        <w:t>Governance Recovery and Stabilization Models</w:t>
      </w:r>
    </w:p>
    <w:p>
      <w:pPr>
        <w:spacing w:after="120" w:line="259" w:lineRule="auto"/>
      </w:pPr>
      <w:r>
        <w:rPr>
          <w:rFonts w:ascii="Aptos" w:hAnsi="Aptos"/>
          <w:color w:val="1F2937"/>
          <w:sz w:val="20"/>
        </w:rPr>
        <w:t>Governance recovery begins when immediate disruption is contained but institutional capability is not yet restored. Stabilization requires more than confirming that the workflow operates again. The institution must determine whether evidence is complete, whether temporary controls remain, whether assurance language requires revision, whether AI outputs affected decisions, whether dependencies changed, and whether residual exposure requires authority disposition.</w:t>
      </w:r>
    </w:p>
    <w:p>
      <w:pPr>
        <w:spacing w:after="120" w:line="259" w:lineRule="auto"/>
      </w:pPr>
      <w:r>
        <w:rPr>
          <w:rFonts w:ascii="Aptos" w:hAnsi="Aptos"/>
          <w:color w:val="1F2937"/>
          <w:sz w:val="20"/>
        </w:rPr>
        <w:t>Recovery should be controlled enough to prevent temporary measures from becoming permanent shadow governance. At the same time, it should be practical enough to support real operations. Overly rigid recovery can drive teams into informal bypasses; overly loose recovery can create invisible institutional fragility.</w:t>
      </w:r>
    </w:p>
    <w:p>
      <w:pPr>
        <w:keepNext/>
        <w:spacing w:before="240" w:after="120"/>
      </w:pPr>
      <w:r>
        <w:rPr>
          <w:rFonts w:ascii="Aptos Display" w:hAnsi="Aptos Display"/>
          <w:b/>
          <w:color w:val="17365D"/>
          <w:sz w:val="31"/>
        </w:rPr>
        <w:t>Governance Recovery Models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Recovery Model</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Use Condition</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Discipline</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Failure If Missing</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Immediate containment recovery</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Boundary, evidence, or workflow failure requires rapid stabilization.</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Stop propagation, preserve volatile evidence, and assign response authority.</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Incident expands while teams focus only on service repair.</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Controlled workaround recovery</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Normal process is unavailable but work must continue.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Define scope, owner, duration, evidence, and expiration for workaround.</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Emergency workaround becomes permanent operating model.</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reconstruction recovery</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Records are incomplete or source lineage weakened.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Assemble source artifacts, manual logs, AI outputs, and decision chronology.</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 can restore function but cannot explain event.</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Assurance recalibration recovery</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Statements, dashboards, or verification signals may no longer be supportable.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representation language, audience reliance, caveat, and refresh date.</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trust signaling remains stale after incident.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stabilization recovery</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Vendor, integration, AI service, repository, or human role failed.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Validate fallback, update dependency map, and confirm continuity treatment.</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Hidden infrastructure failure repeats.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Control redesign recovery</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Incident reveals safeguard no longer fits operational reality.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Conduct root cause, drift analysis, replacement design, and residual exposure decision.</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Recovery returns organization to same fragile control state.</w:t>
            </w:r>
          </w:p>
        </w:tc>
      </w:tr>
    </w:tbl>
    <w:p>
      <w:pPr>
        <w:spacing w:after="80"/>
      </w:pPr>
    </w:p>
    <w:p>
      <w:pPr>
        <w:keepNext/>
        <w:spacing w:before="240" w:after="120"/>
      </w:pPr>
      <w:r>
        <w:rPr>
          <w:rFonts w:ascii="Aptos Display" w:hAnsi="Aptos Display"/>
          <w:b/>
          <w:color w:val="17365D"/>
          <w:sz w:val="31"/>
        </w:rPr>
        <w:t>Recovery Decision Gates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08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Decision Gate</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Purpose</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Required</w:t>
            </w:r>
          </w:p>
        </w:tc>
        <w:tc>
          <w:tcPr>
            <w:tcW w:type="dxa" w:w="302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Risk If Skipped</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Stabilization gate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Confirms immediate containment and operational stabilization before broader assurance is issued.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Affected scope, containment action, current service state, and unresolved uncertainty.</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Communication implies stability before boundaries are controlled.</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gate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Determines whether sufficient proof exists to reconstruct the incident and support recovery claims.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index, volatile record capture, source gaps, and reconstruction caveats.</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Recovery proceeds while proof deteriorates.</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gate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Confirms decision rights for bypass, degradation, communication, and residual exposure.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Role map, approvals, delegation record, and ratification requirement.</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Response actions lack accountable authorization.</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gate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Tests whether vendor, AI, integration, repository, or human dependency remains reliable enough for restored operation.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status, fallback test, provider evidence, and continuity decision.</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Recovery depends on the same fragile structure that failed.</w:t>
            </w:r>
          </w:p>
        </w:tc>
      </w:tr>
      <w:tr>
        <w:trPr>
          <w:cantSplit/>
        </w:trPr>
        <w:tc>
          <w:tcPr>
            <w:tcW w:type="dxa" w:w="208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Assurance gate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Reviews whether internal or external statements can resume, remain qualified, or require withdrawal.</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sufficiency, audience map, caveat, and representation owner approval.</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Stale assurance reappears after incident.</w:t>
            </w:r>
          </w:p>
        </w:tc>
      </w:tr>
      <w:tr>
        <w:trPr>
          <w:cantSplit/>
        </w:trPr>
        <w:tc>
          <w:tcPr>
            <w:tcW w:type="dxa" w:w="208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Reassessment gate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Converts incident findings into governance maintenance, redesign, training, and monitoring updates.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Root cause, drift findings, owner assignment, target dates, and closure evidence.</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Incident closure produces no governance improvement.</w:t>
            </w:r>
          </w:p>
        </w:tc>
      </w:tr>
    </w:tbl>
    <w:p>
      <w:pPr>
        <w:spacing w:after="80"/>
      </w:pPr>
    </w:p>
    <w:p>
      <w:pPr>
        <w:keepNext/>
        <w:spacing w:before="300" w:after="100"/>
        <w:outlineLvl w:val="1"/>
      </w:pPr>
      <w:r>
        <w:rPr>
          <w:rFonts w:ascii="Aptos Display" w:hAnsi="Aptos Display"/>
          <w:b/>
          <w:color w:val="17365D"/>
          <w:sz w:val="42"/>
        </w:rPr>
        <w:t>Bounded Crisis Communication and Assurance Control</w:t>
      </w:r>
    </w:p>
    <w:p>
      <w:pPr>
        <w:spacing w:after="120" w:line="259" w:lineRule="auto"/>
      </w:pPr>
      <w:r>
        <w:rPr>
          <w:rFonts w:ascii="Aptos" w:hAnsi="Aptos"/>
          <w:color w:val="1F2937"/>
          <w:sz w:val="20"/>
        </w:rPr>
        <w:t>Crisis communication is a governance function when audiences may rely on institutional statements. During disruption, communication pressure often precedes evidence maturity. The organization may need to speak while facts remain incomplete. Bounded communication preserves trust by distinguishing what is known, what is being assessed, what remains uncertain, what actions are underway, and when the next update or reassessment will occur.</w:t>
      </w:r>
    </w:p>
    <w:p>
      <w:pPr>
        <w:spacing w:after="120" w:line="259" w:lineRule="auto"/>
      </w:pPr>
      <w:r>
        <w:rPr>
          <w:rFonts w:ascii="Aptos" w:hAnsi="Aptos"/>
          <w:color w:val="1F2937"/>
          <w:sz w:val="20"/>
        </w:rPr>
        <w:t>Unbounded communication creates durable governance exposure. A confident statement issued early can outlive corrected facts. A customer update can become evidence of institutional posture. An AI-generated draft can remove caveats. A dashboard status can imply control health. Communication must therefore be controlled by evidence state, audience consequence, and representation authority.</w:t>
      </w:r>
    </w:p>
    <w:p>
      <w:pPr>
        <w:keepNext/>
        <w:spacing w:before="240" w:after="120"/>
      </w:pPr>
      <w:r>
        <w:rPr>
          <w:rFonts w:ascii="Aptos Display" w:hAnsi="Aptos Display"/>
          <w:b/>
          <w:color w:val="17365D"/>
          <w:sz w:val="31"/>
        </w:rPr>
        <w:t>Crisis Communication Boundaries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Communication Condition</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Permitted Statement Type</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Required Boundary</w:t>
            </w:r>
          </w:p>
        </w:tc>
        <w:tc>
          <w:tcPr>
            <w:tcW w:type="dxa" w:w="295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Risk If Unbounded</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Facts still developing</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Preliminary status with explicit uncertainty.</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Known facts, unknown facts, validation underway, and next review point.</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Early statement becomes unsupported assurance.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Service restored but governance review pending</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Operational restoration statement with governance caveat.</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Separate service status from evidence, assurance, and residual exposure.</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Restoration is interpreted as governance closure.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Customer or external reliance present</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Approved representation with audience-specific caveat.</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basis, scope, limitation, and update commitment.</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trust attaches to incomplete information.</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AI-generated draft used</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Human-reviewed language only.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comparison, caveat retention, and accountable approver.</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coherence removes uncertainty.</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Vendor dependency involved</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Statement bounded by provider evidence and internal validation status.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Provider role, confirmed facts, unconfirmed dependencies, and fallback action.</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 overstates conditions controlled by external provider.</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Public verification affected</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Verification update or hold with current confidence boundary.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Currency date, affected representation, review status, and revised reliance condition.</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Public signal remains visible after support weakens.</w:t>
            </w:r>
          </w:p>
        </w:tc>
      </w:tr>
    </w:tbl>
    <w:p>
      <w:pPr>
        <w:spacing w:after="80"/>
      </w:pPr>
    </w:p>
    <w:p>
      <w:pPr>
        <w:keepNext/>
        <w:spacing w:before="300" w:after="100"/>
        <w:outlineLvl w:val="1"/>
      </w:pPr>
      <w:r>
        <w:rPr>
          <w:rFonts w:ascii="Aptos Display" w:hAnsi="Aptos Display"/>
          <w:b/>
          <w:color w:val="17365D"/>
          <w:sz w:val="42"/>
        </w:rPr>
        <w:t>Institutional Trust Preservation Under Uncertainty</w:t>
      </w:r>
    </w:p>
    <w:p>
      <w:pPr>
        <w:spacing w:after="120" w:line="259" w:lineRule="auto"/>
      </w:pPr>
      <w:r>
        <w:rPr>
          <w:rFonts w:ascii="Aptos" w:hAnsi="Aptos"/>
          <w:color w:val="1F2937"/>
          <w:sz w:val="20"/>
        </w:rPr>
        <w:t>Trust preservation during incidents is not achieved by projecting certainty. It is achieved by demonstrating that the institution can govern uncertainty. Customers, partners, executives, investors, and internal stakeholders may tolerate bounded uncertainty when the organization shows evidence discipline, accountability, escalation, and timely recalibration. Trust weakens when confidence exceeds proof.</w:t>
      </w:r>
    </w:p>
    <w:p>
      <w:pPr>
        <w:spacing w:after="120" w:line="259" w:lineRule="auto"/>
      </w:pPr>
      <w:r>
        <w:rPr>
          <w:rFonts w:ascii="Aptos" w:hAnsi="Aptos"/>
          <w:color w:val="1F2937"/>
          <w:sz w:val="20"/>
        </w:rPr>
        <w:t>The institution should preserve trust by controlling assurance language, maintaining evidence integrity, naming residual exposure, documenting decisions, updating representations, and showing that recovery includes governance restoration. The ability to qualify confidence under stress is a sign of governance maturity, not a weakness.</w:t>
      </w:r>
    </w:p>
    <w:p>
      <w:pPr>
        <w:keepNext/>
        <w:spacing w:before="240" w:after="120"/>
      </w:pPr>
      <w:r>
        <w:rPr>
          <w:rFonts w:ascii="Aptos Display" w:hAnsi="Aptos Display"/>
          <w:b/>
          <w:color w:val="17365D"/>
          <w:sz w:val="31"/>
        </w:rPr>
        <w:t>Institutional Trust Preservation Conditions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Trust Condition</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Need</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Practice</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Trust Failure Pattern</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Uncertainty is visible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Stakeholders understand what is known, unknown, and under review.</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Use bounded status updates and confidence markers.</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Silence or overconfidence creates later credibility damage.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Accountability is named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for decisions, communications, and residual exposure is clear.</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 incident role map and decision chronology.</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Responsibility becomes diffused across response team.</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is protected</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Post-incident reconstruction remains possible.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Use evidence hold, index, and source preservation.</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 cannot substantiate what happened.</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Assurance is recalibrated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Statements are refreshed or qualified when facts change.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representations, dashboards, verification pages, and customer language.</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Stale confidence remains visible after degradation.</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Recovery is governed</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Temporary flexibility has owner, scope, and return criteria.</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Track workaround, expiration, evidence, and closure review.</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Recovery workaround becomes unmanaged shadow process.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influence is disclosed internally</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Response materials identify generated outputs and human adoption.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Preserve AI outputs and source comparisons.</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AI-generated conclusions distort institutional narrative.</w:t>
            </w:r>
          </w:p>
        </w:tc>
      </w:tr>
    </w:tbl>
    <w:p>
      <w:pPr>
        <w:spacing w:after="80"/>
      </w:pPr>
    </w:p>
    <w:p>
      <w:pPr>
        <w:keepNext/>
        <w:spacing w:before="240" w:after="120"/>
      </w:pPr>
      <w:r>
        <w:rPr>
          <w:rFonts w:ascii="Aptos Display" w:hAnsi="Aptos Display"/>
          <w:b/>
          <w:color w:val="17365D"/>
          <w:sz w:val="31"/>
        </w:rPr>
        <w:t>External Reliance Reassessment Conditions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Reliance Condition</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Why It Changes Consequence</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Reassessment Action</w:t>
            </w:r>
          </w:p>
        </w:tc>
        <w:tc>
          <w:tcPr>
            <w:tcW w:type="dxa" w:w="302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Failure If Ignored</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Customer deadline pending</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Operational uncertainty may affect commitments, assurance language, or delivery expectations.</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affected claims, timing assumptions, and communication boundary.</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Customer receives confidence the institution cannot support.</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Public verification visible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trust signal may remain accessible while evidence support is degraded.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Update status, qualify visibility, or temporarily hold verification signal.</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Public posture outlives current governance condition.</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Executive packet in circulation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Leadership may rely on stale dashboard or prior summary during response.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Refresh executive materials with evidence state and uncertainty markers.</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Executives make decisions from obsolete confidence.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Vendor statement involved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Provider language may be copied into institutional assurance without validation.</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Separate provider assertion from internal evidence and accountability.</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External provider confidence becomes institutional claim.</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Investor or partner diligence active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Governance representations may influence external assessment under incomplete facts.</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Route materials through representation authority and evidence sufficiency review.</w:t>
            </w:r>
          </w:p>
        </w:tc>
        <w:tc>
          <w:tcPr>
            <w:tcW w:type="dxa" w:w="302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Diligence materials overstate post-incident stability.</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Prior attestation reused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Existing assurance language may be reused before incident impact is understood.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Apply attestation hold and validate affected evidence population.</w:t>
            </w:r>
          </w:p>
        </w:tc>
        <w:tc>
          <w:tcPr>
            <w:tcW w:type="dxa" w:w="302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Historical attestation becomes misleading current assurance.</w:t>
            </w:r>
          </w:p>
        </w:tc>
      </w:tr>
    </w:tbl>
    <w:p>
      <w:pPr>
        <w:spacing w:after="80"/>
      </w:pPr>
    </w:p>
    <w:p>
      <w:pPr>
        <w:keepNext/>
        <w:spacing w:before="300" w:after="100"/>
        <w:outlineLvl w:val="1"/>
      </w:pPr>
      <w:r>
        <w:rPr>
          <w:rFonts w:ascii="Aptos Display" w:hAnsi="Aptos Display"/>
          <w:b/>
          <w:color w:val="17365D"/>
          <w:sz w:val="42"/>
        </w:rPr>
        <w:t>Post-Incident Reconstruction and Reassessment</w:t>
      </w:r>
    </w:p>
    <w:p>
      <w:pPr>
        <w:spacing w:after="120" w:line="259" w:lineRule="auto"/>
      </w:pPr>
      <w:r>
        <w:rPr>
          <w:rFonts w:ascii="Aptos" w:hAnsi="Aptos"/>
          <w:color w:val="1F2937"/>
          <w:sz w:val="20"/>
        </w:rPr>
        <w:t>Post-incident reconstruction determines whether the organization can explain the incident after urgency has passed. Reconstruction should identify sequence, source evidence, decision authority, containment performance, AI influence, communication basis, dependency behavior, recovery actions, residual exposure, and required control changes.</w:t>
      </w:r>
    </w:p>
    <w:p>
      <w:pPr>
        <w:spacing w:after="120" w:line="259" w:lineRule="auto"/>
      </w:pPr>
      <w:r>
        <w:rPr>
          <w:rFonts w:ascii="Aptos" w:hAnsi="Aptos"/>
          <w:color w:val="1F2937"/>
          <w:sz w:val="20"/>
        </w:rPr>
        <w:t>Reassessment is different from closure. Closure may confirm that immediate response activity ended. Reassessment determines whether the governance model remains valid. The incident may reveal stale assumptions, weak evidence structures, unclear authority, poor escalation culture, hidden dependencies, AI overreliance, or assurance overstatement. These conditions require maintenance, redesign, or training, not only incident documentation.</w:t>
      </w:r>
    </w:p>
    <w:p>
      <w:pPr>
        <w:keepNext/>
        <w:spacing w:before="240" w:after="120"/>
      </w:pPr>
      <w:r>
        <w:rPr>
          <w:rFonts w:ascii="Aptos Display" w:hAnsi="Aptos Display"/>
          <w:b/>
          <w:color w:val="17365D"/>
          <w:sz w:val="31"/>
        </w:rPr>
        <w:t>Post-Incident Reconstruction Models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Reconstruction Element</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Question Answered</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Required</w:t>
            </w:r>
          </w:p>
        </w:tc>
        <w:tc>
          <w:tcPr>
            <w:tcW w:type="dxa" w:w="295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Outcome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Incident chronology</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What happened and when did the institution know it?</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Timeline, logs, tickets, communications, AI outputs, and decision timestamps.</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Creates defensible sequence of events.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trace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Who made or approved material response decisions?</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Role map, approval record, escalation notes, and residual exposure acceptance.</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Preserves accountability and decision legitimacy.</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Containment review</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Where did the condition spread and when was propagation stopped?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Boundary map, affected audiences, downstream artifacts, and corrective actions.</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Identifies scope of exposure and control weakness.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integrity review</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What proof survived and what was weakened or lost?</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index, missing artifact list, source lineage, and reconstruction caveat.</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Determines confidence in later assurance.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influence review</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How did generated output affect prioritization, narrative, routing, or decisions?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Output samples, source sets, human adoption records, and correction history.</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Prevents hidden automation from shaping lessons.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Governance reassessment</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Which safeguards, roles, training, dependencies, or representations must change?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Root cause, drift indicators, dependency findings, and corrective governance plan.</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Converts incident learning into governance maintenance.</w:t>
            </w:r>
          </w:p>
        </w:tc>
      </w:tr>
    </w:tbl>
    <w:p>
      <w:pPr>
        <w:spacing w:after="80"/>
      </w:pPr>
    </w:p>
    <w:p>
      <w:pPr>
        <w:keepNext/>
        <w:spacing w:before="300" w:after="100"/>
        <w:outlineLvl w:val="1"/>
      </w:pPr>
      <w:r>
        <w:rPr>
          <w:rFonts w:ascii="Aptos Display" w:hAnsi="Aptos Display"/>
          <w:b/>
          <w:color w:val="17365D"/>
          <w:sz w:val="42"/>
        </w:rPr>
        <w:t>Operational Resilience and Survivability Models</w:t>
      </w:r>
    </w:p>
    <w:p>
      <w:pPr>
        <w:spacing w:after="120" w:line="259" w:lineRule="auto"/>
      </w:pPr>
      <w:r>
        <w:rPr>
          <w:rFonts w:ascii="Aptos" w:hAnsi="Aptos"/>
          <w:color w:val="1F2937"/>
          <w:sz w:val="20"/>
        </w:rPr>
        <w:t>Operational resilience under this framework means the institution can preserve governance capability while conditions degrade, not merely that it can restore service. Resilience includes continuity of authority, evidence survivability, fallback routing, controlled communication, dependency visibility, AI-use discipline, and the ability to recalibrate assurance.</w:t>
      </w:r>
    </w:p>
    <w:p>
      <w:pPr>
        <w:spacing w:after="120" w:line="259" w:lineRule="auto"/>
      </w:pPr>
      <w:r>
        <w:rPr>
          <w:rFonts w:ascii="Aptos" w:hAnsi="Aptos"/>
          <w:color w:val="1F2937"/>
          <w:sz w:val="20"/>
        </w:rPr>
        <w:t>A resilient governance system accepts that disruptions will occur. It designs for controlled degradation, not perfect stability. It allows operations to continue under defined constraints while preventing temporary exceptions, emergency communications, AI-generated conclusions, or ad hoc recovery steps from becoming unmanaged governance realities.</w:t>
      </w:r>
    </w:p>
    <w:p>
      <w:pPr>
        <w:keepNext/>
        <w:spacing w:before="240" w:after="120"/>
      </w:pPr>
      <w:r>
        <w:rPr>
          <w:rFonts w:ascii="Aptos Display" w:hAnsi="Aptos Display"/>
          <w:b/>
          <w:color w:val="17365D"/>
          <w:sz w:val="31"/>
        </w:rPr>
        <w:t>Resilience-Oriented Governance Structures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Resilience Structure</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Function</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Design</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Fragility Controlled</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Controlled degradation mode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Allows operations to continue under defined limits without abandoning governance.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Predefined degraded states, authority, evidence, duration, and return criteria.</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Teams improvise unsupported bypasses.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survivability protocol</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Protects proof during rapid recovery.</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Volatile evidence capture, index, source lineage, and custody record.</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Recovery destroys reconstruction basis.</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Alternate authority path</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Maintains decision capability when normal forum is unavailable.</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Named delegates, scope limits, ratification, and decision record.</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gap delays or obscures response.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reliance hold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Prevents generated outputs from shaping response before validation.</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Suspend or narrow AI use, sample outputs, and document restart approval.</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Model-generated errors propagate through response.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Communication boundary control</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Preserves trust through qualified and evidence-aware status updates.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Approval route, caveat, audience map, and version archive.</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Crisis language becomes overstatement.</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Post-incident maintenance loop</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Converts incident findings into control refresh, training, dependency review, and representation update.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Corrective action owner, evidence requirement, reassessment date, and closure criteria.</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Lessons learned remain disconnected from governance design.</w:t>
            </w:r>
          </w:p>
        </w:tc>
      </w:tr>
    </w:tbl>
    <w:p>
      <w:pPr>
        <w:spacing w:after="80"/>
      </w:pPr>
    </w:p>
    <w:p>
      <w:pPr>
        <w:keepNext/>
        <w:spacing w:before="300" w:after="100"/>
        <w:outlineLvl w:val="1"/>
      </w:pPr>
      <w:r>
        <w:rPr>
          <w:rFonts w:ascii="Aptos Display" w:hAnsi="Aptos Display"/>
          <w:b/>
          <w:color w:val="17365D"/>
          <w:sz w:val="42"/>
        </w:rPr>
        <w:t>Governance Recovery Fatigue and Shortcut Risks</w:t>
      </w:r>
    </w:p>
    <w:p>
      <w:pPr>
        <w:spacing w:after="120" w:line="259" w:lineRule="auto"/>
      </w:pPr>
      <w:r>
        <w:rPr>
          <w:rFonts w:ascii="Aptos" w:hAnsi="Aptos"/>
          <w:color w:val="1F2937"/>
          <w:sz w:val="20"/>
        </w:rPr>
        <w:t>Recovery fatigue emerges after prolonged disruption. Personnel want to close issues, executives want a stable narrative, customers want reassurance, and response teams want to return to ordinary work. Fatigue creates pressure to accept incomplete evidence, defer reconstruction, extend temporary workarounds, reuse early statements, or treat service restoration as governance closure.</w:t>
      </w:r>
    </w:p>
    <w:p>
      <w:pPr>
        <w:spacing w:after="120" w:line="259" w:lineRule="auto"/>
      </w:pPr>
      <w:r>
        <w:rPr>
          <w:rFonts w:ascii="Aptos" w:hAnsi="Aptos"/>
          <w:color w:val="1F2937"/>
          <w:sz w:val="20"/>
        </w:rPr>
        <w:t>Shortcut risk must be managed explicitly. The organization should identify fatigue indicators before they become permanent governance weakness. A response team may need reduced scope, staggered review, or additional governance support, but the institution should not allow fatigue to erase accountability, evidence, or reassessment obligations.</w:t>
      </w:r>
    </w:p>
    <w:p>
      <w:pPr>
        <w:keepNext/>
        <w:spacing w:before="240" w:after="120"/>
      </w:pPr>
      <w:r>
        <w:rPr>
          <w:rFonts w:ascii="Aptos Display" w:hAnsi="Aptos Display"/>
          <w:b/>
          <w:color w:val="17365D"/>
          <w:sz w:val="31"/>
        </w:rPr>
        <w:t>Recovery Fatigue Indicators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Indicator</w:t>
            </w:r>
          </w:p>
        </w:tc>
        <w:tc>
          <w:tcPr>
            <w:tcW w:type="dxa" w:w="324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Visible Appearance</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Risk</w:t>
            </w:r>
          </w:p>
        </w:tc>
        <w:tc>
          <w:tcPr>
            <w:tcW w:type="dxa" w:w="295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Corrective Treatment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Premature closure pressure</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Teams seek closure immediately after service returns.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reconciliation and residual exposure review are skipped.</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Separate service closure from governance closure.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Workaround normalization</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Temporary recovery path remains in use because it is familiar.</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Emergency process becomes shadow governance.</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Assign expiration, redesign decision, and evidence reconciliation.</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Communication reuse</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Early incident language is copied into later assurance materials.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Preliminary statements become durable representation.</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Require representation refresh and confidence boundary review.</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AI-summary dependence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Response team relies on generated synthesis to close review faster.</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Unverified narrative replaces reconstruction.</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Require source-to-summary comparison and reviewer challenge.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Action-item dilution</w:t>
            </w:r>
          </w:p>
        </w:tc>
        <w:tc>
          <w:tcPr>
            <w:tcW w:type="dxa" w:w="324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Corrective actions become broad, unowned, or repeatedly deferred.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Governance learning does not become operational change.</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Assign owners, evidence expectations, and escalation if overdue.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Review avoidance</w:t>
            </w:r>
          </w:p>
        </w:tc>
        <w:tc>
          <w:tcPr>
            <w:tcW w:type="dxa" w:w="324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Teams resist post-incident challenge because disruption was exhausting.</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Root causes and authority gaps remain hidden.</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Schedule targeted reassessment and protect challenge function.</w:t>
            </w:r>
          </w:p>
        </w:tc>
      </w:tr>
    </w:tbl>
    <w:p>
      <w:pPr>
        <w:spacing w:after="80"/>
      </w:pPr>
    </w:p>
    <w:p>
      <w:pPr>
        <w:keepNext/>
        <w:spacing w:before="240" w:after="120"/>
      </w:pPr>
      <w:r>
        <w:rPr>
          <w:rFonts w:ascii="Aptos Display" w:hAnsi="Aptos Display"/>
          <w:b/>
          <w:color w:val="17365D"/>
          <w:sz w:val="31"/>
        </w:rPr>
        <w:t>Controlled Recovery Expectations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Expectation</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Requirement</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Produced</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Exposure If Absent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Recovery is authorized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Temporary bypasses, degraded modes, and residual exposure decisions have accountable approval.</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record, scope, duration, and ratification path.</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Recovery creates unauthorized operating model.</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is preserved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Volatile records, AI outputs, communications, and manual actions are captured before they disappear.</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index, source archive, and preservation log.</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 cannot reconstruct incident conditions.</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Communication is bounded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Statements reflect evidence maturity, uncertainty, and audience reliance.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Approved message, caveat, audience map, and version history.</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Trust signaling exceeds known facts.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reliance is controlled</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Generated content is validated before influencing response or assurance.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Source comparison, output sample, human adoption note, and restart approval.</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AI output spreads weak conclusions.</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Dependencies are reassessed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Vendor, system, integration, repository, and human dependencies are reviewed after failure.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Dependency update, fallback test, and continuity decision.</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Hidden infrastructure remains fragile.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Governance closure is distinct</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Incident closes only after accountability, evidence, reassessment, and residual exposure treatment are complete.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Closure record, action owners, and governance reassessment disposition.</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Service restoration masks governance weakness.</w:t>
            </w:r>
          </w:p>
        </w:tc>
      </w:tr>
    </w:tbl>
    <w:p>
      <w:pPr>
        <w:spacing w:after="80"/>
      </w:pPr>
    </w:p>
    <w:p>
      <w:pPr>
        <w:keepNext/>
        <w:spacing w:before="300" w:after="100"/>
        <w:outlineLvl w:val="1"/>
      </w:pPr>
      <w:r>
        <w:rPr>
          <w:rFonts w:ascii="Aptos Display" w:hAnsi="Aptos Display"/>
          <w:b/>
          <w:color w:val="17365D"/>
          <w:sz w:val="42"/>
        </w:rPr>
        <w:t>Section III Operational Synthesis</w:t>
      </w:r>
    </w:p>
    <w:p>
      <w:pPr>
        <w:spacing w:after="120" w:line="259" w:lineRule="auto"/>
      </w:pPr>
      <w:r>
        <w:rPr>
          <w:rFonts w:ascii="Aptos" w:hAnsi="Aptos"/>
          <w:color w:val="1F2937"/>
          <w:sz w:val="20"/>
        </w:rPr>
        <w:t>Section 3.6 establishes the incident and resilience layer of Section III implementation. Safeguards are meaningful only if they can be preserved or responsibly degraded during operational stress. Monitoring is valuable only if signals remain interpretable during disruption. Maintenance is necessary because incidents reveal stale assumptions. Verification is necessary because recovery claims must be supported. Training is necessary because personnel must preserve judgment when procedures strain.</w:t>
      </w:r>
    </w:p>
    <w:p>
      <w:pPr>
        <w:spacing w:after="120" w:line="259" w:lineRule="auto"/>
      </w:pPr>
      <w:r>
        <w:rPr>
          <w:rFonts w:ascii="Aptos" w:hAnsi="Aptos"/>
          <w:color w:val="1F2937"/>
          <w:sz w:val="20"/>
        </w:rPr>
        <w:t>The synthesis of this section is that governance must survive recovery. An institution that restores service while losing evidence, authority clarity, containment, communication discipline, or reconstruction capability has not fully recovered. It has deferred governance exposure into the future.</w:t>
      </w:r>
    </w:p>
    <w:p>
      <w:pPr>
        <w:spacing w:after="120" w:line="259" w:lineRule="auto"/>
      </w:pPr>
      <w:r>
        <w:rPr>
          <w:rFonts w:ascii="Aptos" w:hAnsi="Aptos"/>
          <w:color w:val="1F2937"/>
          <w:sz w:val="20"/>
        </w:rPr>
        <w:t>Resilient governance is not theatrical certainty during crisis. It is disciplined uncertainty management: known facts preserved, unknown facts named, decisions authorized, AI influence bounded, dependencies visible, communications qualified, and recovery actions made reconstructable. This is the condition that allows institutional trust to survive operational strain.</w:t>
      </w:r>
    </w:p>
    <w:p>
      <w:pPr>
        <w:keepNext/>
        <w:spacing w:before="240" w:after="120"/>
      </w:pPr>
      <w:r>
        <w:rPr>
          <w:rFonts w:ascii="Aptos Display" w:hAnsi="Aptos Display"/>
          <w:b/>
          <w:color w:val="17365D"/>
          <w:sz w:val="31"/>
        </w:rPr>
        <w:t>Governance Survivability Conditions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Survivability Condition</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Section III Function</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Operational Expression</w:t>
            </w:r>
          </w:p>
        </w:tc>
        <w:tc>
          <w:tcPr>
            <w:tcW w:type="dxa" w:w="295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Failure If Absent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Governance continues in degraded mode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Prevents urgent recovery from suspending control discipline.</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Defined degraded states, alternate authority, evidence rules, and return criteria.</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Teams improvise governance under pressure.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Containment is actively managed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Limits propagation of exposure, sensitive context, weak evidence, and AI-generated conclusions.</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Boundary map, propagation review, and downstream correction.</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Containment failure spreads beyond original incident.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survives disruption</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Preserves reconstruction, assurance defense, and post-incident review.</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Volatile evidence hold, source index, decision chronology, and artifact archive.</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Institution can describe but not prove what occurred.</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Authority remains clear</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Keeps decisions, communications, bypasses, and residual exposure accountable.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Incident role map, delegation record, and residual exposure owner.</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Response activity obscures decision ownership.</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Assurance remains bounded</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Protects trust while facts are incomplete or changing.</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Confidence boundary, approved communication, and representation refresh.</w:t>
            </w:r>
          </w:p>
        </w:tc>
        <w:tc>
          <w:tcPr>
            <w:tcW w:type="dxa" w:w="295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Crisis messaging creates unsupported reliance.</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Recovery produces governance maintenance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Converts incident findings into control redesign, training, dependency review, and evidence improvement.</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Post-incident reassessment, action owners, and closure evidence.</w:t>
            </w:r>
          </w:p>
        </w:tc>
        <w:tc>
          <w:tcPr>
            <w:tcW w:type="dxa" w:w="295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Incident lessons do not change future governance.</w:t>
            </w:r>
          </w:p>
        </w:tc>
      </w:tr>
    </w:tbl>
    <w:p>
      <w:pPr>
        <w:spacing w:after="80"/>
      </w:pPr>
    </w:p>
    <w:p>
      <w:pPr>
        <w:keepNext/>
        <w:spacing w:before="300" w:after="100"/>
        <w:outlineLvl w:val="1"/>
      </w:pPr>
      <w:r>
        <w:rPr>
          <w:rFonts w:ascii="Aptos Display" w:hAnsi="Aptos Display"/>
          <w:b/>
          <w:color w:val="17365D"/>
          <w:sz w:val="42"/>
        </w:rPr>
        <w:t>Governance Incident Response and Institutional Resilience Operating Standard</w:t>
      </w:r>
    </w:p>
    <w:p>
      <w:pPr>
        <w:spacing w:after="120" w:line="259" w:lineRule="auto"/>
      </w:pPr>
      <w:r>
        <w:rPr>
          <w:rFonts w:ascii="Aptos" w:hAnsi="Aptos"/>
          <w:color w:val="1F2937"/>
          <w:sz w:val="20"/>
        </w:rPr>
        <w:t>Governance incident response under this framework shall be treated as an operational survivability discipline. Conditions that weaken safeguards, evidence integrity, containment boundaries, escalation continuity, AI-assisted judgment, dependency reliability, assurance support, or institutional trust shall receive governance treatment proportionate to consequence. Service restoration alone shall not be treated as governance recovery.</w:t>
      </w:r>
    </w:p>
    <w:p>
      <w:pPr>
        <w:spacing w:after="120" w:line="259" w:lineRule="auto"/>
      </w:pPr>
      <w:r>
        <w:rPr>
          <w:rFonts w:ascii="Aptos" w:hAnsi="Aptos"/>
          <w:color w:val="1F2937"/>
          <w:sz w:val="20"/>
        </w:rPr>
        <w:t>During incident conditions, the organization shall preserve accountability, source evidence, decision chronology, communication boundaries, AI-output records, dependency context, and residual exposure ownership. Degraded-mode operation shall be authorized, scoped, time-bounded, evidenced, and subject to return-to-normal review. Temporary bypasses and recovery workarounds shall not become permanent operating models without formal reassessment and approval.</w:t>
      </w:r>
    </w:p>
    <w:p>
      <w:pPr>
        <w:spacing w:after="120" w:line="259" w:lineRule="auto"/>
      </w:pPr>
      <w:r>
        <w:rPr>
          <w:rFonts w:ascii="Aptos" w:hAnsi="Aptos"/>
          <w:color w:val="1F2937"/>
          <w:sz w:val="20"/>
        </w:rPr>
        <w:t>Incident communications shall remain bounded by evidence maturity. Statements to executives, customers, partners, vendors, investors, public verification channels, or other relying audiences shall distinguish known facts, unresolved uncertainty, operational restoration status, governance review status, and confidence limitations. AI-generated response materials shall be reviewed against source evidence and adopted only by accountable human authority.</w:t>
      </w:r>
    </w:p>
    <w:p>
      <w:pPr>
        <w:spacing w:after="120" w:line="259" w:lineRule="auto"/>
      </w:pPr>
      <w:r>
        <w:rPr>
          <w:rFonts w:ascii="Aptos" w:hAnsi="Aptos"/>
          <w:color w:val="1F2937"/>
          <w:sz w:val="20"/>
        </w:rPr>
        <w:t>Post-incident closure shall require reconstruction and reassessment. The institution shall determine what happened, what evidence survived, where containment held or failed, how decisions were made, whether AI-assisted systems influenced response, which dependencies shaped outcome, what assurance language requires refresh, and what safeguards, training, monitoring, or maintenance structures require change.</w:t>
      </w:r>
    </w:p>
    <w:p>
      <w:pPr>
        <w:spacing w:after="120" w:line="259" w:lineRule="auto"/>
      </w:pPr>
      <w:r>
        <w:rPr>
          <w:rFonts w:ascii="Aptos" w:hAnsi="Aptos"/>
          <w:color w:val="1F2937"/>
          <w:sz w:val="20"/>
        </w:rPr>
        <w:t>The operating standard for this section is governance continuity under pressure. Governance remains survivable when the institution can operate through degradation without abandoning accountability, can restore service without destroying evidence, can communicate without overstating certainty, can use AI without surrendering judgment, and can convert disruption into controlled institutional learning.</w:t>
      </w:r>
    </w:p>
    <w:p>
      <w:pPr>
        <w:keepNext/>
        <w:spacing w:before="240" w:after="120"/>
      </w:pPr>
      <w:r>
        <w:rPr>
          <w:rFonts w:ascii="Aptos Display" w:hAnsi="Aptos Display"/>
          <w:b/>
          <w:color w:val="17365D"/>
          <w:sz w:val="31"/>
        </w:rPr>
        <w:t>Operating Standard Closure Conditions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tcW w:type="dxa" w:w="2232"/>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Closure Condition</w:t>
            </w:r>
          </w:p>
        </w:tc>
        <w:tc>
          <w:tcPr>
            <w:tcW w:type="dxa" w:w="3384"/>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Required Discipline</w:t>
            </w:r>
          </w:p>
        </w:tc>
        <w:tc>
          <w:tcPr>
            <w:tcW w:type="dxa" w:w="3528"/>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Evidence Expected</w:t>
            </w:r>
          </w:p>
        </w:tc>
        <w:tc>
          <w:tcPr>
            <w:tcW w:type="dxa" w:w="2880"/>
            <w:shd w:fill="E7EEF7"/>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color w:val="17365D"/>
                <w:sz w:val="18"/>
              </w:rPr>
              <w:t>Governance Exposure If Absent</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Incident governance was activated</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Governance-significant conditions were recognized and routed.</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Classification record, role map, and escalation decision.</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Operational incident is treated as only a service problem.</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Degraded mode was controlled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Temporary operation had scope, authority, evidence, duration, and return criteria.</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Degraded-mode record, approval, evidence log, and closure review.</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Emergency workaround becomes shadow governance.</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was preserved</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Records needed for reconstruction were captured before alteration or loss.</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Evidence hold, source index, AI output archive, and decision chronology.</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Recovery destroys proof.</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Assurance remained bounded</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Communications reflected evidence maturity and audience reliance.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Approved statements, caveats, audience map, and version history.</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Trust signaling exceeds known facts.</w:t>
            </w:r>
          </w:p>
        </w:tc>
      </w:tr>
      <w:tr>
        <w:trPr>
          <w:cantSplit/>
        </w:trPr>
        <w:tc>
          <w:tcPr>
            <w:tcW w:type="dxa" w:w="2232"/>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Residual exposure was owned</w:t>
            </w:r>
          </w:p>
        </w:tc>
        <w:tc>
          <w:tcPr>
            <w:tcW w:type="dxa" w:w="3384"/>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Unresolved conditions were assigned to accountable authority after stabilization.</w:t>
            </w:r>
          </w:p>
        </w:tc>
        <w:tc>
          <w:tcPr>
            <w:tcW w:type="dxa" w:w="3528"/>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Owner assignment, treatment path, review date, and escalation route.</w:t>
            </w:r>
          </w:p>
        </w:tc>
        <w:tc>
          <w:tcPr>
            <w:tcW w:type="dxa" w:w="2880"/>
            <w:shd w:fill="F3F6FB"/>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Incident closes while exposure persists.</w:t>
            </w:r>
          </w:p>
        </w:tc>
      </w:tr>
      <w:tr>
        <w:trPr>
          <w:cantSplit/>
        </w:trPr>
        <w:tc>
          <w:tcPr>
            <w:tcW w:type="dxa" w:w="2232"/>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Recovery informed governance maintenance</w:t>
            </w:r>
          </w:p>
        </w:tc>
        <w:tc>
          <w:tcPr>
            <w:tcW w:type="dxa" w:w="3384"/>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Findings were converted into safeguard refresh, training, monitoring, dependency review, or representation update.</w:t>
            </w:r>
          </w:p>
        </w:tc>
        <w:tc>
          <w:tcPr>
            <w:tcW w:type="dxa" w:w="3528"/>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Post-incident reassessment, action plan, and closure evidence.</w:t>
            </w:r>
          </w:p>
        </w:tc>
        <w:tc>
          <w:tcPr>
            <w:tcW w:type="dxa" w:w="2880"/>
            <w:tcMar>
              <w:top w:w="110" w:type="dxa"/>
              <w:start w:w="140" w:type="dxa"/>
              <w:bottom w:w="110" w:type="dxa"/>
              <w:end w:w="140" w:type="dxa"/>
            </w:tcMar>
            <w:tcBorders>
              <w:top w:val="single" w:sz="10" w:space="0" w:color="6F93D6"/>
              <w:left w:val="single" w:sz="10" w:space="0" w:color="6F93D6"/>
              <w:bottom w:val="single" w:sz="10" w:space="0" w:color="6F93D6"/>
              <w:right w:val="single" w:sz="10" w:space="0" w:color="6F93D6"/>
              <w:insideH w:val="single" w:sz="10" w:space="0" w:color="6F93D6"/>
              <w:insideV w:val="single" w:sz="10" w:space="0" w:color="6F93D6"/>
            </w:tcBorders>
            <w:vAlign w:val="center"/>
          </w:tcPr>
          <w:p>
            <w:pPr>
              <w:spacing w:after="0" w:line="259" w:lineRule="auto"/>
              <w:jc w:val="left"/>
            </w:pPr>
            <w:r/>
            <w:r>
              <w:rPr>
                <w:rFonts w:ascii="Aptos" w:hAnsi="Aptos"/>
                <w:b w:val="0"/>
                <w:color w:val="1F2937"/>
                <w:sz w:val="16"/>
              </w:rPr>
              <w:t>The same governance weakness remains available for recurrence.</w:t>
            </w:r>
          </w:p>
        </w:tc>
      </w:tr>
    </w:tbl>
    <w:p>
      <w:pPr>
        <w:spacing w:after="80"/>
      </w:pPr>
    </w:p>
    <w:p>
      <w:r>
        <w:br w:type="page"/>
      </w:r>
    </w:p>
    <w:p>
      <w:pPr>
        <w:keepNext/>
        <w:spacing w:before="160" w:after="240" w:line="230" w:lineRule="auto"/>
        <w:outlineLvl w:val="0"/>
      </w:pPr>
      <w:r>
        <w:rPr>
          <w:rFonts w:ascii="Aptos Display" w:hAnsi="Aptos Display" w:eastAsia="Aptos Display"/>
          <w:b/>
          <w:color w:val="17365D"/>
          <w:sz w:val="56"/>
        </w:rPr>
        <w:t>3.7 Governance Integration, Institutional Alignment, Operational Coherence, and Long-Horizon Governance Stewardship</w:t>
      </w:r>
    </w:p>
    <w:p>
      <w:pPr>
        <w:spacing w:before="0" w:after="160" w:line="259" w:lineRule="auto"/>
      </w:pPr>
      <w:r>
        <w:rPr>
          <w:rFonts w:ascii="Aptos" w:hAnsi="Aptos" w:eastAsia="Aptos"/>
          <w:color w:val="1F2937"/>
          <w:sz w:val="21"/>
        </w:rPr>
        <w:t>Section 3.7 establishes the integrative operating doctrine for Section III. It treats safeguards, monitoring, maintenance, verification, training, incident response, dependency management, AI governance, evidence continuity, accountability, assurance discipline, and resilience structures as interacting elements of one governance operating model. The purpose is not to summarize prior material, but to define how governance functions remain coherent when institutional operations evolve, fragment, accelerate, and recover under pressure.</w:t>
      </w:r>
    </w:p>
    <w:p>
      <w:pPr>
        <w:spacing w:before="0" w:after="160" w:line="259" w:lineRule="auto"/>
      </w:pPr>
      <w:r>
        <w:rPr>
          <w:rFonts w:ascii="Aptos" w:hAnsi="Aptos" w:eastAsia="Aptos"/>
          <w:color w:val="1F2937"/>
          <w:sz w:val="21"/>
        </w:rPr>
        <w:t>Governance integration matters because isolated control activity can create local order while weakening institutional awareness. A safeguard may operate without producing usable evidence. A monitoring function may report stable status while omitting dependency expansion. Training may occur without enabling challenge. Incident recovery may restore service while degrading reconstructability. Vendor oversight may remain active while provider-generated outputs quietly shape decisions. Each function can appear mature within its own boundary while the institution loses coherence across the whole governance system.</w:t>
      </w:r>
    </w:p>
    <w:p>
      <w:pPr>
        <w:spacing w:before="0" w:after="160" w:line="259" w:lineRule="auto"/>
      </w:pPr>
      <w:r>
        <w:rPr>
          <w:rFonts w:ascii="Aptos" w:hAnsi="Aptos" w:eastAsia="Aptos"/>
          <w:color w:val="1F2937"/>
          <w:sz w:val="21"/>
        </w:rPr>
        <w:t>This governance framework therefore treats integration as an operating discipline. Organizations implementing this framework preserve survivability by aligning controls, evidence, authority, escalation, communications, AI-assisted workflows, vendor dependencies, operational boundaries, and reassessment logic. Governance maturity is demonstrated not by the volume of controls, dashboards, committees, or reports, but by the institution's ability to preserve accountable, evidence-supported, proportionate, and understandable operation across long periods of change.</w:t>
      </w:r>
    </w:p>
    <w:p>
      <w:pPr>
        <w:keepNext/>
        <w:spacing w:before="360" w:after="160"/>
        <w:outlineLvl w:val="0"/>
      </w:pPr>
      <w:r>
        <w:rPr>
          <w:rFonts w:ascii="Aptos Display" w:hAnsi="Aptos Display" w:eastAsia="Aptos Display"/>
          <w:b/>
          <w:color w:val="17365D"/>
          <w:sz w:val="52"/>
        </w:rPr>
        <w:t>Governance Integration Philosophy</w:t>
      </w:r>
    </w:p>
    <w:p>
      <w:pPr>
        <w:spacing w:before="0" w:after="160" w:line="259" w:lineRule="auto"/>
      </w:pPr>
      <w:r>
        <w:rPr>
          <w:rFonts w:ascii="Aptos" w:hAnsi="Aptos" w:eastAsia="Aptos"/>
          <w:color w:val="1F2937"/>
          <w:sz w:val="21"/>
        </w:rPr>
        <w:t>Governance integration is the discipline of keeping institutional control functions mutually intelligible and operationally aligned. It requires that safeguards produce evidence useful to verification, monitoring produces signals that trigger maintenance, training enables personnel to preserve controls under pressure, incident response feeds control redesign, dependency management informs assurance boundaries, and AI governance remains connected to decision accountability rather than isolated as a technology concern.</w:t>
      </w:r>
    </w:p>
    <w:p>
      <w:pPr>
        <w:spacing w:before="0" w:after="160" w:line="259" w:lineRule="auto"/>
      </w:pPr>
      <w:r>
        <w:rPr>
          <w:rFonts w:ascii="Aptos" w:hAnsi="Aptos" w:eastAsia="Aptos"/>
          <w:color w:val="1F2937"/>
          <w:sz w:val="21"/>
        </w:rPr>
        <w:t>An integrated governance system does not require perfect centralization. Excessive centralization can slow operational action, obscure local expertise, and create bottlenecks that teams route around. Integration instead requires shared boundaries, common evidence logic, visible dependencies, consistent escalation thresholds, and clear ownership for cross-functional conditions. The institution should be able to explain how a risk condition moves from workflow detection to governance treatment, from evidence capture to assurance language, and from incident learning to durable maintenance.</w:t>
      </w:r>
    </w:p>
    <w:p>
      <w:pPr>
        <w:keepNext/>
        <w:spacing w:before="280" w:after="120"/>
        <w:outlineLvl w:val="1"/>
      </w:pPr>
      <w:r>
        <w:rPr>
          <w:rFonts w:ascii="Aptos Display" w:hAnsi="Aptos Display" w:eastAsia="Aptos Display"/>
          <w:b/>
          <w:color w:val="17365D"/>
          <w:sz w:val="34"/>
        </w:rPr>
        <w:t>Governance Integration Categories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Integration Category</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Primary Governance Function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Operational Expression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Risk If Fragmented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Control-to-evidence integration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Connects safeguards to proof structures.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Control operation produces source evidence, owner attribution, exception context, and reviewable lineage.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Controls appear active but cannot substantiate governance claims.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Monitoring-to-maintenance integration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Converts observed drift into governance change.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Signals trigger reassessment, control refresh, training update, or dependency review.</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Dashboards stay green while stale assumptions remain uncorrected.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Training-to-escalation integration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Preserves human judgment and challenge readiness.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Role education includes consequence recognition, authority boundaries, and escalation timing.</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Personnel complete training but fail to recognize governance-significant conditions.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Incident-to-resilience integration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Transforms disruption into institutional learning.</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Post-incident reconstruction informs control redesign, evidence preservation, and assurance recalibration.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Recovery restores service while preserving the conditions that caused governance failure.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AI-to-accountability integration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Keeps generated outputs subordinate to human authority.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AI use records source context, human adoption, confidence boundary, and downstream influence.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Automation becomes invisible decision infrastructure without accountable ownership.</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Dependency-to-assurance integration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Aligns provider reliance with representation discipline.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Vendor status, provider-generated outputs, service maturity, and fallback limitations qualify governance statements.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External reliance expands while assurance language remains unqualified.</w:t>
            </w:r>
          </w:p>
        </w:tc>
      </w:tr>
    </w:tbl>
    <w:p>
      <w:pPr>
        <w:spacing w:after="60"/>
      </w:pPr>
    </w:p>
    <w:p>
      <w:pPr>
        <w:keepNext/>
        <w:spacing w:before="360" w:after="160"/>
        <w:outlineLvl w:val="0"/>
      </w:pPr>
      <w:r>
        <w:rPr>
          <w:rFonts w:ascii="Aptos Display" w:hAnsi="Aptos Display" w:eastAsia="Aptos Display"/>
          <w:b/>
          <w:color w:val="17365D"/>
          <w:sz w:val="52"/>
        </w:rPr>
        <w:t>Fragmented-Versus-Integrated Governance Distinctions</w:t>
      </w:r>
    </w:p>
    <w:p>
      <w:pPr>
        <w:spacing w:before="0" w:after="160" w:line="259" w:lineRule="auto"/>
      </w:pPr>
      <w:r>
        <w:rPr>
          <w:rFonts w:ascii="Aptos" w:hAnsi="Aptos" w:eastAsia="Aptos"/>
          <w:color w:val="1F2937"/>
          <w:sz w:val="21"/>
        </w:rPr>
        <w:t>Fragmented governance emerges when functions optimize within their own administrative boundary without preserving institutional coherence. Operational teams may maintain local efficiency, committees may preserve meeting cadence, monitoring may report completion, and evidence repositories may accumulate artifacts, yet the institution may still be unable to reconstruct decisions, identify dependency concentration, explain AI influence, or align assurance statements with current evidence. Fragmentation is often a consequence of convenience normalization rather than deliberate neglect.</w:t>
      </w:r>
    </w:p>
    <w:p>
      <w:pPr>
        <w:spacing w:before="0" w:after="160" w:line="259" w:lineRule="auto"/>
      </w:pPr>
      <w:r>
        <w:rPr>
          <w:rFonts w:ascii="Aptos" w:hAnsi="Aptos" w:eastAsia="Aptos"/>
          <w:color w:val="1F2937"/>
          <w:sz w:val="21"/>
        </w:rPr>
        <w:t>Integrated governance preserves practical autonomy while preventing institutional blindness. It distinguishes local process efficiency from enterprise governance consequence. A workflow may be locally stable while creating external reliance, cross-system propagation, stale assurance, or dependency concentration. Integration requires that these conditions become visible across functions before they become failure modes.</w:t>
      </w:r>
    </w:p>
    <w:p>
      <w:pPr>
        <w:keepNext/>
        <w:spacing w:before="280" w:after="120"/>
        <w:outlineLvl w:val="1"/>
      </w:pPr>
      <w:r>
        <w:rPr>
          <w:rFonts w:ascii="Aptos Display" w:hAnsi="Aptos Display" w:eastAsia="Aptos Display"/>
          <w:b/>
          <w:color w:val="17365D"/>
          <w:sz w:val="34"/>
        </w:rPr>
        <w:t>Fragmented vs Integrated Governance Distinctions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Governance Dimension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Fragmented Pattern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Integrated Pattern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Institutional Consequence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Safeguard ownership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Each control owner manages local execution without understanding downstream evidence or assurance reliance.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Control owners understand how control outputs support verification, escalation, and representation boundaries.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Integrated ownership prevents active controls from becoming unusable proof.</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Monitoring interpretation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Status reports emphasize completion rates, green dashboards, and exception closure.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Monitoring tests whether signals still reflect operating reality, dependency scope, and control effectiveness.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The institution detects drift before documented status becomes false confidence.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Maintenance flow</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Changes are handled as administrative updates after operational redesign has already occurred.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Operational changes trigger reassessment of controls, evidence, training, dependencies, and assurance language.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Governance adapts with operations rather than preserving obsolete structure.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Incident learning</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Lessons are captured as notes but not translated into control, training, or dependency updates.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Incident reconstruction produces assigned governance maintenance actions with evidence expectations.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Recovery becomes a source of resilience rather than isolated event closure.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AI adoption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Teams deploy AI assistance locally and treat generated outputs as operational convenience.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AI influence is mapped to workflow sensitivity, evidence lineage, accountability, and review requirements.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AI efficiency does not become hidden governance infrastructure.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External assurance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Statements persist based on historical posture or prior evidence packages.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Assurance language is refreshed when evidence, dependencies, incident status, or operational conditions change.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Trust signaling remains bounded and evidence-linked.</w:t>
            </w:r>
          </w:p>
        </w:tc>
      </w:tr>
    </w:tbl>
    <w:p>
      <w:pPr>
        <w:spacing w:after="60"/>
      </w:pPr>
    </w:p>
    <w:p>
      <w:pPr>
        <w:keepNext/>
        <w:spacing w:before="360" w:after="160"/>
        <w:outlineLvl w:val="0"/>
      </w:pPr>
      <w:r>
        <w:rPr>
          <w:rFonts w:ascii="Aptos Display" w:hAnsi="Aptos Display" w:eastAsia="Aptos Display"/>
          <w:b/>
          <w:color w:val="17365D"/>
          <w:sz w:val="52"/>
        </w:rPr>
        <w:t>Institutional Alignment Structures</w:t>
      </w:r>
    </w:p>
    <w:p>
      <w:pPr>
        <w:spacing w:before="0" w:after="160" w:line="259" w:lineRule="auto"/>
      </w:pPr>
      <w:r>
        <w:rPr>
          <w:rFonts w:ascii="Aptos" w:hAnsi="Aptos" w:eastAsia="Aptos"/>
          <w:color w:val="1F2937"/>
          <w:sz w:val="21"/>
        </w:rPr>
        <w:t>Institutional alignment is the operating condition in which governance functions can act independently without losing common orientation. Alignment does not mean every decision routes through a single forum. It means that decision authority, evidence standards, escalation routes, AI-use boundaries, dependency classifications, and representation limits remain compatible across business functions, operational workflows, oversight bodies, and external reliance contexts.</w:t>
      </w:r>
    </w:p>
    <w:p>
      <w:pPr>
        <w:spacing w:before="0" w:after="160" w:line="259" w:lineRule="auto"/>
      </w:pPr>
      <w:r>
        <w:rPr>
          <w:rFonts w:ascii="Aptos" w:hAnsi="Aptos" w:eastAsia="Aptos"/>
          <w:color w:val="1F2937"/>
          <w:sz w:val="21"/>
        </w:rPr>
        <w:t>Alignment is especially important when organizations scale, reorganize, adopt AI-assisted systems, expand vendor relationships, or operate through sustained incidents. In those conditions, local teams adapt faster than governance documentation. Without alignment structures, each team may create practical workarounds that appear reasonable locally but produce institutional incoherence when aggregated.</w:t>
      </w:r>
    </w:p>
    <w:p>
      <w:pPr>
        <w:keepNext/>
        <w:spacing w:before="280" w:after="120"/>
        <w:outlineLvl w:val="1"/>
      </w:pPr>
      <w:r>
        <w:rPr>
          <w:rFonts w:ascii="Aptos Display" w:hAnsi="Aptos Display" w:eastAsia="Aptos Display"/>
          <w:b/>
          <w:color w:val="17365D"/>
          <w:sz w:val="34"/>
        </w:rPr>
        <w:t>Institutional Alignment Structures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Alignment Structure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Governance Purpose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Operational Mechanism</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Misalignment Controlled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Common consequence taxonomy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Creates shared severity and treatment logic across functions.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Defines governance-significant exposure, reliance-sensitive conditions, restricted workflows, and escalation thresholds.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Different teams classify the same condition differently because local impact differs.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Evidence standard register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Keeps proof expectations consistent across controls and claims.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Maps required evidence type, lineage, freshness, owner, and reconstruction use for key governance activities.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Evidence collected for operations cannot support oversight, assurance, or post-incident reconstruction.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Cross-functional escalation map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Preserves routing when exposure crosses workflow, vendor, system, or assurance boundary.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Identifies authority for residual exposure, dependency failures, AI influence, and public representation conditions.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Escalation moves through informal networks without accountability transfer.</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Integrated change intake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Connects operational change to governance reassessment.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Routes system migration, vendor replacement, AI deployment, workflow redesign, staffing change, and external reliance expansion into governance review.</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Governance assumptions silently age after operational redesign.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Representation boundary review</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Aligns communication with evidence and operational condition.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Requires review when dashboards, verification pages, executive narratives, or customer materials may imply assurance.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Visible governance posture outlives current evidence support.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Governance stewardship forum</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Maintains coherence across safeguards, monitoring, maintenance, verification, training, and incident recovery.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Reviews cross-functional patterns, unresolved dependencies, drift signals, assurance limitations, and systemic fragility.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Functions remain active but no forum owns the health of the governance ecosystem.</w:t>
            </w:r>
          </w:p>
        </w:tc>
      </w:tr>
    </w:tbl>
    <w:p>
      <w:pPr>
        <w:spacing w:after="60"/>
      </w:pPr>
    </w:p>
    <w:p>
      <w:pPr>
        <w:keepNext/>
        <w:spacing w:before="360" w:after="160"/>
        <w:outlineLvl w:val="0"/>
      </w:pPr>
      <w:r>
        <w:rPr>
          <w:rFonts w:ascii="Aptos Display" w:hAnsi="Aptos Display" w:eastAsia="Aptos Display"/>
          <w:b/>
          <w:color w:val="17365D"/>
          <w:sz w:val="52"/>
        </w:rPr>
        <w:t>Governance Ecosystem Interaction Models</w:t>
      </w:r>
    </w:p>
    <w:p>
      <w:pPr>
        <w:spacing w:before="0" w:after="160" w:line="259" w:lineRule="auto"/>
      </w:pPr>
      <w:r>
        <w:rPr>
          <w:rFonts w:ascii="Aptos" w:hAnsi="Aptos" w:eastAsia="Aptos"/>
          <w:color w:val="1F2937"/>
          <w:sz w:val="21"/>
        </w:rPr>
        <w:t>A governance ecosystem is the set of operating relationships through which controls, evidence, authority, monitoring, training, incidents, dependencies, and assurances influence one another. The ecosystem can be healthy even when individual controls fail, provided the institution detects weakness, preserves evidence, escalates appropriately, recalibrates assurance, and updates the operating model. The ecosystem becomes fragile when functions remain administratively complete but operationally disconnected.</w:t>
      </w:r>
    </w:p>
    <w:p>
      <w:pPr>
        <w:spacing w:before="0" w:after="160" w:line="259" w:lineRule="auto"/>
      </w:pPr>
      <w:r>
        <w:rPr>
          <w:rFonts w:ascii="Aptos" w:hAnsi="Aptos" w:eastAsia="Aptos"/>
          <w:color w:val="1F2937"/>
          <w:sz w:val="21"/>
        </w:rPr>
        <w:t>The integration model for Section III requires reciprocal movement between functions. Safeguards define expected behavior; monitoring tests whether behavior remains real; maintenance updates the model; verification substantiates claims; training equips personnel to preserve the model; incident response tests it under pressure; recovery improves it; dependency governance exposes hidden reliance; and AI governance prevents automation from bypassing human accountability. These functions should be understood as an operating chain rather than a sequence of standalone tasks.</w:t>
      </w:r>
    </w:p>
    <w:p>
      <w:pPr>
        <w:keepNext/>
        <w:spacing w:before="280" w:after="120"/>
        <w:outlineLvl w:val="1"/>
      </w:pPr>
      <w:r>
        <w:rPr>
          <w:rFonts w:ascii="Aptos Display" w:hAnsi="Aptos Display" w:eastAsia="Aptos Display"/>
          <w:b/>
          <w:color w:val="17365D"/>
          <w:sz w:val="34"/>
        </w:rPr>
        <w:t>Governance Ecosystem Interaction Models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Ecosystem Interaction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Signal Exchanged</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Required Governance Response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Failure If Disconnected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Safeguard to monitoring</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Control operation, exception pattern, bypass frequency, and evidence condition.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Monitoring evaluates whether the control remains effective under actual workflow conditions.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Safeguard existence is mistaken for safeguard performance.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Monitoring to maintenance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Drift indicator, weak signal, false confidence condition, or stale assumption.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Maintenance initiates reassessment, redesign, retirement, training refresh, or dependency review.</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Monitoring becomes observation without institutional consequence.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Maintenance to training</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Changed control, revised escalation route, new evidence expectation, or AI-use boundary.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Training updates role understanding and decision behavior for affected personnel.</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Personnel operate from obsolete institutional memory.</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Verification to assurance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Evidence sufficiency, caveat, lineage gap, or unsupported claim condition.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Assurance language is bounded, refreshed, qualified, suspended, or withdrawn.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External representation exceeds proof.</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Incident response to ecosystem</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Stress-tested failure pattern, degraded-mode weakness, recovery shortcut, or AI propagation issue.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Findings are routed into safeguards, monitoring, training, dependency mapping, and communication rules.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Incident closure leaves structural weakness untouched.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Dependency governance to oversight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Provider concentration, external output influence, fallback weakness, or hidden orchestration role.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Oversight recalibrates reliance, continuity expectations, and assurance boundaries.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Vendor or AI service becomes governance infrastructure without institutional awareness.</w:t>
            </w:r>
          </w:p>
        </w:tc>
      </w:tr>
    </w:tbl>
    <w:p>
      <w:pPr>
        <w:spacing w:after="60"/>
      </w:pPr>
    </w:p>
    <w:p>
      <w:pPr>
        <w:keepNext/>
        <w:spacing w:before="360" w:after="160"/>
        <w:outlineLvl w:val="0"/>
      </w:pPr>
      <w:r>
        <w:rPr>
          <w:rFonts w:ascii="Aptos Display" w:hAnsi="Aptos Display" w:eastAsia="Aptos Display"/>
          <w:b/>
          <w:color w:val="17365D"/>
          <w:sz w:val="52"/>
        </w:rPr>
        <w:t>Cross-Functional Accountability Preservation</w:t>
      </w:r>
    </w:p>
    <w:p>
      <w:pPr>
        <w:spacing w:before="0" w:after="160" w:line="259" w:lineRule="auto"/>
      </w:pPr>
      <w:r>
        <w:rPr>
          <w:rFonts w:ascii="Aptos" w:hAnsi="Aptos" w:eastAsia="Aptos"/>
          <w:color w:val="1F2937"/>
          <w:sz w:val="21"/>
        </w:rPr>
        <w:t>Integration depends on accountable ownership that survives cross-functional movement. When a condition touches operations, legal review, customer communication, vendor coordination, AI tooling, evidence repositories, and executive oversight, participation expands faster than accountability. The institution may retain records of discussion while losing clarity over who owned residual exposure, who approved interim treatment, who validated evidence sufficiency, and who authorized communication.</w:t>
      </w:r>
    </w:p>
    <w:p>
      <w:pPr>
        <w:spacing w:before="0" w:after="160" w:line="259" w:lineRule="auto"/>
      </w:pPr>
      <w:r>
        <w:rPr>
          <w:rFonts w:ascii="Aptos" w:hAnsi="Aptos" w:eastAsia="Aptos"/>
          <w:color w:val="1F2937"/>
          <w:sz w:val="21"/>
        </w:rPr>
        <w:t>Cross-functional accountability must therefore distinguish contribution from decision authority. Contributors may provide facts, recommendations, analysis, or operational support, but accountable authority must remain named for treatment decisions, assurance statements, residual exposure acceptance, control redesign, dependency disposition, and post-incident closure. Without this separation, integration becomes meeting attendance rather than governance coherence.</w:t>
      </w:r>
    </w:p>
    <w:p>
      <w:pPr>
        <w:keepNext/>
        <w:spacing w:before="280" w:after="120"/>
        <w:outlineLvl w:val="1"/>
      </w:pPr>
      <w:r>
        <w:rPr>
          <w:rFonts w:ascii="Aptos Display" w:hAnsi="Aptos Display" w:eastAsia="Aptos Display"/>
          <w:b/>
          <w:color w:val="17365D"/>
          <w:sz w:val="34"/>
        </w:rPr>
        <w:t>Cross-Functional Accountability Structures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Accountability Structure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Authority Preserved</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Operational Use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Failure Pattern Controlled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Residual exposure owner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Determines treatment, deferral, escalation, or acceptance for unresolved condition.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Named when issue remains after local containment, vendor disruption, or incident stabilization.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Open exposure becomes everyone’s concern but no one’s decision.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Evidence owner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Confirms sufficiency, lineage, freshness, and reconstruction capability.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Assigned for evidence packages supporting controls, assurance claims, incident records, and verification pages.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Artifacts accumulate without proof discipline.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Representation owner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Approves external or executive language tied to governance posture.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Controls statements during uncertainty, customer reliance, diligence requests, public verification, and incident updates.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Communications create reliance beyond evidence support.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AI reliance owner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Determines whether generated outputs may influence decisions or be reused downstream.</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Tracks source set, human adoption, output limitations, correction history, and affected workflows.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AI output becomes institutional position without accountable human judgment.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Dependency owner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Owns provider reliance, fallback adequacy, continuity limitation, and dependency escalation.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Assigned for vendor platforms, AI services, integrations, repositories, and hidden coordination functions.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External infrastructure fails without governance response.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Maintenance owner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Ensures lessons, drift findings, and change triggers become durable governance updates.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Maintains action plans, target dates, evidence expectations, and closure criteria.</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Findings remain acknowledged but not operationalized.</w:t>
            </w:r>
          </w:p>
        </w:tc>
      </w:tr>
    </w:tbl>
    <w:p>
      <w:pPr>
        <w:spacing w:after="60"/>
      </w:pPr>
    </w:p>
    <w:p>
      <w:pPr>
        <w:keepNext/>
        <w:spacing w:before="360" w:after="160"/>
        <w:outlineLvl w:val="0"/>
      </w:pPr>
      <w:r>
        <w:rPr>
          <w:rFonts w:ascii="Aptos Display" w:hAnsi="Aptos Display" w:eastAsia="Aptos Display"/>
          <w:b/>
          <w:color w:val="17365D"/>
          <w:sz w:val="52"/>
        </w:rPr>
        <w:t>Integrated Evidence and Assurance Coordination</w:t>
      </w:r>
    </w:p>
    <w:p>
      <w:pPr>
        <w:spacing w:before="0" w:after="160" w:line="259" w:lineRule="auto"/>
      </w:pPr>
      <w:r>
        <w:rPr>
          <w:rFonts w:ascii="Aptos" w:hAnsi="Aptos" w:eastAsia="Aptos"/>
          <w:color w:val="1F2937"/>
          <w:sz w:val="21"/>
        </w:rPr>
        <w:t>Evidence and assurance form the credibility layer of integrated governance. Evidence without assurance coordination may prove isolated facts while leaving institutional representations unsupported. Assurance without evidence coordination becomes confidence language. Integrated evidence coordination requires that the institution know which artifacts support which controls, which claims depend on which evidence populations, which dependencies affect proof, and which communications must be revised when evidence confidence changes.</w:t>
      </w:r>
    </w:p>
    <w:p>
      <w:pPr>
        <w:spacing w:before="0" w:after="160" w:line="259" w:lineRule="auto"/>
      </w:pPr>
      <w:r>
        <w:rPr>
          <w:rFonts w:ascii="Aptos" w:hAnsi="Aptos" w:eastAsia="Aptos"/>
          <w:color w:val="1F2937"/>
          <w:sz w:val="21"/>
        </w:rPr>
        <w:t>The integration requirement is practical rather than ornamental. A dashboard may remain green while the underlying workflow changed. A certification-style statement may remain visible after evidence freshness expired. A customer response may copy a prior assurance paragraph without confirming current scope. An AI summary may compress caveats from multiple evidence sources into a coherent but overconfident narrative. Assurance survives only when evidence, scope, confidence, and audience remain linked.</w:t>
      </w:r>
    </w:p>
    <w:p>
      <w:pPr>
        <w:keepNext/>
        <w:spacing w:before="280" w:after="120"/>
        <w:outlineLvl w:val="1"/>
      </w:pPr>
      <w:r>
        <w:rPr>
          <w:rFonts w:ascii="Aptos Display" w:hAnsi="Aptos Display" w:eastAsia="Aptos Display"/>
          <w:b/>
          <w:color w:val="17365D"/>
          <w:sz w:val="34"/>
        </w:rPr>
        <w:t>Integrated Evidence Coordination Models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Evidence Coordination Element</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Governance Function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Operational Requirement</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Assurance Risk If Weak</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Evidence-to-claim map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Connects artifacts to governance assertions.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Identify which records support which status statements, verification signals, executive narratives, and control claims.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Institution cannot determine whether a visible claim remains supported.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Evidence freshness marker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Preserves temporal accuracy.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Record collection period, last validation, affected workflow scope, and refresh trigger.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Stale evidence continues to support current confidence.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Population and scope record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Prevents misleading completeness.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Document included systems, workflows, teams, vendors, AI outputs, and exclusions.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Evidence appears complete while excluding material operations.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Dependency evidence qualifier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Recognizes externally mediated proof.</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Mark evidence generated, stored, transformed, summarized, or controlled by providers or AI-enabled systems.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Provider disruption or opacity weakens assurance without detection.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Narrative-source linkage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Aligns summaries with source material.</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Preserve source references, reviewer notes, caveats, and human adoption decisions for interpreted evidence.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Coherent reporting replaces reconstructable proof.</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Assurance recalibration trigger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Links confidence to changing conditions.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Refresh, qualify, suspend, or withdraw statements when incidents, drift, dependency change, or evidence degradation occurs.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Representation remains stable after operating condition changes.</w:t>
            </w:r>
          </w:p>
        </w:tc>
      </w:tr>
    </w:tbl>
    <w:p>
      <w:pPr>
        <w:spacing w:after="60"/>
      </w:pPr>
    </w:p>
    <w:p>
      <w:pPr>
        <w:keepNext/>
        <w:spacing w:before="360" w:after="160"/>
        <w:outlineLvl w:val="0"/>
      </w:pPr>
      <w:r>
        <w:rPr>
          <w:rFonts w:ascii="Aptos Display" w:hAnsi="Aptos Display" w:eastAsia="Aptos Display"/>
          <w:b/>
          <w:color w:val="17365D"/>
          <w:sz w:val="52"/>
        </w:rPr>
        <w:t>AI-Assisted Governance Synchronization Risks</w:t>
      </w:r>
    </w:p>
    <w:p>
      <w:pPr>
        <w:spacing w:before="0" w:after="160" w:line="259" w:lineRule="auto"/>
      </w:pPr>
      <w:r>
        <w:rPr>
          <w:rFonts w:ascii="Aptos" w:hAnsi="Aptos" w:eastAsia="Aptos"/>
          <w:color w:val="1F2937"/>
          <w:sz w:val="21"/>
        </w:rPr>
        <w:t>AI-assisted systems increase the need for governance synchronization because they accelerate summarization, routing, classification, prioritization, drafting, and operational coordination. The same speed that improves workflow throughput can outpace evidence review, authority alignment, dependency mapping, and assurance recalibration. A generated summary may move across systems before the source condition is validated. A recommendation may shape operational treatment before decision authority understands its influence. A prioritization model may suppress low-volume but high-consequence conditions.</w:t>
      </w:r>
    </w:p>
    <w:p>
      <w:pPr>
        <w:spacing w:before="0" w:after="160" w:line="259" w:lineRule="auto"/>
      </w:pPr>
      <w:r>
        <w:rPr>
          <w:rFonts w:ascii="Aptos" w:hAnsi="Aptos" w:eastAsia="Aptos"/>
          <w:color w:val="1F2937"/>
          <w:sz w:val="21"/>
        </w:rPr>
        <w:t>Integrated governance does not treat AI as a separate technology appendix. It treats AI-assisted influence as a cross-functional governance condition. AI may affect containment, evidence, monitoring, incident response, training, assurance, dependency, and accountability simultaneously. Organizations implementing this framework should make AI influence visible enough that future reviewers can reconstruct what was generated, what was relied upon, what was rejected, who approved use, and how downstream representations were affected.</w:t>
      </w:r>
    </w:p>
    <w:p>
      <w:pPr>
        <w:keepNext/>
        <w:spacing w:before="280" w:after="120"/>
        <w:outlineLvl w:val="1"/>
      </w:pPr>
      <w:r>
        <w:rPr>
          <w:rFonts w:ascii="Aptos Display" w:hAnsi="Aptos Display" w:eastAsia="Aptos Display"/>
          <w:b/>
          <w:color w:val="17365D"/>
          <w:sz w:val="34"/>
        </w:rPr>
        <w:t>AI-Assisted Governance Synchronization Risks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AI-Associated Condition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Synchronization Pressure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Governance Concern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Required Integration Discipline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Generated operational summary reused across functions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Evidence, communication, assurance, and incident records align around one narrative.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Caveats disappear and generated coherence becomes institutional memory.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Preserve source set, reviewer notes, confidence boundary, and downstream reuse map.</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AI-prioritized queues influence escalation timing</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Operational routing affects governance consequence recognition.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Low-volume reliance-sensitive conditions may be deprioritized.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Require consequence override, escalation sampling, and periodic routing validation.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AI-assisted approvals draft decision language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Decision authority and generated rationale become entangled.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Human approver may inherit rationale without understanding source limits.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Record human decision basis, AI input role, and evidence reviewed.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Model-generated monitoring narrative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Dashboards, oversight reports, and executive status adopt synthesized interpretation.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False coherence masks exclusions, unresolved conditions, and uncertainty.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Require source trace, exception visibility, and reviewer challenge.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Vendor AI output shapes institutional posture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External logic influences internal claims, priorities, or evidence interpretation.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Provider-generated confidence becomes internal assurance without transparency.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Map provider role, transformation limits, fallback status, and accountability owner.</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Automation-induced workflow bifurcation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AI-assisted and manual paths produce different evidence, decisions, or escalation patterns.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Governance cannot compare populations or reconstruct why treatment differed.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Segment workflows, compare outcomes, and maintain AI-use boundary records.</w:t>
            </w:r>
          </w:p>
        </w:tc>
      </w:tr>
    </w:tbl>
    <w:p>
      <w:pPr>
        <w:spacing w:after="60"/>
      </w:pPr>
    </w:p>
    <w:p>
      <w:pPr>
        <w:keepNext/>
        <w:spacing w:before="360" w:after="160"/>
        <w:outlineLvl w:val="0"/>
      </w:pPr>
      <w:r>
        <w:rPr>
          <w:rFonts w:ascii="Aptos Display" w:hAnsi="Aptos Display" w:eastAsia="Aptos Display"/>
          <w:b/>
          <w:color w:val="17365D"/>
          <w:sz w:val="52"/>
        </w:rPr>
        <w:t>Dependency-Aware Governance Integration</w:t>
      </w:r>
    </w:p>
    <w:p>
      <w:pPr>
        <w:spacing w:before="0" w:after="160" w:line="259" w:lineRule="auto"/>
      </w:pPr>
      <w:r>
        <w:rPr>
          <w:rFonts w:ascii="Aptos" w:hAnsi="Aptos" w:eastAsia="Aptos"/>
          <w:color w:val="1F2937"/>
          <w:sz w:val="21"/>
        </w:rPr>
        <w:t>Dependency-aware integration recognizes that governance often relies on systems, vendors, repositories, AI services, human coordinators, committees, integrations, and informal routing patterns that are not visible in formal control documentation. A governance function may appear internally owned while its evidence, prioritization, workflow continuity, or communication timing depends on a provider or individual outside the formal accountability map.</w:t>
      </w:r>
    </w:p>
    <w:p>
      <w:pPr>
        <w:spacing w:before="0" w:after="160" w:line="259" w:lineRule="auto"/>
      </w:pPr>
      <w:r>
        <w:rPr>
          <w:rFonts w:ascii="Aptos" w:hAnsi="Aptos" w:eastAsia="Aptos"/>
          <w:color w:val="1F2937"/>
          <w:sz w:val="21"/>
        </w:rPr>
        <w:t>Integrated governance requires that dependencies be classified by consequence, not only by procurement category or technical criticality. A low-cost tool may become governance-critical if it stores evidence, generates summaries, coordinates recovery, supports public verification, or routes high-risk workflow decisions. Dependency integration ensures that vendor changes, staffing changes, platform migrations, and AI-service behavior inform monitoring, maintenance, training, verification, and assurance boundaries.</w:t>
      </w:r>
    </w:p>
    <w:p>
      <w:pPr>
        <w:keepNext/>
        <w:spacing w:before="280" w:after="120"/>
        <w:outlineLvl w:val="1"/>
      </w:pPr>
      <w:r>
        <w:rPr>
          <w:rFonts w:ascii="Aptos Display" w:hAnsi="Aptos Display" w:eastAsia="Aptos Display"/>
          <w:b/>
          <w:color w:val="17365D"/>
          <w:sz w:val="34"/>
        </w:rPr>
        <w:t>Dependency Integration Structures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Dependency Type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Governance Role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Integration Requirement</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Blind Spot If Unmapped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Evidence repository dependency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Stores or organizes records needed for proof and reconstruction.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Map owner, fallback access, export quality, metadata preservation, and retention boundary.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Evidence exists but cannot be retrieved or interpreted during review.</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AI service dependency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Classifies, summarizes, recommends, drafts, or prioritizes operational content.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Map workflows affected, output use, validation method, service limitation, and fallback procedure.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AI influence expands without accountability or continuity planning.</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Vendor platform dependency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Hosts workflow, dashboard, ticket, communication, or assurance functions.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Classify consequence, provider visibility, downstream propagation, and disruption response.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Provider outage is treated as technical inconvenience rather than governance exposure.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Human coordinator dependency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Maintains informal routing, institutional memory, or cross-functional issue resolution.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Document role logic, backup owner, handoff records, and process conversion need.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System remains stable until one individual becomes unavailable.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Committee dependency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Provides authority, challenge, approval, or exception disposition.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Define quorum alternatives, emergency delegates, decision records, and ratification path.</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Urgent decisions occur outside formal authority when forum is unavailable.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Integration dependency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Moves data, evidence, status, or workflow artifacts across systems.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Map source-to-target lineage, transformation rules, excluded populations, and failure indicators.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Downstream systems retain stale or transformed information without visibility.</w:t>
            </w:r>
          </w:p>
        </w:tc>
      </w:tr>
    </w:tbl>
    <w:p>
      <w:pPr>
        <w:spacing w:after="60"/>
      </w:pPr>
    </w:p>
    <w:p>
      <w:pPr>
        <w:keepNext/>
        <w:spacing w:before="360" w:after="160"/>
        <w:outlineLvl w:val="0"/>
      </w:pPr>
      <w:r>
        <w:rPr>
          <w:rFonts w:ascii="Aptos Display" w:hAnsi="Aptos Display" w:eastAsia="Aptos Display"/>
          <w:b/>
          <w:color w:val="17365D"/>
          <w:sz w:val="52"/>
        </w:rPr>
        <w:t>Governance Interoperability and Workflow Coherence</w:t>
      </w:r>
    </w:p>
    <w:p>
      <w:pPr>
        <w:spacing w:before="0" w:after="160" w:line="259" w:lineRule="auto"/>
      </w:pPr>
      <w:r>
        <w:rPr>
          <w:rFonts w:ascii="Aptos" w:hAnsi="Aptos" w:eastAsia="Aptos"/>
          <w:color w:val="1F2937"/>
          <w:sz w:val="21"/>
        </w:rPr>
        <w:t>Governance interoperability is the ability of governance functions to use each other's signals without losing meaning. A monitoring exception should be understandable to maintenance owners. A training update should reflect actual control changes. A verification finding should alter assurance language where appropriate. A vendor dependency change should affect evidence confidence and continuity expectations. An incident reconstruction should become usable input for control redesign rather than isolated narrative history.</w:t>
      </w:r>
    </w:p>
    <w:p>
      <w:pPr>
        <w:spacing w:before="0" w:after="160" w:line="259" w:lineRule="auto"/>
      </w:pPr>
      <w:r>
        <w:rPr>
          <w:rFonts w:ascii="Aptos" w:hAnsi="Aptos" w:eastAsia="Aptos"/>
          <w:color w:val="1F2937"/>
          <w:sz w:val="21"/>
        </w:rPr>
        <w:t>Workflow coherence requires that operational pathways, governance pathways, and representation pathways remain aligned. If the practiced workflow differs from the documented workflow, evidence may represent the wrong population. If the reviewed workflow differs from the AI-assisted workflow, oversight may test the wrong process. If the represented workflow differs from operational reality, institutional trust becomes fragile. Interoperability allows the institution to identify and correct these divergences before they harden into governance theater.</w:t>
      </w:r>
    </w:p>
    <w:p>
      <w:pPr>
        <w:keepNext/>
        <w:spacing w:before="280" w:after="120"/>
        <w:outlineLvl w:val="1"/>
      </w:pPr>
      <w:r>
        <w:rPr>
          <w:rFonts w:ascii="Aptos Display" w:hAnsi="Aptos Display" w:eastAsia="Aptos Display"/>
          <w:b/>
          <w:color w:val="17365D"/>
          <w:sz w:val="34"/>
        </w:rPr>
        <w:t>Governance Interoperability Conditions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Interoperability Condition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Operating Meaning</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Required Evidence or Signal</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Failure If Absent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Common identifiers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Controls, incidents, evidence, vendors, and workflows can be linked across systems.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Shared references for workflow, control, evidence package, incident, and dependency.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Records cannot be reconciled across governance functions.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Compatible severity logic</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Operational consequence is interpreted consistently across teams.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Severity taxonomy includes reliance, external visibility, AI influence, and evidence impact.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Local urgency overrides institutional consequence.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Evidence portability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Proof can move between repositories, oversight forums, and reconstruction contexts without losing lineage.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Export format, metadata, source context, and owner attribution remain intact.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Copied artifacts become detached from source meaning.</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Workflow state awareness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Governance functions know whether process is normal, degraded, transitional, or retired.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Current state markers, transition records, and return-to-normal criteria.</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Controls test a process that is no longer the active process.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AI-use traceability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Generated output influence can be reconstructed across workflows.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Output sample, source set, prompt or context class, reviewer action, and downstream reuse.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AI-assisted decision influence becomes invisible.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Representation linkage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External and executive statements remain tied to current evidence and operating condition.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Statement owner, evidence basis, caveat, audience, and refresh date.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Assurance language becomes disconnected from operational reality.</w:t>
            </w:r>
          </w:p>
        </w:tc>
      </w:tr>
    </w:tbl>
    <w:p>
      <w:pPr>
        <w:spacing w:after="60"/>
      </w:pPr>
    </w:p>
    <w:p>
      <w:pPr>
        <w:keepNext/>
        <w:spacing w:before="360" w:after="160"/>
        <w:outlineLvl w:val="0"/>
      </w:pPr>
      <w:r>
        <w:rPr>
          <w:rFonts w:ascii="Aptos Display" w:hAnsi="Aptos Display" w:eastAsia="Aptos Display"/>
          <w:b/>
          <w:color w:val="17365D"/>
          <w:sz w:val="52"/>
        </w:rPr>
        <w:t>Long-Horizon Governance Stewardship</w:t>
      </w:r>
    </w:p>
    <w:p>
      <w:pPr>
        <w:spacing w:before="0" w:after="160" w:line="259" w:lineRule="auto"/>
      </w:pPr>
      <w:r>
        <w:rPr>
          <w:rFonts w:ascii="Aptos" w:hAnsi="Aptos" w:eastAsia="Aptos"/>
          <w:color w:val="1F2937"/>
          <w:sz w:val="21"/>
        </w:rPr>
        <w:t>Long-horizon governance stewardship is the discipline of preserving governance legitimacy across years of growth, turnover, vendor change, technology adoption, incidents, reorganizations, and strategic transition. It treats governance as institutional memory in motion, not as a static binder of controls. The test of stewardship is whether future operators, reviewers, and decision-makers can understand why governance decisions were made, what evidence supported them, what assumptions were current, what limitations were known, and what conditions required recalibration.</w:t>
      </w:r>
    </w:p>
    <w:p>
      <w:pPr>
        <w:spacing w:before="0" w:after="160" w:line="259" w:lineRule="auto"/>
      </w:pPr>
      <w:r>
        <w:rPr>
          <w:rFonts w:ascii="Aptos" w:hAnsi="Aptos" w:eastAsia="Aptos"/>
          <w:color w:val="1F2937"/>
          <w:sz w:val="21"/>
        </w:rPr>
        <w:t>Stewardship differs from procedural administration. Administration may keep documents current, schedule reviews, log training, and maintain committees. Stewardship asks whether those activities remain connected to operational reality, institutional consequence, and bounded trust. A stewarded governance system can retire obsolete controls, qualify assurance, preserve institutional memory, challenge green status, and adapt without fragmenting authority.</w:t>
      </w:r>
    </w:p>
    <w:p>
      <w:pPr>
        <w:keepNext/>
        <w:spacing w:before="280" w:after="120"/>
        <w:outlineLvl w:val="1"/>
      </w:pPr>
      <w:r>
        <w:rPr>
          <w:rFonts w:ascii="Aptos Display" w:hAnsi="Aptos Display" w:eastAsia="Aptos Display"/>
          <w:b/>
          <w:color w:val="17365D"/>
          <w:sz w:val="34"/>
        </w:rPr>
        <w:t>Long-Horizon Stewardship Models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Stewardship Model</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Long-Horizon Purpose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Operational Practice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Degradation If Missing</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Assumption stewardship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Prevents inherited logic from becoming invisible risk.</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Maintain assumptions behind controls, evidence populations, AI use, vendor reliance, and escalation thresholds.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Governance continues to operate on conditions that no longer exist.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Memory stewardship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Preserves institutional reasoning through turnover and redesign.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Record decision rationale, caveats, evidence lineage, incident lessons, and supersession history.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Future teams know what exists but not why it exists.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Boundary stewardship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Maintains containment, access, propagation, and representation limits over time.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Review workflow boundaries after operational change, AI deployment, vendor change, and incident propagation.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Convenience expands exposure until boundaries become symbolic.</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Authority stewardship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Keeps decision rights aligned with consequence.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Refresh authority maps when committees change, functions reorganize, vendors assume work, or AI influence expands.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Awareness is mistaken for approval.</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Evidence stewardship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Preserves proof sufficiency across lifecycle events.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Monitor freshness, lineage, portability, metadata, source context, and reconstruction ability.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Reporting volume increases while proof quality decays.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Adaptation stewardship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Allows governance to evolve without losing coherence.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Use event-driven reassessment, controlled retirement, replacement design, and training refresh.</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Governance either fossilizes or changes chaotically.</w:t>
            </w:r>
          </w:p>
        </w:tc>
      </w:tr>
    </w:tbl>
    <w:p>
      <w:pPr>
        <w:spacing w:after="60"/>
      </w:pPr>
    </w:p>
    <w:p>
      <w:pPr>
        <w:keepNext/>
        <w:spacing w:before="360" w:after="160"/>
        <w:outlineLvl w:val="0"/>
      </w:pPr>
      <w:r>
        <w:rPr>
          <w:rFonts w:ascii="Aptos Display" w:hAnsi="Aptos Display" w:eastAsia="Aptos Display"/>
          <w:b/>
          <w:color w:val="17365D"/>
          <w:sz w:val="52"/>
        </w:rPr>
        <w:t>Institutional Continuity Through Operational Evolution</w:t>
      </w:r>
    </w:p>
    <w:p>
      <w:pPr>
        <w:spacing w:before="0" w:after="160" w:line="259" w:lineRule="auto"/>
      </w:pPr>
      <w:r>
        <w:rPr>
          <w:rFonts w:ascii="Aptos" w:hAnsi="Aptos" w:eastAsia="Aptos"/>
          <w:color w:val="1F2937"/>
          <w:sz w:val="21"/>
        </w:rPr>
        <w:t>Operational evolution creates continuity risk because governance models can remain formally intact while the institution changes beneath them. A workflow may migrate to a new platform, a vendor may introduce AI-generated routing, a committee may lose practical authority, a control may remain scheduled while its population shifts, and a dashboard may preserve metrics that no longer represent current process reality. Continuity requires that governance preserve meaning, not merely documentation.</w:t>
      </w:r>
    </w:p>
    <w:p>
      <w:pPr>
        <w:spacing w:before="0" w:after="160" w:line="259" w:lineRule="auto"/>
      </w:pPr>
      <w:r>
        <w:rPr>
          <w:rFonts w:ascii="Aptos" w:hAnsi="Aptos" w:eastAsia="Aptos"/>
          <w:color w:val="1F2937"/>
          <w:sz w:val="21"/>
        </w:rPr>
        <w:t>Organizations implementing this framework should treat major operational evolution as a governance event. System migrations, staffing transitions, vendor replacements, AI deployments, expansion into externally relied-upon workflows, incident recovery, and strategic restructuring should trigger integrated review across safeguards, evidence, monitoring, training, assurance, dependencies, and escalation. The goal is not to slow operational change; it is to prevent operational change from outrunning institutional awareness.</w:t>
      </w:r>
    </w:p>
    <w:p>
      <w:pPr>
        <w:keepNext/>
        <w:spacing w:before="280" w:after="120"/>
        <w:outlineLvl w:val="1"/>
      </w:pPr>
      <w:r>
        <w:rPr>
          <w:rFonts w:ascii="Aptos Display" w:hAnsi="Aptos Display" w:eastAsia="Aptos Display"/>
          <w:b/>
          <w:color w:val="17365D"/>
          <w:sz w:val="34"/>
        </w:rPr>
        <w:t>Institutional Continuity Structures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Continuity Structure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Continuity Function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Trigger Condition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Risk If Absent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Governance transition record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Documents how controls, evidence, authority, and workflow state change during transition.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Platform migration, process redesign, vendor change, or AI workflow deployment.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Old and new operating models overlap without clear governance treatment.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Supersession map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Preserves relationship between retired controls, replaced workflows, and current obligations.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Control retirement, policy refresh, evidence migration, or procedure redesign.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Historical artifacts remain relied upon without current support.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Turnover handoff protocol</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Protects institutional memory and accountability continuity.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Role change, committee rotation, vendor contact change, or key coordinator departure.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Process survives only through undocumented knowledge.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Assurance continuity review</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Tests whether visible claims remain valid during operational change.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Incident, dependency disruption, public verification change, customer diligence request, or evidence gap.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External trust signal remains stable while governance condition changes.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AI influence reassessment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Detects automation changes that affect workflow behavior or decision confidence.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New AI feature, model behavior change, vendor AI rollout, or expanded generated-output reliance.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Automation changes governance threshold without review.</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Dependency continuity test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Validates fallback, access, evidence export, communication, and provider condition.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Provider disruption, integration change, renewal, system migration, or concentration increase.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Critical dependency is discovered only after failure.</w:t>
            </w:r>
          </w:p>
        </w:tc>
      </w:tr>
    </w:tbl>
    <w:p>
      <w:pPr>
        <w:spacing w:after="60"/>
      </w:pPr>
    </w:p>
    <w:p>
      <w:pPr>
        <w:keepNext/>
        <w:spacing w:before="360" w:after="160"/>
        <w:outlineLvl w:val="0"/>
      </w:pPr>
      <w:r>
        <w:rPr>
          <w:rFonts w:ascii="Aptos Display" w:hAnsi="Aptos Display" w:eastAsia="Aptos Display"/>
          <w:b/>
          <w:color w:val="17365D"/>
          <w:sz w:val="52"/>
        </w:rPr>
        <w:t>Governance Silo and Fragmentation Risks</w:t>
      </w:r>
    </w:p>
    <w:p>
      <w:pPr>
        <w:spacing w:before="0" w:after="160" w:line="259" w:lineRule="auto"/>
      </w:pPr>
      <w:r>
        <w:rPr>
          <w:rFonts w:ascii="Aptos" w:hAnsi="Aptos" w:eastAsia="Aptos"/>
          <w:color w:val="1F2937"/>
          <w:sz w:val="21"/>
        </w:rPr>
        <w:t>Governance silos are not merely organizational inconveniences. They create institutional blind spots by allowing each function to preserve its own success criteria while the enterprise loses whole-system awareness. A privacy, compliance, operations, risk, IT, vendor, legal, or customer-facing function may each maintain valid local concerns, yet no single view may show how controls, evidence, AI influence, dependency, communication, and accountability interact.</w:t>
      </w:r>
    </w:p>
    <w:p>
      <w:pPr>
        <w:spacing w:before="0" w:after="160" w:line="259" w:lineRule="auto"/>
      </w:pPr>
      <w:r>
        <w:rPr>
          <w:rFonts w:ascii="Aptos" w:hAnsi="Aptos" w:eastAsia="Aptos"/>
          <w:color w:val="1F2937"/>
          <w:sz w:val="21"/>
        </w:rPr>
        <w:t>Fragmentation is often visible through repeated low-grade symptoms rather than dramatic failure. Meetings increase but decisions become harder to reconstruct. Dashboards become more polished while caveats disappear. Training completion improves while challenge quality weakens. Vendors become more embedded while dependency records remain static. AI summaries reduce briefing time while increasing narrative confidence. These conditions indicate loss of integrated governance awareness.</w:t>
      </w:r>
    </w:p>
    <w:p>
      <w:pPr>
        <w:keepNext/>
        <w:spacing w:before="280" w:after="120"/>
        <w:outlineLvl w:val="1"/>
      </w:pPr>
      <w:r>
        <w:rPr>
          <w:rFonts w:ascii="Aptos Display" w:hAnsi="Aptos Display" w:eastAsia="Aptos Display"/>
          <w:b/>
          <w:color w:val="17365D"/>
          <w:sz w:val="34"/>
        </w:rPr>
        <w:t>Governance Fragmentation Indicators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Fragmentation Indicator</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Visible Appearance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Underlying Governance Risk</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Integration Response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Multiple forums review same issue without disposition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Issue receives attention but no decisive treatment.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Committee diffusion masks absence of accountable authority.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Assign decision owner, residual exposure owner, and closure evidence.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Evidence repositories multiply by function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Each team maintains its own records.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Proof cannot be assembled across workflow, control, incident, and assurance contexts.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Create evidence map, source lineage, and cross-reference structure.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Dashboards conflict or cannot be reconciled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Different groups report different health states.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Metrics reflect local definitions rather than shared consequence logic.</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Align taxonomy, population, exclusions, and confidence markers.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AI tools adopted unevenly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Some teams use generated summaries, classification, or prioritization while others operate manually.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Process treatment diverges without governance comparison.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Map AI use, affected populations, human review, and outcome variance.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Vendor changes are treated locally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Provider updates are handled by operational owner only.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Dependency, evidence, assurance, and continuity implications are missed.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Route vendor changes through dependency-aware governance review.</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Incidents close without maintenance linkage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Response record is complete but no governance redesign occurs.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Lessons remain narrative rather than institutional change.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Connect closure to safeguard refresh, training, monitoring, and assurance review.</w:t>
            </w:r>
          </w:p>
        </w:tc>
      </w:tr>
    </w:tbl>
    <w:p>
      <w:pPr>
        <w:spacing w:after="60"/>
      </w:pPr>
    </w:p>
    <w:p>
      <w:pPr>
        <w:keepNext/>
        <w:spacing w:before="360" w:after="160"/>
        <w:outlineLvl w:val="0"/>
      </w:pPr>
      <w:r>
        <w:rPr>
          <w:rFonts w:ascii="Aptos Display" w:hAnsi="Aptos Display" w:eastAsia="Aptos Display"/>
          <w:b/>
          <w:color w:val="17365D"/>
          <w:sz w:val="52"/>
        </w:rPr>
        <w:t>Operational Coherence Preservation Models</w:t>
      </w:r>
    </w:p>
    <w:p>
      <w:pPr>
        <w:spacing w:before="0" w:after="160" w:line="259" w:lineRule="auto"/>
      </w:pPr>
      <w:r>
        <w:rPr>
          <w:rFonts w:ascii="Aptos" w:hAnsi="Aptos" w:eastAsia="Aptos"/>
          <w:color w:val="1F2937"/>
          <w:sz w:val="21"/>
        </w:rPr>
        <w:t>Operational coherence is the condition in which practiced workflows, documented controls, observed signals, evidence records, accountability maps, AI-assisted pathways, and external representations remain compatible. Coherence does not eliminate exceptions. It ensures exceptions are visible, owned, time-bounded, and routed into reassessment when they persist. Coherence allows organizations to operate flexibly without allowing flexibility to become unmanaged governance drift.</w:t>
      </w:r>
    </w:p>
    <w:p>
      <w:pPr>
        <w:spacing w:before="0" w:after="160" w:line="259" w:lineRule="auto"/>
      </w:pPr>
      <w:r>
        <w:rPr>
          <w:rFonts w:ascii="Aptos" w:hAnsi="Aptos" w:eastAsia="Aptos"/>
          <w:color w:val="1F2937"/>
          <w:sz w:val="21"/>
        </w:rPr>
        <w:t>Coherence preservation requires more than periodic document review. It requires reality testing. The institution must compare represented process to practiced process, evidence population to operational population, AI-assisted route to human route, vendor dependency map to actual provider reliance, and assurance language to current proof. Without these comparisons, governance may remain aesthetically mature while operationally inaccurate.</w:t>
      </w:r>
    </w:p>
    <w:p>
      <w:pPr>
        <w:keepNext/>
        <w:spacing w:before="280" w:after="120"/>
        <w:outlineLvl w:val="1"/>
      </w:pPr>
      <w:r>
        <w:rPr>
          <w:rFonts w:ascii="Aptos Display" w:hAnsi="Aptos Display" w:eastAsia="Aptos Display"/>
          <w:b/>
          <w:color w:val="17365D"/>
          <w:sz w:val="34"/>
        </w:rPr>
        <w:t>Operational Coherence Preservation Models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Coherence Model</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What Is Compared</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Governance Treatment</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Failure Pattern Controlled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Documented-to-practiced process comparison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Written procedure and actual workflow behavior.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Update procedure, control, evidence requirement, or exception treatment.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Policy survives while operations evolve elsewhere.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Evidence-to-operation reconciliation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Evidence population and active operational population.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Correct scope, capture missing artifacts, and qualify affected assurance.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Evidence appears complete while excluding material workflow.</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AI-assisted-to-manual pathway comparison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Generated routing, prioritization, summary, or decision aid against human process.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Review outcome variance, accountability, and escalation impacts.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AI creates hidden workflow bifurcation.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Vendor-dependency-to-control comparison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Control design and actual provider, integration, or external service reliance.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Update dependency tier, fallback plan, evidence qualifier, and continuity test.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Control assumes internal capability while operation depends externally.</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Incident-to-maintenance comparison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Incident findings and current governance maintenance plan.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Assign redesign, training, monitoring, evidence, or assurance update actions.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Response learning remains disconnected from governance architecture.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Representation-to-proof comparison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External or executive statement and current evidence, caveat, and operating condition.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Refresh, qualify, suspend, or withdraw unsupported representation.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Trust signal remains visible after support deteriorates.</w:t>
            </w:r>
          </w:p>
        </w:tc>
      </w:tr>
    </w:tbl>
    <w:p>
      <w:pPr>
        <w:spacing w:after="60"/>
      </w:pPr>
    </w:p>
    <w:p>
      <w:pPr>
        <w:keepNext/>
        <w:spacing w:before="360" w:after="160"/>
        <w:outlineLvl w:val="0"/>
      </w:pPr>
      <w:r>
        <w:rPr>
          <w:rFonts w:ascii="Aptos Display" w:hAnsi="Aptos Display" w:eastAsia="Aptos Display"/>
          <w:b/>
          <w:color w:val="17365D"/>
          <w:sz w:val="52"/>
        </w:rPr>
        <w:t>Strategic Governance Adaptation and Sustainability</w:t>
      </w:r>
    </w:p>
    <w:p>
      <w:pPr>
        <w:spacing w:before="0" w:after="160" w:line="259" w:lineRule="auto"/>
      </w:pPr>
      <w:r>
        <w:rPr>
          <w:rFonts w:ascii="Aptos" w:hAnsi="Aptos" w:eastAsia="Aptos"/>
          <w:color w:val="1F2937"/>
          <w:sz w:val="21"/>
        </w:rPr>
        <w:t>Strategic adaptation becomes a governance issue when institutional direction changes operating reality. Growth, new service models, acquisition activity, vendor consolidation, AI deployment, public trust signaling, expanded customer reliance, and organizational restructuring can alter the consequences attached to existing workflows. Governance sustainability requires adaptation without uncontrolled proliferation. Adding more controls to every condition can produce fatigue, workarounds, and false completeness. Removing controls without evidence can produce unmanaged exposure.</w:t>
      </w:r>
    </w:p>
    <w:p>
      <w:pPr>
        <w:spacing w:before="0" w:after="160" w:line="259" w:lineRule="auto"/>
      </w:pPr>
      <w:r>
        <w:rPr>
          <w:rFonts w:ascii="Aptos" w:hAnsi="Aptos" w:eastAsia="Aptos"/>
          <w:color w:val="1F2937"/>
          <w:sz w:val="21"/>
        </w:rPr>
        <w:t>Sustainable governance scales by consequence. High-consequence workflows require stronger evidence, clearer authority, stricter containment, and more frequent reassessment. Lower-consequence workflows require practical controls that can survive ordinary operations. The institution should preserve proportionality, explainability, and reviewability so governance remains usable over long horizons rather than becoming either brittle bureaucracy or informal trust in institutional memory.</w:t>
      </w:r>
    </w:p>
    <w:p>
      <w:pPr>
        <w:keepNext/>
        <w:spacing w:before="280" w:after="120"/>
        <w:outlineLvl w:val="1"/>
      </w:pPr>
      <w:r>
        <w:rPr>
          <w:rFonts w:ascii="Aptos Display" w:hAnsi="Aptos Display" w:eastAsia="Aptos Display"/>
          <w:b/>
          <w:color w:val="17365D"/>
          <w:sz w:val="34"/>
        </w:rPr>
        <w:t>Governance Sustainability Conditions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Sustainability Condition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Operational Meaning</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Governance Practice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Unsustainable Pattern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Proportionate control intensity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Control rigor scales with consequence, reliance, sensitivity, and dependency.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Use severity, workflow sensitivity, evidence need, and external reliance to calibrate treatment.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Every issue receives equal process weight until teams bypass governance.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Explainable implementation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Future operators can understand control purpose and decision logic.</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Document rationale, assumption, owner, evidence, and escalation conditions.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Controls remain but become mechanical rituals.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Bounded operational flexibility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Teams can operate through change without abandoning governance.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Define temporary authority, workaround duration, evidence requirements, and return criteria.</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Emergency flexibility becomes permanent shadow process.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Event-driven reassessment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Governance changes when operating conditions change.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Trigger review after incident, AI rollout, vendor change, workflow migration, or reliance expansion.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Calendar review misses operational evolution.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Integrated assurance discipline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Trust signals remain connected to evidence and current condition.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Review public, customer, executive, and investor-facing materials when proof changes.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Confidence language persists after evidence support weakens.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Institutional memory continuity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Rationale and lessons survive turnover and redesign.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Preserve decision records, supersession maps, incident findings, and assumption registers.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Governance depends on people who remember why it exists.</w:t>
            </w:r>
          </w:p>
        </w:tc>
      </w:tr>
    </w:tbl>
    <w:p>
      <w:pPr>
        <w:spacing w:after="60"/>
      </w:pPr>
    </w:p>
    <w:p>
      <w:pPr>
        <w:keepNext/>
        <w:spacing w:before="360" w:after="160"/>
        <w:outlineLvl w:val="0"/>
      </w:pPr>
      <w:r>
        <w:rPr>
          <w:rFonts w:ascii="Aptos Display" w:hAnsi="Aptos Display" w:eastAsia="Aptos Display"/>
          <w:b/>
          <w:color w:val="17365D"/>
          <w:sz w:val="52"/>
        </w:rPr>
        <w:t>Governance Maturity and Survivability Indicators</w:t>
      </w:r>
    </w:p>
    <w:p>
      <w:pPr>
        <w:spacing w:before="0" w:after="160" w:line="259" w:lineRule="auto"/>
      </w:pPr>
      <w:r>
        <w:rPr>
          <w:rFonts w:ascii="Aptos" w:hAnsi="Aptos" w:eastAsia="Aptos"/>
          <w:color w:val="1F2937"/>
          <w:sz w:val="21"/>
        </w:rPr>
        <w:t>Mature governance is visible in how an institution behaves under ordinary pressure, not only in how it describes its control environment. Mature governance detects drift before failure, qualifies confidence when evidence weakens, preserves accountability during incidents, refreshes training after control change, recalibrates assurance after dependency disruption, and identifies AI influence before it becomes unreconstructable. Maturity is coherence in motion.</w:t>
      </w:r>
    </w:p>
    <w:p>
      <w:pPr>
        <w:spacing w:before="0" w:after="160" w:line="259" w:lineRule="auto"/>
      </w:pPr>
      <w:r>
        <w:rPr>
          <w:rFonts w:ascii="Aptos" w:hAnsi="Aptos" w:eastAsia="Aptos"/>
          <w:color w:val="1F2937"/>
          <w:sz w:val="21"/>
        </w:rPr>
        <w:t>Survivability indicators should not be confused with control volume. A large inventory of safeguards may still fail if evidence cannot be reconstructed, dependencies are opaque, escalation is late, AI influence is undocumented, or representation language exceeds proof. Conversely, a lean governance system can be mature if it is consequence-aware, evidence-linked, reviewable, adaptive, and understood by the people who operate it.</w:t>
      </w:r>
    </w:p>
    <w:p>
      <w:pPr>
        <w:keepNext/>
        <w:spacing w:before="280" w:after="120"/>
        <w:outlineLvl w:val="1"/>
      </w:pPr>
      <w:r>
        <w:rPr>
          <w:rFonts w:ascii="Aptos Display" w:hAnsi="Aptos Display" w:eastAsia="Aptos Display"/>
          <w:b/>
          <w:color w:val="17365D"/>
          <w:sz w:val="34"/>
        </w:rPr>
        <w:t>Governance Maturity Indicators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Maturity Indicator</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Operational Evidence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Governance Behavior</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Immature Counterpattern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Coherent evidence lineage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Claims, controls, incidents, and assurance materials map to source evidence and scope.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Evidence is refreshed, qualified, preserved, and reconstructable.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Reporting volume substitutes for proof quality.</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Authority-to-consequence alignment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Decision rights match exposure, reliance, and residual risk conditions.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Escalation routes reach roles capable of deciding treatment.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Visibility is mistaken for approval.</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AI influence transparency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Generated outputs, source sets, human adoption, and downstream reuse are recorded.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AI assistance remains subordinate to accountable human decision-making.</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Automation quietly becomes decision infrastructure.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Dependency visibility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Vendor, integration, AI service, repository, and human coordination dependencies are mapped by consequence.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Dependency changes trigger review and assurance recalibration.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Reliance concentration is discovered only during disruption.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Maintenance responsiveness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Drift signals, incidents, and change events produce governance updates.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Controls retire, refresh, or redesign based on current reality.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Documentation remains current-looking but operationally stale.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Bounded trust discipline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Statements include evidence state, caveat, audience, and refresh logic where needed.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Confidence remains proportionate to proof even under pressure.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Institution projects certainty because uncertainty is uncomfortable.</w:t>
            </w:r>
          </w:p>
        </w:tc>
      </w:tr>
    </w:tbl>
    <w:p>
      <w:pPr>
        <w:spacing w:after="60"/>
      </w:pPr>
    </w:p>
    <w:p>
      <w:pPr>
        <w:keepNext/>
        <w:spacing w:before="360" w:after="160"/>
        <w:outlineLvl w:val="0"/>
      </w:pPr>
      <w:r>
        <w:rPr>
          <w:rFonts w:ascii="Aptos Display" w:hAnsi="Aptos Display" w:eastAsia="Aptos Display"/>
          <w:b/>
          <w:color w:val="17365D"/>
          <w:sz w:val="52"/>
        </w:rPr>
        <w:t>Stewardship-Oriented Governance Culture</w:t>
      </w:r>
    </w:p>
    <w:p>
      <w:pPr>
        <w:spacing w:before="0" w:after="160" w:line="259" w:lineRule="auto"/>
      </w:pPr>
      <w:r>
        <w:rPr>
          <w:rFonts w:ascii="Aptos" w:hAnsi="Aptos" w:eastAsia="Aptos"/>
          <w:color w:val="1F2937"/>
          <w:sz w:val="21"/>
        </w:rPr>
        <w:t>A stewardship-oriented governance culture values coherence over optics, challenge over comfort, bounded confidence over exaggerated certainty, and institutional memory over informal heroics. It allows personnel to identify weak evidence, stale controls, undocumented AI influence, dependency concentration, or unsupported assurance without treating those observations as administrative inconvenience. Stewardship culture is not motivational language; it is operational permission to preserve governance reality when visibility pressure encourages simplification.</w:t>
      </w:r>
    </w:p>
    <w:p>
      <w:pPr>
        <w:spacing w:before="0" w:after="160" w:line="259" w:lineRule="auto"/>
      </w:pPr>
      <w:r>
        <w:rPr>
          <w:rFonts w:ascii="Aptos" w:hAnsi="Aptos" w:eastAsia="Aptos"/>
          <w:color w:val="1F2937"/>
          <w:sz w:val="21"/>
        </w:rPr>
        <w:t>This culture must be reinforced through operating mechanisms. Training should teach why controls exist, monitoring should elevate inconvenient signals, incident response should protect evidence before narratives harden, maintenance should retire obsolete controls, and leadership should distinguish uncertainty from weakness. Integrated governance depends on people being able to hold the system together without hiding its limitations.</w:t>
      </w:r>
    </w:p>
    <w:p>
      <w:pPr>
        <w:keepNext/>
        <w:spacing w:before="280" w:after="120"/>
        <w:outlineLvl w:val="1"/>
      </w:pPr>
      <w:r>
        <w:rPr>
          <w:rFonts w:ascii="Aptos Display" w:hAnsi="Aptos Display" w:eastAsia="Aptos Display"/>
          <w:b/>
          <w:color w:val="17365D"/>
          <w:sz w:val="34"/>
        </w:rPr>
        <w:t>Institutional Stewardship Expectations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Stewardship Expectation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Expected Institutional Behavior</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Evidence of Operation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Failure If Absent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Challenge remains legitimate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Reviewers can question evidence, AI outputs, assurance language, and green status.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Challenge records, issue dispositions, revised caveats, and escalation outcomes.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Oversight becomes ceremonial confirmation.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Uncertainty is bounded rather than hidden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Communications distinguish known facts, unknown facts, evidence gaps, and next review point.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Approved statements with confidence boundaries and refresh dates.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Trust is weakened by later correction of overconfident claims.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Local optimization is tested for enterprise impact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Workflow convenience is reviewed for propagation, dependency, evidence, and representation effects.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Change records, dependency updates, and containment reviews.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Teams improve speed while degrading institutional control.</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Governance memory is preserved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Rationale, assumptions, decisions, incidents, and supersession history remain accessible.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Decision records, assumption registers, post-incident findings, and handoff artifacts.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Turnover converts governance into inherited ritual.</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AI use remains accountable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Generated assistance is documented where it affects evidence, decisions, escalation, or communications.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AI-use records, source comparisons, reviewer approvals, and correction logs.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color w:val="1F2937"/>
                <w:sz w:val="17"/>
              </w:rPr>
              <w:t>Automation receives authority without responsibility.</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Stewardship is long-horizon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Governance decisions consider future review, reconstruction, trust, and adaptability.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Reassessment plans, control retirement logic, evidence lineage, and continuity records.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color w:val="1F2937"/>
                <w:sz w:val="17"/>
              </w:rPr>
              <w:t>Immediate convenience creates future institutional fragility.</w:t>
            </w:r>
          </w:p>
        </w:tc>
      </w:tr>
    </w:tbl>
    <w:p>
      <w:pPr>
        <w:spacing w:after="60"/>
      </w:pPr>
    </w:p>
    <w:p>
      <w:pPr>
        <w:keepNext/>
        <w:spacing w:before="360" w:after="160"/>
        <w:outlineLvl w:val="0"/>
      </w:pPr>
      <w:r>
        <w:rPr>
          <w:rFonts w:ascii="Aptos Display" w:hAnsi="Aptos Display" w:eastAsia="Aptos Display"/>
          <w:b/>
          <w:color w:val="17365D"/>
          <w:sz w:val="52"/>
        </w:rPr>
        <w:t>Section III Operational Synthesis</w:t>
      </w:r>
    </w:p>
    <w:p>
      <w:pPr>
        <w:spacing w:before="0" w:after="160" w:line="259" w:lineRule="auto"/>
      </w:pPr>
      <w:r>
        <w:rPr>
          <w:rFonts w:ascii="Aptos" w:hAnsi="Aptos" w:eastAsia="Aptos"/>
          <w:color w:val="1F2937"/>
          <w:sz w:val="21"/>
        </w:rPr>
        <w:t>Section III establishes the implementation layer of this governance framework. Safeguards define operational boundaries. Monitoring determines whether those boundaries remain real. Maintenance preserves alignment with changing operations. Verification substantiates claims. Training enables human judgment. Incident response tests governance under stress. Integration ensures that these functions do not become isolated administrative products.</w:t>
      </w:r>
    </w:p>
    <w:p>
      <w:pPr>
        <w:spacing w:before="0" w:after="160" w:line="259" w:lineRule="auto"/>
      </w:pPr>
      <w:r>
        <w:rPr>
          <w:rFonts w:ascii="Aptos" w:hAnsi="Aptos" w:eastAsia="Aptos"/>
          <w:color w:val="1F2937"/>
          <w:sz w:val="21"/>
        </w:rPr>
        <w:t>The synthesis of Section III is that governance survivability depends on coherence between controls, evidence, authority, escalation, dependency, AI influence, communication, and adaptation. A safeguard that cannot be monitored is fragile. Monitoring that does not trigger maintenance is ornamental. Maintenance without training produces implementation gaps. Verification without evidence lineage is ceremony. Training without challenge culture becomes completion tracking. Incident recovery without reconstruction defers exposure. Integration converts these separate activities into an institutional operating model.</w:t>
      </w:r>
    </w:p>
    <w:p>
      <w:pPr>
        <w:spacing w:before="0" w:after="160" w:line="259" w:lineRule="auto"/>
      </w:pPr>
      <w:r>
        <w:rPr>
          <w:rFonts w:ascii="Aptos" w:hAnsi="Aptos" w:eastAsia="Aptos"/>
          <w:color w:val="1F2937"/>
          <w:sz w:val="21"/>
        </w:rPr>
        <w:t>Long-horizon stewardship is the operational discipline that keeps the model from becoming either static bureaucracy or informal improvisation. It allows governance to adapt while remaining understandable. It allows assurance to be useful while remaining bounded. It allows AI-assisted acceleration while preserving accountability. It allows operational flexibility while preventing convenience from becoming unmanaged governance reality. This is the condition under which governance remains institutionally credible over time.</w:t>
      </w:r>
    </w:p>
    <w:p>
      <w:pPr>
        <w:keepNext/>
        <w:spacing w:before="360" w:after="160"/>
        <w:outlineLvl w:val="0"/>
      </w:pPr>
      <w:r>
        <w:rPr>
          <w:rFonts w:ascii="Aptos Display" w:hAnsi="Aptos Display" w:eastAsia="Aptos Display"/>
          <w:b/>
          <w:color w:val="17365D"/>
          <w:sz w:val="52"/>
        </w:rPr>
        <w:t>Governance Integration and Long-Horizon Stewardship Operating Standard</w:t>
      </w:r>
    </w:p>
    <w:p>
      <w:pPr>
        <w:spacing w:before="0" w:after="160" w:line="259" w:lineRule="auto"/>
      </w:pPr>
      <w:r>
        <w:rPr>
          <w:rFonts w:ascii="Aptos" w:hAnsi="Aptos" w:eastAsia="Aptos"/>
          <w:color w:val="1F2937"/>
          <w:sz w:val="21"/>
        </w:rPr>
        <w:t>Governance integration under this framework shall be treated as an operating requirement for institutional survivability. Safeguards, monitoring, maintenance, verification, training, incident response, dependency governance, AI governance, evidence management, escalation, communications, and assurance shall not be managed as isolated compliance activities where their outputs create institutional reliance. Each function shall preserve the signals, evidence, ownership, and decision logic needed by the others to operate coherently.</w:t>
      </w:r>
    </w:p>
    <w:p>
      <w:pPr>
        <w:spacing w:before="0" w:after="160" w:line="259" w:lineRule="auto"/>
      </w:pPr>
      <w:r>
        <w:rPr>
          <w:rFonts w:ascii="Aptos" w:hAnsi="Aptos" w:eastAsia="Aptos"/>
          <w:color w:val="1F2937"/>
          <w:sz w:val="21"/>
        </w:rPr>
        <w:t>Organizations implementing this framework shall maintain alignment structures capable of connecting operational conditions to governance treatment. Material workflow change, AI-assisted process expansion, vendor dependency shift, incident recovery, evidence degradation, public or customer reliance, committee authority change, and persistent exception recurrence shall be evaluated for cross-functional governance impact. Integration shall be proportionate to consequence, but consequence shall include evidence sufficiency, accountability clarity, containment boundary, external reliance, AI influence, and institutional trust.</w:t>
      </w:r>
    </w:p>
    <w:p>
      <w:pPr>
        <w:spacing w:before="0" w:after="160" w:line="259" w:lineRule="auto"/>
      </w:pPr>
      <w:r>
        <w:rPr>
          <w:rFonts w:ascii="Aptos" w:hAnsi="Aptos" w:eastAsia="Aptos"/>
          <w:color w:val="1F2937"/>
          <w:sz w:val="21"/>
        </w:rPr>
        <w:t>Evidence coordination shall remain central to governance integration. Claims, dashboards, assurance statements, verification signals, incident narratives, training materials, and executive reports shall remain linked to evidence lineage, scope, caveats, freshness, and accountable ownership. Where evidence weakens, governance confidence shall be qualified, refreshed, suspended, or withdrawn as appropriate. Reporting volume, status color, or narrative coherence shall not substitute for reconstructable proof.</w:t>
      </w:r>
    </w:p>
    <w:p>
      <w:pPr>
        <w:spacing w:before="0" w:after="160" w:line="259" w:lineRule="auto"/>
      </w:pPr>
      <w:r>
        <w:rPr>
          <w:rFonts w:ascii="Aptos" w:hAnsi="Aptos" w:eastAsia="Aptos"/>
          <w:color w:val="1F2937"/>
          <w:sz w:val="21"/>
        </w:rPr>
        <w:t>AI-assisted governance influence shall remain visible, bounded, and accountable. Generated summaries, classifications, recommendations, prioritizations, approvals, and executive narratives shall not be permitted to obscure source uncertainty, compress caveats, bypass escalation, or create authority without human adoption. Where AI-assisted workflows affect decisions, evidence, containment, incident response, monitoring, or external representation, the institution shall maintain records sufficient to reconstruct influence and preserve accountability.</w:t>
      </w:r>
    </w:p>
    <w:p>
      <w:pPr>
        <w:spacing w:before="0" w:after="160" w:line="259" w:lineRule="auto"/>
      </w:pPr>
      <w:r>
        <w:rPr>
          <w:rFonts w:ascii="Aptos" w:hAnsi="Aptos" w:eastAsia="Aptos"/>
          <w:color w:val="1F2937"/>
          <w:sz w:val="21"/>
        </w:rPr>
        <w:t>The operating standard for this section is institutional coherence over time. Governance remains survivable when the organization can operate across change, disruption, turnover, vendor evolution, AI acceleration, and strategic transition without losing authority clarity, evidence sufficiency, assurance discipline, accountability continuity, or trust calibration. The completed Section III doctrine therefore establishes governance implementation not as a collection of controls, but as an integrated operating system for preserving institutional legitimacy under real conditions.</w:t>
      </w:r>
    </w:p>
    <w:p>
      <w:r>
        <w:br w:type="page"/>
      </w:r>
    </w:p>
    <w:p>
      <w:pPr>
        <w:keepNext/>
        <w:spacing w:before="160" w:after="240" w:line="230" w:lineRule="auto"/>
        <w:outlineLvl w:val="0"/>
      </w:pPr>
      <w:r>
        <w:rPr>
          <w:rFonts w:ascii="Aptos Display" w:hAnsi="Aptos Display" w:eastAsia="Aptos Display"/>
          <w:b/>
          <w:color w:val="17365D"/>
          <w:sz w:val="56"/>
        </w:rPr>
        <w:t>3.8 Governance Operationalization, Document Stewardship, Implementation Administration, and Institutional Governance Continuity</w:t>
      </w:r>
    </w:p>
    <w:p>
      <w:pPr>
        <w:spacing w:before="0" w:after="160" w:line="259" w:lineRule="auto"/>
      </w:pPr>
      <w:r>
        <w:rPr>
          <w:rFonts w:ascii="Aptos" w:hAnsi="Aptos" w:eastAsia="Aptos"/>
          <w:b w:val="0"/>
          <w:color w:val="1F2937"/>
          <w:sz w:val="21"/>
        </w:rPr>
        <w:t>Section 3.8 establishes the operational bridge between the Section III governance doctrine and the implementation artifacts that follow. It defines how governance doctrine becomes sustained institutional operation through controlled artifacts, implementation records, evidence-linked documentation, version discipline, administrative stewardship, and continuity structures. The purpose is not to manage paperwork. The purpose is to preserve operational legitimacy when governance must be used, reviewed, updated, defended, and reconstructed over time.</w:t>
      </w:r>
    </w:p>
    <w:p>
      <w:pPr>
        <w:spacing w:before="0" w:after="160" w:line="259" w:lineRule="auto"/>
      </w:pPr>
      <w:r>
        <w:rPr>
          <w:rFonts w:ascii="Aptos" w:hAnsi="Aptos" w:eastAsia="Aptos"/>
          <w:b w:val="0"/>
          <w:color w:val="1F2937"/>
          <w:sz w:val="21"/>
        </w:rPr>
        <w:t>Governance binders become fragile when they remain visually complete while becoming detached from the operating environment they describe. Documents often survive platform migrations, committee redesign, vendor changes, AI adoption, role turnover, incident recovery, and assurance recalibration. If the artifact is not maintained as part of the governance system, it may continue to shape decisions after its assumptions are no longer true. Document stewardship is therefore a governance function because the document can create reliance, preserve institutional memory, or misrepresent operational reality.</w:t>
      </w:r>
    </w:p>
    <w:p>
      <w:pPr>
        <w:spacing w:before="0" w:after="160" w:line="259" w:lineRule="auto"/>
      </w:pPr>
      <w:r>
        <w:rPr>
          <w:rFonts w:ascii="Aptos" w:hAnsi="Aptos" w:eastAsia="Aptos"/>
          <w:b w:val="0"/>
          <w:color w:val="1F2937"/>
          <w:sz w:val="21"/>
        </w:rPr>
        <w:t>This section treats implementation administration as the discipline that keeps governance artifacts connected to workflows, controls, evidence, authority, training, incidents, AI systems, dependencies, and assurance boundaries. Administrative discipline is not clerical overhead when the artifact influences decisions or external trust. It is the mechanism that allows governance to remain durable without becoming frozen, usable without becoming informal, and authoritative without exceeding evidence support.</w:t>
      </w:r>
    </w:p>
    <w:p>
      <w:pPr>
        <w:keepNext/>
        <w:spacing w:before="360" w:after="160"/>
        <w:outlineLvl w:val="0"/>
      </w:pPr>
      <w:r>
        <w:rPr>
          <w:rFonts w:ascii="Aptos Display" w:hAnsi="Aptos Display" w:eastAsia="Aptos Display"/>
          <w:b/>
          <w:color w:val="17365D"/>
          <w:sz w:val="52"/>
        </w:rPr>
        <w:t>Governance Operationalization Philosophy</w:t>
      </w:r>
    </w:p>
    <w:p>
      <w:pPr>
        <w:spacing w:before="0" w:after="160" w:line="259" w:lineRule="auto"/>
      </w:pPr>
      <w:r>
        <w:rPr>
          <w:rFonts w:ascii="Aptos" w:hAnsi="Aptos" w:eastAsia="Aptos"/>
          <w:b w:val="0"/>
          <w:color w:val="1F2937"/>
          <w:sz w:val="21"/>
        </w:rPr>
        <w:t>Governance operationalization is the conversion of doctrine into repeatable institutional practice. It requires that documented requirements become visible in workflows, that implementation records demonstrate adoption, that evidence links remain current, that ownership remains named, that exceptions have treatment, and that future reviewers can reconstruct how governance was applied. Operationalization is not achieved when a binder is approved. It is achieved when the binder continues to guide decisions under ordinary pressure, organizational change, incident conditions, and external reliance.</w:t>
      </w:r>
    </w:p>
    <w:p>
      <w:pPr>
        <w:spacing w:before="0" w:after="160" w:line="259" w:lineRule="auto"/>
      </w:pPr>
      <w:r>
        <w:rPr>
          <w:rFonts w:ascii="Aptos" w:hAnsi="Aptos" w:eastAsia="Aptos"/>
          <w:b w:val="0"/>
          <w:color w:val="1F2937"/>
          <w:sz w:val="21"/>
        </w:rPr>
        <w:t>The operating challenge is that governance artifacts can become either symbolic or burdensome. Symbolic artifacts are polished but unused. Burdensome artifacts are maintained mechanically without improving institutional understanding. The operationalization standard under this framework is practical legitimacy: governance documentation must be sufficiently structured to preserve accountability and evidence, sufficiently current to reflect operating reality, and sufficiently usable to survive real organizational conditions.</w:t>
      </w:r>
    </w:p>
    <w:p>
      <w:pPr>
        <w:keepNext/>
        <w:spacing w:before="280" w:after="120"/>
        <w:outlineLvl w:val="1"/>
      </w:pPr>
      <w:r>
        <w:rPr>
          <w:rFonts w:ascii="Aptos Display" w:hAnsi="Aptos Display" w:eastAsia="Aptos Display"/>
          <w:b/>
          <w:color w:val="17365D"/>
          <w:sz w:val="34"/>
        </w:rPr>
        <w:t>Governance Operationalization Categories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Operating Area</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Governance Purpose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Institutional Practice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Failure If Weak</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Doctrine-to-workflow conversion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Connects governance principles to practiced operating behavior.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Translate control, evidence, escalation, AI-use, and dependency expectations into workflow-specific operating records.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Governance remains conceptual while teams improvise local interpretation.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Artifact-to-evidence linkage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Preserves support for documented requirements and assurance claims.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Map binder sections, controls, attestations, templates, and implementation records to current source evidence.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Documents state obligations that cannot be substantiated.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Ownership-to-maintenance alignment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Keeps artifacts current through accountable stewardship.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Assign owners for sections, forms, modules, records, and refresh triggers.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Artifacts age without decision authority or update accountability.</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Implementation-to-training continuity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Ensures personnel understand adopted governance requirements.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Link implementation records to onboarding, refresh training, role guidance, and challenge expectations.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Documentation changes without human operational readiness.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Incident-to-artifact refresh</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Converts governance stress findings into maintained doctrine and records.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Update procedures, templates, evidence expectations, and assurance boundaries after incidents or degraded operation.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Lessons remain narrative rather than institutionalized.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AI-to-documentation control</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Prevents generated governance materials from becoming detached from operating reality.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Require source validation, human approval, caveat preservation, and evidence linkage for AI-assisted documentation.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Polished generated artifacts create unsupported governance confidence.</w:t>
            </w:r>
          </w:p>
        </w:tc>
      </w:tr>
    </w:tbl>
    <w:p>
      <w:pPr>
        <w:spacing w:after="60"/>
      </w:pPr>
    </w:p>
    <w:p>
      <w:pPr>
        <w:keepNext/>
        <w:spacing w:before="360" w:after="160"/>
        <w:outlineLvl w:val="0"/>
      </w:pPr>
      <w:r>
        <w:rPr>
          <w:rFonts w:ascii="Aptos Display" w:hAnsi="Aptos Display" w:eastAsia="Aptos Display"/>
          <w:b/>
          <w:color w:val="17365D"/>
          <w:sz w:val="52"/>
        </w:rPr>
        <w:t>Document Existence Versus Operational Legitimacy</w:t>
      </w:r>
    </w:p>
    <w:p>
      <w:pPr>
        <w:spacing w:before="0" w:after="160" w:line="259" w:lineRule="auto"/>
      </w:pPr>
      <w:r>
        <w:rPr>
          <w:rFonts w:ascii="Aptos" w:hAnsi="Aptos" w:eastAsia="Aptos"/>
          <w:b w:val="0"/>
          <w:color w:val="1F2937"/>
          <w:sz w:val="21"/>
        </w:rPr>
        <w:t>Document existence is the presence of a written artifact. Operational legitimacy is the condition in which the artifact accurately reflects how governance is practiced, who owns decisions, what evidence supports claims, what limitations apply, and what conditions require reassessment. Organizations frequently mistake existence for maturity because documents are easy to inventory, approve, and present. Legitimacy is harder because it requires alignment with current operations.</w:t>
      </w:r>
    </w:p>
    <w:p>
      <w:pPr>
        <w:spacing w:before="0" w:after="160" w:line="259" w:lineRule="auto"/>
      </w:pPr>
      <w:r>
        <w:rPr>
          <w:rFonts w:ascii="Aptos" w:hAnsi="Aptos" w:eastAsia="Aptos"/>
          <w:b w:val="0"/>
          <w:color w:val="1F2937"/>
          <w:sz w:val="21"/>
        </w:rPr>
        <w:t>The distinction matters most when the document creates reliance. A template may become the basis for customer assurance. A control description may shape audit expectations. An implementation record may be used to prove adoption. An AI-generated update may appear authoritative because it is formatted consistently with the binder. If those artifacts are stale, unsupported, or detached from authority, the institution may preserve documentation while losing governance credibility.</w:t>
      </w:r>
    </w:p>
    <w:p>
      <w:pPr>
        <w:keepNext/>
        <w:spacing w:before="280" w:after="120"/>
        <w:outlineLvl w:val="1"/>
      </w:pPr>
      <w:r>
        <w:rPr>
          <w:rFonts w:ascii="Aptos Display" w:hAnsi="Aptos Display" w:eastAsia="Aptos Display"/>
          <w:b/>
          <w:color w:val="17365D"/>
          <w:sz w:val="34"/>
        </w:rPr>
        <w:t>Document Existence vs Operational Legitimacy Distinctions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Governance Dimension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Document Existence Pattern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Operational Legitimacy Pattern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Risk of Confusion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Binder approval</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Document has been reviewed, formatted, and accepted into the governance binder.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Document remains linked to current workflow, evidence, authority, and refresh conditions.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Approval is mistaken for ongoing governance validity.</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Control description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Safeguard is described in institutional language.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Control is operating, producing evidence, and mapped to an accountable owner.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Descriptive control language becomes substitute for control performance.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Implementation record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Adoption is recorded at a point in time.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Adoption record includes scope, date, owner, exception state, evidence, and reassessment trigger.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Point-in-time adoption is treated as permanent operational condition.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Template availability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Forms, attestations, and records are accessible to users.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Templates contain current fields, authority routes, evidence requirements, and confidence boundaries.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Users rely on obsolete templates because they remain visible.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AI-assisted draft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Generated language resembles established binder style.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Human reviewer validates source evidence, caveats, operational fit, and authority before use.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Coherent prose creates false governance assurance.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Archive retention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Historical versions are stored.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Archived artifacts are labeled, superseded, and reconstructable without implying current posture.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Old artifacts continue influencing decisions as if active.</w:t>
            </w:r>
          </w:p>
        </w:tc>
      </w:tr>
    </w:tbl>
    <w:p>
      <w:pPr>
        <w:spacing w:after="60"/>
      </w:pPr>
    </w:p>
    <w:p>
      <w:pPr>
        <w:keepNext/>
        <w:spacing w:before="360" w:after="160"/>
        <w:outlineLvl w:val="0"/>
      </w:pPr>
      <w:r>
        <w:rPr>
          <w:rFonts w:ascii="Aptos Display" w:hAnsi="Aptos Display" w:eastAsia="Aptos Display"/>
          <w:b/>
          <w:color w:val="17365D"/>
          <w:sz w:val="52"/>
        </w:rPr>
        <w:t>Governance Artifact Stewardship Models</w:t>
      </w:r>
    </w:p>
    <w:p>
      <w:pPr>
        <w:spacing w:before="0" w:after="160" w:line="259" w:lineRule="auto"/>
      </w:pPr>
      <w:r>
        <w:rPr>
          <w:rFonts w:ascii="Aptos" w:hAnsi="Aptos" w:eastAsia="Aptos"/>
          <w:b w:val="0"/>
          <w:color w:val="1F2937"/>
          <w:sz w:val="21"/>
        </w:rPr>
        <w:t>Governance artifact stewardship assigns responsibility for the life of governance materials after creation. Stewardship includes content accuracy, evidence linkage, version status, distribution control, owner accountability, review triggers, supersession, archival integrity, and retirement. A governance artifact may be a binder section, implementation record, attestation, template, evidence index, training record, incident reconstruction, AI-use log, vendor dependency map, or assurance statement.</w:t>
      </w:r>
    </w:p>
    <w:p>
      <w:pPr>
        <w:spacing w:before="0" w:after="160" w:line="259" w:lineRule="auto"/>
      </w:pPr>
      <w:r>
        <w:rPr>
          <w:rFonts w:ascii="Aptos" w:hAnsi="Aptos" w:eastAsia="Aptos"/>
          <w:b w:val="0"/>
          <w:color w:val="1F2937"/>
          <w:sz w:val="21"/>
        </w:rPr>
        <w:t>Stewardship must be proportionate to artifact consequence. A public-facing verification statement, customer diligence response, incident communication template, or high-risk workflow attestation requires tighter control than an internal reference note. The governance concern is not whether every document receives equal administrative treatment. The concern is whether artifacts that shape decisions, evidence, or trust remain controlled enough to preserve institutional legitimacy.</w:t>
      </w:r>
    </w:p>
    <w:p>
      <w:pPr>
        <w:keepNext/>
        <w:spacing w:before="280" w:after="120"/>
        <w:outlineLvl w:val="1"/>
      </w:pPr>
      <w:r>
        <w:rPr>
          <w:rFonts w:ascii="Aptos Display" w:hAnsi="Aptos Display" w:eastAsia="Aptos Display"/>
          <w:b/>
          <w:color w:val="17365D"/>
          <w:sz w:val="34"/>
        </w:rPr>
        <w:t>Governance Artifact Stewardship Models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Artifact Type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Stewardship Need</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Required Control</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Failure Mode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Core doctrine section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Preserves the framework logic used to interpret governance decisions.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Named owner, revision history, evidence of adoption, review trigger, and supersession path.</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Doctrine remains polished while no longer reflecting operating model.</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Implementation template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Directs how personnel document controls, evidence, approvals, or exceptions.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Current fields, required evidence, authority route, and template version marker.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Users generate inconsistent records from obsolete forms.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Attestation or assurance artifact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Creates internal or external reliance on governance posture.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Evidence basis, caveat, audience boundary, approval owner, and expiration or refresh condition.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Confidence statement outlives evidence support.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Incident governance record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Preserves reconstruction of decisions, evidence, containment, and recovery.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Chronology, role map, source records, AI-output archive, and closure criteria.</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Recovery can be described but not proven.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AI-assisted documentation artifact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Captures generated influence on governance content or operational records.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Source set, prompt or context class, reviewer action, output limitation, and downstream use.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Generated document becomes authoritative without traceable basis.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Historical governance artifact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Supports reconstruction without implying current applicability.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Archive label, supersession link, effective period, and current-replacement reference.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Historical content is reused as current guidance.</w:t>
            </w:r>
          </w:p>
        </w:tc>
      </w:tr>
    </w:tbl>
    <w:p>
      <w:pPr>
        <w:spacing w:after="60"/>
      </w:pPr>
    </w:p>
    <w:p>
      <w:pPr>
        <w:keepNext/>
        <w:spacing w:before="360" w:after="160"/>
        <w:outlineLvl w:val="0"/>
      </w:pPr>
      <w:r>
        <w:rPr>
          <w:rFonts w:ascii="Aptos Display" w:hAnsi="Aptos Display" w:eastAsia="Aptos Display"/>
          <w:b/>
          <w:color w:val="17365D"/>
          <w:sz w:val="52"/>
        </w:rPr>
        <w:t>Operational-Document Alignment Structures</w:t>
      </w:r>
    </w:p>
    <w:p>
      <w:pPr>
        <w:spacing w:before="0" w:after="160" w:line="259" w:lineRule="auto"/>
      </w:pPr>
      <w:r>
        <w:rPr>
          <w:rFonts w:ascii="Aptos" w:hAnsi="Aptos" w:eastAsia="Aptos"/>
          <w:b w:val="0"/>
          <w:color w:val="1F2937"/>
          <w:sz w:val="21"/>
        </w:rPr>
        <w:t>Operational-document alignment is the condition in which governance documents reflect practiced workflows, current controls, active dependencies, evidence populations, AI-assisted pathways, and representation boundaries. Alignment does not mean that every operational exception is immediately rewritten into the binder. It means exceptions are visible, time-bounded, and routed into reassessment when they become material, recurring, or externally relied upon.</w:t>
      </w:r>
    </w:p>
    <w:p>
      <w:pPr>
        <w:spacing w:before="0" w:after="160" w:line="259" w:lineRule="auto"/>
      </w:pPr>
      <w:r>
        <w:rPr>
          <w:rFonts w:ascii="Aptos" w:hAnsi="Aptos" w:eastAsia="Aptos"/>
          <w:b w:val="0"/>
          <w:color w:val="1F2937"/>
          <w:sz w:val="21"/>
        </w:rPr>
        <w:t>Alignment should be tested against operational reality rather than confirmed through document review alone. A section may be grammatically current but operationally stale. A workflow record may use the correct template while excluding the material population. An evidence table may remain complete while source systems have changed. A governance artifact is aligned only when it remains usable for actual decision-making, verification, training, incident response, and assurance defense.</w:t>
      </w:r>
    </w:p>
    <w:p>
      <w:pPr>
        <w:keepNext/>
        <w:spacing w:before="280" w:after="120"/>
        <w:outlineLvl w:val="1"/>
      </w:pPr>
      <w:r>
        <w:rPr>
          <w:rFonts w:ascii="Aptos Display" w:hAnsi="Aptos Display" w:eastAsia="Aptos Display"/>
          <w:b/>
          <w:color w:val="17365D"/>
          <w:sz w:val="34"/>
        </w:rPr>
        <w:t>Operational-Document Alignment Structures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Alignment Structure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What It Connects</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Operational Test</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Misalignment Controlled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Workflow-to-section map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Binder doctrine to practiced workflow.</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Confirm each referenced workflow still exists, operates as described, and has current owner.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Document governs a process that has migrated or split.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Control-to-template map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Safeguard requirements to implementation forms.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Verify templates capture owner, evidence, exception, AI-use, and escalation fields required by the control.</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Operational records omit governance-critical context.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Evidence-to-artifact map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Governance statements to source proof.</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Confirm source evidence, period, scope, freshness, and limitations for claims and attestations.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Artifact states confidence without support.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Role-to-authority map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Named responsibilities to actual decision rights.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Validate that documented owners still hold authority after staffing, committee, or organizational change.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Document assigns accountability to roles that no longer decide.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AI-use-to-document map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AI-assisted drafting, summarization, or classification to artifacts produced.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Identify generated content, human reviewer, source basis, caveat retention, and downstream use.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Generated content becomes invisible institutional memory.</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Representation-to-reality map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Public or executive-facing materials to current operational condition.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Review assurance language after incidents, control drift, evidence decay, or vendor dependency change.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Trust signal remains visible after underlying posture changes.</w:t>
            </w:r>
          </w:p>
        </w:tc>
      </w:tr>
    </w:tbl>
    <w:p>
      <w:pPr>
        <w:spacing w:after="60"/>
      </w:pPr>
    </w:p>
    <w:p>
      <w:pPr>
        <w:keepNext/>
        <w:spacing w:before="360" w:after="160"/>
        <w:outlineLvl w:val="0"/>
      </w:pPr>
      <w:r>
        <w:rPr>
          <w:rFonts w:ascii="Aptos Display" w:hAnsi="Aptos Display" w:eastAsia="Aptos Display"/>
          <w:b/>
          <w:color w:val="17365D"/>
          <w:sz w:val="52"/>
        </w:rPr>
        <w:t>Governance Record Lifecycle Management</w:t>
      </w:r>
    </w:p>
    <w:p>
      <w:pPr>
        <w:spacing w:before="0" w:after="160" w:line="259" w:lineRule="auto"/>
      </w:pPr>
      <w:r>
        <w:rPr>
          <w:rFonts w:ascii="Aptos" w:hAnsi="Aptos" w:eastAsia="Aptos"/>
          <w:b w:val="0"/>
          <w:color w:val="1F2937"/>
          <w:sz w:val="21"/>
        </w:rPr>
        <w:t>Governance records move through lifecycle states that affect their meaning. A draft record has different reliance value than an approved record. An active record has different consequence than a superseded record. A historical record may be essential for reconstruction while inappropriate for current operation. Lifecycle discipline prevents records from silently shifting meaning as they move through creation, use, revision, archiving, and retirement.</w:t>
      </w:r>
    </w:p>
    <w:p>
      <w:pPr>
        <w:spacing w:before="0" w:after="160" w:line="259" w:lineRule="auto"/>
      </w:pPr>
      <w:r>
        <w:rPr>
          <w:rFonts w:ascii="Aptos" w:hAnsi="Aptos" w:eastAsia="Aptos"/>
          <w:b w:val="0"/>
          <w:color w:val="1F2937"/>
          <w:sz w:val="21"/>
        </w:rPr>
        <w:t>The lifecycle should preserve both usability and limitation. Records should be available to the people who need them, but their status should be clear enough to prevent accidental reliance on obsolete content. Records should support reconstruction, but they should not create uncontrolled exposure through indefinite visibility. The framework therefore treats lifecycle status as a governance attribute, not as a filing convention.</w:t>
      </w:r>
    </w:p>
    <w:p>
      <w:pPr>
        <w:keepNext/>
        <w:spacing w:before="280" w:after="120"/>
        <w:outlineLvl w:val="1"/>
      </w:pPr>
      <w:r>
        <w:rPr>
          <w:rFonts w:ascii="Aptos Display" w:hAnsi="Aptos Display" w:eastAsia="Aptos Display"/>
          <w:b/>
          <w:color w:val="17365D"/>
          <w:sz w:val="34"/>
        </w:rPr>
        <w:t>Governance Record Lifecycle States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Lifecycle State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Governance Meaning</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Required Stewardship</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Risk If Misclassified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Draft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Content is under development and not yet authority-bearing.</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Limit distribution, mark status, identify owner, and preserve review comments where material.</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Draft language is treated as approved governance position.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Active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Record supports current governance operation or representation.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Maintain owner, effective date, evidence linkage, refresh trigger, and controlled access.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Active artifact becomes stale without visibility.</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Qualified active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Record remains usable subject to caveat, transition condition, or evidence limitation.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State limitation, affected scope, review date, and authority approving continued use.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Users rely on partial confidence as if complete.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Superseded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Record has been replaced but may retain reconstruction value.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Label supersession date, replacement record, effective period, and use limitation.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Old content continues to guide current decisions.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Archived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Record is preserved for history, audit support, or reconstruction.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Protect integrity, metadata, retrieval logic, and context without implying current status.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Archive becomes inaccessible or is reused without limitation.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Retired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Record is no longer required for current operation or reconstruction.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Document retirement rationale, evidence impact, residual reliance, and disposal or retention decision.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Retirement destroys context needed to explain prior governance.</w:t>
            </w:r>
          </w:p>
        </w:tc>
      </w:tr>
    </w:tbl>
    <w:p>
      <w:pPr>
        <w:spacing w:after="60"/>
      </w:pPr>
    </w:p>
    <w:p>
      <w:pPr>
        <w:keepNext/>
        <w:spacing w:before="360" w:after="160"/>
        <w:outlineLvl w:val="0"/>
      </w:pPr>
      <w:r>
        <w:rPr>
          <w:rFonts w:ascii="Aptos Display" w:hAnsi="Aptos Display" w:eastAsia="Aptos Display"/>
          <w:b/>
          <w:color w:val="17365D"/>
          <w:sz w:val="52"/>
        </w:rPr>
        <w:t>Evidence-Linked Documentation Structures</w:t>
      </w:r>
    </w:p>
    <w:p>
      <w:pPr>
        <w:spacing w:before="0" w:after="160" w:line="259" w:lineRule="auto"/>
      </w:pPr>
      <w:r>
        <w:rPr>
          <w:rFonts w:ascii="Aptos" w:hAnsi="Aptos" w:eastAsia="Aptos"/>
          <w:b w:val="0"/>
          <w:color w:val="1F2937"/>
          <w:sz w:val="21"/>
        </w:rPr>
        <w:t>Evidence-linked documentation ensures governance artifacts can be substantiated when they are used for oversight, verification, assurance, incident review, training, or external reliance. The documentation should not merely state that a control exists or a workflow is governed. It should identify what evidence demonstrates operation, who owns that evidence, what period it covers, what populations it includes, what exclusions apply, and when evidence must be refreshed.</w:t>
      </w:r>
    </w:p>
    <w:p>
      <w:pPr>
        <w:spacing w:before="0" w:after="160" w:line="259" w:lineRule="auto"/>
      </w:pPr>
      <w:r>
        <w:rPr>
          <w:rFonts w:ascii="Aptos" w:hAnsi="Aptos" w:eastAsia="Aptos"/>
          <w:b w:val="0"/>
          <w:color w:val="1F2937"/>
          <w:sz w:val="21"/>
        </w:rPr>
        <w:t>This linkage is essential because governance documentation can outlive evidence. A table, attestation, or section may remain visible after source systems have migrated, screenshots have lost context, vendor exports have changed format, AI summaries have replaced source review, or institutional memory has moved with personnel. Evidence-linked documentation reduces the distance between governance language and proof.</w:t>
      </w:r>
    </w:p>
    <w:p>
      <w:r>
        <w:br w:type="page"/>
      </w:r>
    </w:p>
    <w:p>
      <w:pPr>
        <w:keepNext/>
        <w:spacing w:before="280" w:after="120"/>
        <w:outlineLvl w:val="1"/>
      </w:pPr>
      <w:r>
        <w:rPr>
          <w:rFonts w:ascii="Aptos Display" w:hAnsi="Aptos Display" w:eastAsia="Aptos Display"/>
          <w:b/>
          <w:color w:val="17365D"/>
          <w:sz w:val="34"/>
        </w:rPr>
        <w:t>Evidence-Linked Documentation Models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Documentation Model</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Evidence Relationship</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Operational Use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Failure If Absent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Control evidence index</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Maps control requirement to source record, owner, collection period, and exception state.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Supports monitoring, verification, maintenance, and incident reconstruction.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Control status cannot be substantiated beyond narrative assertion.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Implementation adoption record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Captures scope, date, responsible role, workflow population, and evidence of activation.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Demonstrates that governance requirement moved from doctrine into operation.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Approved doctrine has no adoption trail.</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Template evidence fielding</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Requires users to capture source, reviewer, authority, AI-use, caveat, and confidence fields.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Produces records usable for later review rather than only immediate task completion.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Forms are completed but lack reconstruction value.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Assurance support package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Links statement language to evidence basis, limitation, audience, and approval authority.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Controls executive, customer, partner, investor, or public reliance.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External trust statement exceeds proof.</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Incident evidence bundle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Preserves chronology, source artifacts, decisions, communications, and AI output used during response.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Supports post-incident reconstruction and governance maintenance.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Incident closure relies on memory and incomplete screenshots.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Historical evidence bridge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Connects superseded artifact to replacement evidence and current limitation.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Allows historical reconstruction without confusing prior and current posture.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Past evidence is reused to support current claims after workflow change.</w:t>
            </w:r>
          </w:p>
        </w:tc>
      </w:tr>
    </w:tbl>
    <w:p>
      <w:pPr>
        <w:spacing w:after="60"/>
      </w:pPr>
    </w:p>
    <w:p>
      <w:pPr>
        <w:keepNext/>
        <w:spacing w:before="360" w:after="160"/>
        <w:outlineLvl w:val="0"/>
      </w:pPr>
      <w:r>
        <w:rPr>
          <w:rFonts w:ascii="Aptos Display" w:hAnsi="Aptos Display" w:eastAsia="Aptos Display"/>
          <w:b/>
          <w:color w:val="17365D"/>
          <w:sz w:val="52"/>
        </w:rPr>
        <w:t>AI-Assisted Documentation and Artifact Risks</w:t>
      </w:r>
    </w:p>
    <w:p>
      <w:pPr>
        <w:spacing w:before="0" w:after="160" w:line="259" w:lineRule="auto"/>
      </w:pPr>
      <w:r>
        <w:rPr>
          <w:rFonts w:ascii="Aptos" w:hAnsi="Aptos" w:eastAsia="Aptos"/>
          <w:b w:val="0"/>
          <w:color w:val="1F2937"/>
          <w:sz w:val="21"/>
        </w:rPr>
        <w:t>AI-assisted documentation can improve drafting speed, classification, summarization, template completion, and consistency. It can also create artifacts that appear more mature than the underlying governance operation. Generated documents may smooth uncertainty, remove caveats, infer authority, blend evidence populations, convert disputed facts into clean narrative, or reproduce prior governance language after conditions have changed. The risk is not only inaccurate text. The risk is institutional overreliance on polished artifacts that are not operationally grounded.</w:t>
      </w:r>
    </w:p>
    <w:p>
      <w:pPr>
        <w:spacing w:before="0" w:after="160" w:line="259" w:lineRule="auto"/>
      </w:pPr>
      <w:r>
        <w:rPr>
          <w:rFonts w:ascii="Aptos" w:hAnsi="Aptos" w:eastAsia="Aptos"/>
          <w:b w:val="0"/>
          <w:color w:val="1F2937"/>
          <w:sz w:val="21"/>
        </w:rPr>
        <w:t>Organizations implementing this framework should treat AI-assisted governance documentation as a controlled production pathway when it affects evidence, assurance, controls, incidents, implementation records, or external trust. Human review must verify source basis, operational fit, limitation language, version status, and authority. AI-generated coherence should never be allowed to substitute for traceability, evidence sufficiency, or accountable stewardship.</w:t>
      </w:r>
    </w:p>
    <w:p>
      <w:pPr>
        <w:keepNext/>
        <w:spacing w:before="280" w:after="120"/>
        <w:outlineLvl w:val="1"/>
      </w:pPr>
      <w:r>
        <w:rPr>
          <w:rFonts w:ascii="Aptos Display" w:hAnsi="Aptos Display" w:eastAsia="Aptos Display"/>
          <w:b/>
          <w:color w:val="17365D"/>
          <w:sz w:val="34"/>
        </w:rPr>
        <w:t>AI-Assisted Documentation Risks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AI Documentation Pattern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Operational Benefit</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Governance Risk</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Required Control</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Generated binder language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Accelerates drafting and formatting consistency.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Text may describe governance maturity not yet operationalized.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Require evidence basis, owner approval, and implementation-readiness review.</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Automated evidence summary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Compresses large record sets for review.</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Caveats, exclusions, and source uncertainty may disappear.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Preserve source references, reviewer notes, and confidence boundary.</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AI-assisted attestation drafting</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Produces rapid customer or executive response language.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Generated assurance may exceed current evidence or authorized representation.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Route through representation owner with evidence sufficiency check.</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Template auto-completion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Reduces administrative burden.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Fields may be filled with inferred or stale context.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Require user confirmation of source, scope, date, and authority.</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Generated incident narrative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Creates coherent chronology during recovery pressure.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Narrative may convert unresolved facts into institutional truth.</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Retain uncertainty markers, source chronology, and later correction log.</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AI-generated revision comparison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Identifies changes between artifact versions quickly.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Material governance meaning may change while comparison emphasizes wording changes.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Review operational consequence, not only textual difference.</w:t>
            </w:r>
          </w:p>
        </w:tc>
      </w:tr>
    </w:tbl>
    <w:p>
      <w:pPr>
        <w:spacing w:after="60"/>
      </w:pPr>
    </w:p>
    <w:p>
      <w:pPr>
        <w:keepNext/>
        <w:spacing w:before="360" w:after="160"/>
        <w:outlineLvl w:val="0"/>
      </w:pPr>
      <w:r>
        <w:rPr>
          <w:rFonts w:ascii="Aptos Display" w:hAnsi="Aptos Display" w:eastAsia="Aptos Display"/>
          <w:b/>
          <w:color w:val="17365D"/>
          <w:sz w:val="52"/>
        </w:rPr>
        <w:t>Governance Implementation Administration Models</w:t>
      </w:r>
    </w:p>
    <w:p>
      <w:pPr>
        <w:spacing w:before="0" w:after="160" w:line="259" w:lineRule="auto"/>
      </w:pPr>
      <w:r>
        <w:rPr>
          <w:rFonts w:ascii="Aptos" w:hAnsi="Aptos" w:eastAsia="Aptos"/>
          <w:b w:val="0"/>
          <w:color w:val="1F2937"/>
          <w:sz w:val="21"/>
        </w:rPr>
        <w:t>Implementation administration is the operational management of governance adoption, artifact use, version status, ownership, training linkage, evidence capture, exception handling, and maintenance follow-through. It differs from bureaucratic maintenance because it is accountable to governance outcomes. The administrative function should make it easier for the institution to know what has been implemented, what remains transitional, what evidence exists, which artifacts are authoritative, and which conditions require escalation.</w:t>
      </w:r>
    </w:p>
    <w:p>
      <w:pPr>
        <w:spacing w:before="0" w:after="160" w:line="259" w:lineRule="auto"/>
      </w:pPr>
      <w:r>
        <w:rPr>
          <w:rFonts w:ascii="Aptos" w:hAnsi="Aptos" w:eastAsia="Aptos"/>
          <w:b w:val="0"/>
          <w:color w:val="1F2937"/>
          <w:sz w:val="21"/>
        </w:rPr>
        <w:t>Weak implementation administration creates institutional ambiguity. Teams may believe a safeguard is active because a template exists. Oversight may believe a record is current because it is stored in the binder. Executives may rely on an assurance statement because no one has marked it qualified. Implementation administration prevents these gaps by maintaining the operational status of governance artifacts.</w:t>
      </w:r>
    </w:p>
    <w:p>
      <w:pPr>
        <w:keepNext/>
        <w:spacing w:before="280" w:after="120"/>
        <w:outlineLvl w:val="1"/>
      </w:pPr>
      <w:r>
        <w:rPr>
          <w:rFonts w:ascii="Aptos Display" w:hAnsi="Aptos Display" w:eastAsia="Aptos Display"/>
          <w:b/>
          <w:color w:val="17365D"/>
          <w:sz w:val="34"/>
        </w:rPr>
        <w:t>Governance Administration Structures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Administration Structure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Governance Function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Operational Record</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Failure If Missing</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Implementation register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Tracks adoption status across controls, templates, modules, and workflow areas.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Owner, scope, effective date, evidence, exceptions, and maturity state.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Leadership cannot distinguish planned governance from operating governance.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Artifact owner roster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Maintains accountability for sections, forms, records, and evidence packages.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Named steward, backup owner, review cadence, and escalation route.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Documents age without accountable maintenance.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Template control log</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Identifies active forms, retired forms, version status, and use limitation.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Template identifier, effective period, supersession link, and owner approval.</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Obsolete templates remain in circulation.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Governance change intake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Routes operational change into artifact, training, evidence, and assurance review.</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Change description, affected workflows, AI impact, dependency impact, and review disposition.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Operational change occurs without governance update.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Exception administration record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Preserves visibility of temporary departures from documented governance.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Exception owner, reason, duration, evidence impact, and return condition.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Temporary workaround becomes permanent operating model.</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Assurance artifact inventory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Maintains current status of externally or executive relied-upon statements.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Audience, evidence basis, limitation, refresh date, and representation owner.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Outdated assurance remains visible and relied upon.</w:t>
            </w:r>
          </w:p>
        </w:tc>
      </w:tr>
    </w:tbl>
    <w:p>
      <w:pPr>
        <w:spacing w:after="60"/>
      </w:pPr>
    </w:p>
    <w:p>
      <w:pPr>
        <w:keepNext/>
        <w:spacing w:before="360" w:after="160"/>
        <w:outlineLvl w:val="0"/>
      </w:pPr>
      <w:r>
        <w:rPr>
          <w:rFonts w:ascii="Aptos Display" w:hAnsi="Aptos Display" w:eastAsia="Aptos Display"/>
          <w:b/>
          <w:color w:val="17365D"/>
          <w:sz w:val="52"/>
        </w:rPr>
        <w:t>Institutional Continuity and Governance Traceability</w:t>
      </w:r>
    </w:p>
    <w:p>
      <w:pPr>
        <w:spacing w:before="0" w:after="160" w:line="259" w:lineRule="auto"/>
      </w:pPr>
      <w:r>
        <w:rPr>
          <w:rFonts w:ascii="Aptos" w:hAnsi="Aptos" w:eastAsia="Aptos"/>
          <w:b w:val="0"/>
          <w:color w:val="1F2937"/>
          <w:sz w:val="21"/>
        </w:rPr>
        <w:t>Governance traceability is the ability to reconstruct how doctrine, artifacts, evidence, decisions, controls, incidents, AI influence, and assurance statements relate to one another. Traceability is essential for continuity because institutional memory is fragile. When personnel change, vendors change, platforms change, or operations recover from disruption, the organization should still be able to explain why a governance artifact exists, what it governs, who owns it, what evidence supports it, and what limitations apply.</w:t>
      </w:r>
    </w:p>
    <w:p>
      <w:pPr>
        <w:spacing w:before="0" w:after="160" w:line="259" w:lineRule="auto"/>
      </w:pPr>
      <w:r>
        <w:rPr>
          <w:rFonts w:ascii="Aptos" w:hAnsi="Aptos" w:eastAsia="Aptos"/>
          <w:b w:val="0"/>
          <w:color w:val="1F2937"/>
          <w:sz w:val="21"/>
        </w:rPr>
        <w:t>Traceability also protects against administrative overconfidence. A governance binder may look complete while containing artifacts with unclear origin, unsupported assumptions, missing supersession links, inherited language, or AI-assisted revisions that cannot be traced to source evidence. Traceability converts governance documentation from static content into an institutional memory system.</w:t>
      </w:r>
    </w:p>
    <w:p>
      <w:pPr>
        <w:keepNext/>
        <w:spacing w:before="280" w:after="120"/>
        <w:outlineLvl w:val="1"/>
      </w:pPr>
      <w:r>
        <w:rPr>
          <w:rFonts w:ascii="Aptos Display" w:hAnsi="Aptos Display" w:eastAsia="Aptos Display"/>
          <w:b/>
          <w:color w:val="17365D"/>
          <w:sz w:val="34"/>
        </w:rPr>
        <w:t>Governance Traceability Conditions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Traceability Condition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Operating Meaning</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Evidence or Metadata Needed</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Continuity Risk If Absent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Origin trace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Institution can identify why an artifact was created and what condition it addresses.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Creation rationale, owner, approving forum, source doctrine, and affected workflow.</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Future teams retain artifact without knowing its purpose.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Decision trace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Institution can identify who approved, revised, qualified, or retired governance content.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Approval record, role authority, date, decision rationale, and caveats.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Document changes obscure accountability.</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Evidence trace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Artifact statements can be linked to proof and evidence limitations.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Source records, scope, freshness, exclusions, and evidence owner.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Statements survive without support.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Version trace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Prior and current versions can be compared by governance meaning.</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Revision log, supersession map, effective dates, and material-change classification.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Revisions silently alter obligations.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AI influence trace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Generated assistance affecting artifact content can be reconstructed.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Output record, source set, reviewer, accepted changes, rejected changes, and downstream use.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AI-generated governance language becomes anonymous institutional position.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Reliance trace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Institution knows which audiences or decisions rely on an artifact.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Audience map, distribution record, assurance linkage, and refresh or withdrawal trigger.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Artifacts create untracked external or executive reliance.</w:t>
            </w:r>
          </w:p>
        </w:tc>
      </w:tr>
    </w:tbl>
    <w:p>
      <w:pPr>
        <w:spacing w:after="60"/>
      </w:pPr>
    </w:p>
    <w:p>
      <w:pPr>
        <w:keepNext/>
        <w:spacing w:before="360" w:after="160"/>
        <w:outlineLvl w:val="0"/>
      </w:pPr>
      <w:r>
        <w:rPr>
          <w:rFonts w:ascii="Aptos Display" w:hAnsi="Aptos Display" w:eastAsia="Aptos Display"/>
          <w:b/>
          <w:color w:val="17365D"/>
          <w:sz w:val="52"/>
        </w:rPr>
        <w:t>Governance Versioning, Supersession, and Archival Integrity</w:t>
      </w:r>
    </w:p>
    <w:p>
      <w:pPr>
        <w:spacing w:before="0" w:after="160" w:line="259" w:lineRule="auto"/>
      </w:pPr>
      <w:r>
        <w:rPr>
          <w:rFonts w:ascii="Aptos" w:hAnsi="Aptos" w:eastAsia="Aptos"/>
          <w:b w:val="0"/>
          <w:color w:val="1F2937"/>
          <w:sz w:val="21"/>
        </w:rPr>
        <w:t>Versioning preserves governance meaning across change. Supersession preserves the relationship between prior and current artifacts. Archival integrity preserves reconstructability after documents leave active use. These disciplines are operational because governance documentation often supports later review of decisions made under prior conditions. A superseded artifact may be invalid for current operation while still essential for explaining historical treatment.</w:t>
      </w:r>
    </w:p>
    <w:p>
      <w:pPr>
        <w:spacing w:before="0" w:after="160" w:line="259" w:lineRule="auto"/>
      </w:pPr>
      <w:r>
        <w:rPr>
          <w:rFonts w:ascii="Aptos" w:hAnsi="Aptos" w:eastAsia="Aptos"/>
          <w:b w:val="0"/>
          <w:color w:val="1F2937"/>
          <w:sz w:val="21"/>
        </w:rPr>
        <w:t>Version management must address substance, not only file naming. A revision may alter control scope, evidence expectations, authority routing, AI-use limitations, external assurance language, or dependency treatment. If those changes are recorded as administrative edits, the institution may lose the ability to explain why governance changed or whether prior records remain comparable.</w:t>
      </w:r>
    </w:p>
    <w:p>
      <w:pPr>
        <w:keepNext/>
        <w:spacing w:before="280" w:after="120"/>
        <w:outlineLvl w:val="1"/>
      </w:pPr>
      <w:r>
        <w:rPr>
          <w:rFonts w:ascii="Aptos Display" w:hAnsi="Aptos Display" w:eastAsia="Aptos Display"/>
          <w:b/>
          <w:color w:val="17365D"/>
          <w:sz w:val="34"/>
        </w:rPr>
        <w:t>Versioning and Supersession Models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Versioning Condition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Governance Concern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Required Record</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Failure Pattern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Administrative revision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Minor update does not materially change governance obligation.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Date, owner, reason, and confirmation that scope and authority are unchanged.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Small edits accumulate into unrecognized meaning change.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Governance-significant revision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Change affects control, evidence, authority, escalation, AI use, or assurance.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Material-change classification, approval authority, impacted records, and training need.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Material change is treated as formatting update.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Supersession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Prior artifact is replaced by current artifact.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Effective date, replaced version, replacement reference, current-use limitation, and historical-use statement.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Users rely on old artifact because replacement path is unclear.</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Transition version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Old and new governance models operate temporarily together.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Scope split, duration, evidence treatment, owner, and reconciliation point.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Parallel processes create incompatible records.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Archive preservation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Historical artifact remains needed for reconstruction.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Integrity protection, metadata, effective period, context, and retrieval logic.</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Archive exists but cannot be interpreted.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Retirement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Artifact exits active and reconstruction use.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Retirement rationale, evidence impact, residual reliance check, and disposition record.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Document is removed before institutional reliance is resolved.</w:t>
            </w:r>
          </w:p>
        </w:tc>
      </w:tr>
    </w:tbl>
    <w:p>
      <w:pPr>
        <w:spacing w:after="60"/>
      </w:pPr>
    </w:p>
    <w:p>
      <w:pPr>
        <w:keepNext/>
        <w:spacing w:before="360" w:after="160"/>
        <w:outlineLvl w:val="0"/>
      </w:pPr>
      <w:r>
        <w:rPr>
          <w:rFonts w:ascii="Aptos Display" w:hAnsi="Aptos Display" w:eastAsia="Aptos Display"/>
          <w:b/>
          <w:color w:val="17365D"/>
          <w:sz w:val="52"/>
        </w:rPr>
        <w:t>Governance Artifact Drift and Stale Governance Risks</w:t>
      </w:r>
    </w:p>
    <w:p>
      <w:pPr>
        <w:spacing w:before="0" w:after="160" w:line="259" w:lineRule="auto"/>
      </w:pPr>
      <w:r>
        <w:rPr>
          <w:rFonts w:ascii="Aptos" w:hAnsi="Aptos" w:eastAsia="Aptos"/>
          <w:b w:val="0"/>
          <w:color w:val="1F2937"/>
          <w:sz w:val="21"/>
        </w:rPr>
        <w:t>Governance artifact drift occurs when documents remain stable while operations, evidence, authority, dependencies, AI systems, or assurance conditions change. Drift is difficult to detect because the artifact may continue to look professional, complete, and controlled. Stale artifacts create institutional risk by allowing outdated assumptions to influence current behavior.</w:t>
      </w:r>
    </w:p>
    <w:p>
      <w:pPr>
        <w:spacing w:before="0" w:after="160" w:line="259" w:lineRule="auto"/>
      </w:pPr>
      <w:r>
        <w:rPr>
          <w:rFonts w:ascii="Aptos" w:hAnsi="Aptos" w:eastAsia="Aptos"/>
          <w:b w:val="0"/>
          <w:color w:val="1F2937"/>
          <w:sz w:val="21"/>
        </w:rPr>
        <w:t>Stale-document risk is amplified when artifacts are reused. A template copied into multiple teams, an attestation reused in diligence, a public verification statement left online, or an AI-generated summary incorporated into training may propagate outdated governance meaning far beyond the original document. Drift detection should therefore examine reuse, audience, reliance, and evidence freshness, not only document age.</w:t>
      </w:r>
    </w:p>
    <w:p>
      <w:pPr>
        <w:keepNext/>
        <w:spacing w:before="280" w:after="120"/>
        <w:outlineLvl w:val="1"/>
      </w:pPr>
      <w:r>
        <w:rPr>
          <w:rFonts w:ascii="Aptos Display" w:hAnsi="Aptos Display" w:eastAsia="Aptos Display"/>
          <w:b/>
          <w:color w:val="17365D"/>
          <w:sz w:val="34"/>
        </w:rPr>
        <w:t>Stale Governance Artifact Indicators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Indicator</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Visible Appearance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Underlying Governance Risk</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Required Treatment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Workflow reference no longer matches practice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Document names queue, system, role, or approval route that has changed.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Evidence and accountability may attach to the wrong process.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Reconcile workflow, revise artifact, and assess affected records.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Evidence support is older than operational change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Artifact cites prior evidence package after migration, incident, or vendor change.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Current assurance is supported by historical posture.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Qualify or refresh evidence and update representation status.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Template fields omit current governance concerns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Form lacks AI-use, dependency, exception, or evidence-scope fields.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Completed records cannot support reconstruction.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Retire or revise template and notify users.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Repeated exceptions are documented but not escalated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Exception logs appear complete.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Temporary departures have become operating model.</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Route to reassessment, owner assignment, and control redesign.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Generated language remains after source correction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AI-assisted summary is reused in training, reports, or customer response.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Corrected facts do not displace polished narrative.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Issue correction record and update downstream artifacts.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Archived artifact is accessed frequently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Historical version appears in current workflow folders or shared materials.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Superseded governance may be operating informally.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Clarify status, relocate archive, and confirm active replacement adoption.</w:t>
            </w:r>
          </w:p>
        </w:tc>
      </w:tr>
    </w:tbl>
    <w:p>
      <w:pPr>
        <w:spacing w:after="60"/>
      </w:pPr>
    </w:p>
    <w:p>
      <w:pPr>
        <w:keepNext/>
        <w:spacing w:before="360" w:after="160"/>
        <w:outlineLvl w:val="0"/>
      </w:pPr>
      <w:r>
        <w:rPr>
          <w:rFonts w:ascii="Aptos Display" w:hAnsi="Aptos Display" w:eastAsia="Aptos Display"/>
          <w:b/>
          <w:color w:val="17365D"/>
          <w:sz w:val="52"/>
        </w:rPr>
        <w:t>Operational Implementation Continuity Through Change</w:t>
      </w:r>
    </w:p>
    <w:p>
      <w:pPr>
        <w:spacing w:before="0" w:after="160" w:line="259" w:lineRule="auto"/>
      </w:pPr>
      <w:r>
        <w:rPr>
          <w:rFonts w:ascii="Aptos" w:hAnsi="Aptos" w:eastAsia="Aptos"/>
          <w:b w:val="0"/>
          <w:color w:val="1F2937"/>
          <w:sz w:val="21"/>
        </w:rPr>
        <w:t>Implementation continuity is tested during change. Platform migrations, AI deployments, vendor transitions, control redesign, staffing turnover, organizational restructuring, and incident recovery can all break the relationship between doctrine and operation. Continuity requires that governance artifacts move through change with their meaning intact, their evidence relationships preserved, and their authority boundaries refreshed.</w:t>
      </w:r>
    </w:p>
    <w:p>
      <w:pPr>
        <w:spacing w:before="0" w:after="160" w:line="259" w:lineRule="auto"/>
      </w:pPr>
      <w:r>
        <w:rPr>
          <w:rFonts w:ascii="Aptos" w:hAnsi="Aptos" w:eastAsia="Aptos"/>
          <w:b w:val="0"/>
          <w:color w:val="1F2937"/>
          <w:sz w:val="21"/>
        </w:rPr>
        <w:t>The objective is not to freeze governance during transition. The objective is to prevent transition from producing undocumented governance states. A transitional workflow may be legitimate when its scope, duration, authority, evidence, and return conditions are defined. It becomes fragile when temporary documentation, fallback records, AI-generated summaries, or informal approvals persist without stewardship.</w:t>
      </w:r>
    </w:p>
    <w:p>
      <w:pPr>
        <w:keepNext/>
        <w:spacing w:before="280" w:after="120"/>
        <w:outlineLvl w:val="1"/>
      </w:pPr>
      <w:r>
        <w:rPr>
          <w:rFonts w:ascii="Aptos Display" w:hAnsi="Aptos Display" w:eastAsia="Aptos Display"/>
          <w:b/>
          <w:color w:val="17365D"/>
          <w:sz w:val="34"/>
        </w:rPr>
        <w:t>Operational Continuity Documentation Structures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Continuity Structure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Use Condition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Documentation Requirement</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Risk Controlled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Transition implementation record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Workflow, system, control, vendor, or AI process is changing.</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Scope, effective period, affected artifacts, interim evidence, and accountable owner.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Transition state becomes undocumented operating model.</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Migration evidence bridge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Evidence moves between source systems, repositories, or formats.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Source-to-target lineage, missing fields, metadata preservation, and validation result.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Prior and current evidence cannot be compared.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Role continuity handoff</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Owner, reviewer, approver, or steward changes.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Handoff record, open actions, artifact status, evidence location, and unresolved exceptions.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Institutional memory leaves with personnel.</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Temporary artifact control</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Interim template, workaround record, or manual log is used.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Version label, expiration, owner, distribution, and replacement path.</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Temporary documents become permanent shadow governance.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AI rollout documentation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Generated summaries, routing, drafting, or classification enters workflow.</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Use case, affected population, validation, reviewer role, limitation, and monitoring trigger.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AI-assisted process changes governance without record.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Assurance continuity marker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Operational change may affect external or executive confidence.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Affected statements, evidence support, caveat, owner, and refresh or suspension decision.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Trust signaling persists through unreviewed change.</w:t>
            </w:r>
          </w:p>
        </w:tc>
      </w:tr>
    </w:tbl>
    <w:p>
      <w:pPr>
        <w:spacing w:after="60"/>
      </w:pPr>
    </w:p>
    <w:p>
      <w:pPr>
        <w:keepNext/>
        <w:spacing w:before="360" w:after="160"/>
        <w:outlineLvl w:val="0"/>
      </w:pPr>
      <w:r>
        <w:rPr>
          <w:rFonts w:ascii="Aptos Display" w:hAnsi="Aptos Display" w:eastAsia="Aptos Display"/>
          <w:b/>
          <w:color w:val="17365D"/>
          <w:sz w:val="52"/>
        </w:rPr>
        <w:t>Governance Records During Incidents, Turnover, and Recovery</w:t>
      </w:r>
    </w:p>
    <w:p>
      <w:pPr>
        <w:spacing w:before="0" w:after="160" w:line="259" w:lineRule="auto"/>
      </w:pPr>
      <w:r>
        <w:rPr>
          <w:rFonts w:ascii="Aptos" w:hAnsi="Aptos" w:eastAsia="Aptos"/>
          <w:b w:val="0"/>
          <w:color w:val="1F2937"/>
          <w:sz w:val="21"/>
        </w:rPr>
        <w:t>Incidents, turnover, and recovery conditions expose whether governance records are operationally meaningful. During disruption, teams need current templates, authority maps, evidence holds, communication boundaries, dependency records, and recovery documentation. During turnover, new owners need rationale, open obligations, version status, and institutional assumptions. During recovery, records must support reconstruction without converting provisional response language into permanent institutional position.</w:t>
      </w:r>
    </w:p>
    <w:p>
      <w:pPr>
        <w:spacing w:before="0" w:after="160" w:line="259" w:lineRule="auto"/>
      </w:pPr>
      <w:r>
        <w:rPr>
          <w:rFonts w:ascii="Aptos" w:hAnsi="Aptos" w:eastAsia="Aptos"/>
          <w:b w:val="0"/>
          <w:color w:val="1F2937"/>
          <w:sz w:val="21"/>
        </w:rPr>
        <w:t>The administrative burden of record discipline is often questioned during urgent conditions. The governance answer is that record discipline is most important when memory, authority, and evidence are under pressure. Poor records during incidents or transitions create long-term institutional fragility because the institution may restore function while losing the ability to explain what happened, who decided, what evidence survived, and what governance changed afterward.</w:t>
      </w:r>
    </w:p>
    <w:p>
      <w:pPr>
        <w:keepNext/>
        <w:spacing w:before="280" w:after="120"/>
        <w:outlineLvl w:val="1"/>
      </w:pPr>
      <w:r>
        <w:rPr>
          <w:rFonts w:ascii="Aptos Display" w:hAnsi="Aptos Display" w:eastAsia="Aptos Display"/>
          <w:b/>
          <w:color w:val="17365D"/>
          <w:sz w:val="34"/>
        </w:rPr>
        <w:t>Governance Records During Disruption and Recovery</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Operating Condition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Record Needed</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Governance Purpose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Failure If Missing</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Incident activation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Incident governance record with role map, classification, and escalation decision.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Establishes that condition received governance treatment, not only service response.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Incident is later treated as routine operational issue.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Evidence volatility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Evidence hold, source index, snapshot record, and preservation owner.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Protects reconstruction before logs, dashboards, AI outputs, or tickets change.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Recovery destroys proof.</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Authority disruption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Alternate authority record with scope, duration, and ratification path.</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Keeps decisions accountable when ordinary forum is unavailable.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Emergency decisions become undocumented precedent.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Personnel turnover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Stewardship handoff package with artifact status, evidence location, and open exceptions.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Preserves continuity of document and implementation ownership.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New owner inherits documents without context.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Recovery communications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Approved statement archive with audience, caveat, evidence basis, and version history.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Controls bounded assurance during uncertainty.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Early language becomes durable overstatement.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Post-incident maintenance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Action plan linking findings to artifacts, controls, training, dependencies, and evidence.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Converts disruption into governance improvement.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Lessons remain recorded but not implemented.</w:t>
            </w:r>
          </w:p>
        </w:tc>
      </w:tr>
    </w:tbl>
    <w:p>
      <w:pPr>
        <w:spacing w:after="60"/>
      </w:pPr>
    </w:p>
    <w:p>
      <w:pPr>
        <w:keepNext/>
        <w:spacing w:before="360" w:after="160"/>
        <w:outlineLvl w:val="0"/>
      </w:pPr>
      <w:r>
        <w:rPr>
          <w:rFonts w:ascii="Aptos Display" w:hAnsi="Aptos Display" w:eastAsia="Aptos Display"/>
          <w:b/>
          <w:color w:val="17365D"/>
          <w:sz w:val="52"/>
        </w:rPr>
        <w:t>Stewardship-Oriented Governance Administration</w:t>
      </w:r>
    </w:p>
    <w:p>
      <w:pPr>
        <w:spacing w:before="0" w:after="160" w:line="259" w:lineRule="auto"/>
      </w:pPr>
      <w:r>
        <w:rPr>
          <w:rFonts w:ascii="Aptos" w:hAnsi="Aptos" w:eastAsia="Aptos"/>
          <w:b w:val="0"/>
          <w:color w:val="1F2937"/>
          <w:sz w:val="21"/>
        </w:rPr>
        <w:t>Stewardship-oriented administration maintains the operational value of governance artifacts. It does not exist to produce administrative completeness. It exists to preserve institutional trust, decision survivability, evidence continuity, and accountable use of governance documentation. A stewarded artifact has a known owner, known purpose, current status, evidence relationship, version history, audience boundary, and review trigger.</w:t>
      </w:r>
    </w:p>
    <w:p>
      <w:pPr>
        <w:spacing w:before="0" w:after="160" w:line="259" w:lineRule="auto"/>
      </w:pPr>
      <w:r>
        <w:rPr>
          <w:rFonts w:ascii="Aptos" w:hAnsi="Aptos" w:eastAsia="Aptos"/>
          <w:b w:val="0"/>
          <w:color w:val="1F2937"/>
          <w:sz w:val="21"/>
        </w:rPr>
        <w:t>This form of administration requires discipline against both neglect and overprocessing. Neglect allows artifacts to drift. Overprocessing creates bureaucratic fatigue that encourages informal bypass. Stewardship keeps the administrative layer proportional to consequence, so high-reliance artifacts receive stronger control while lower-consequence references remain usable and maintainable.</w:t>
      </w:r>
    </w:p>
    <w:p>
      <w:pPr>
        <w:keepNext/>
        <w:spacing w:before="280" w:after="120"/>
        <w:outlineLvl w:val="1"/>
      </w:pPr>
      <w:r>
        <w:rPr>
          <w:rFonts w:ascii="Aptos Display" w:hAnsi="Aptos Display" w:eastAsia="Aptos Display"/>
          <w:b/>
          <w:color w:val="17365D"/>
          <w:sz w:val="34"/>
        </w:rPr>
        <w:t>Governance Stewardship Expectations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Stewardship Expectation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Operational Meaning</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Evidence of Stewardship</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Risk If Absent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Artifacts have accountable owners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Each authority-bearing artifact has a steward and backup.</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Owner roster, review dates, open actions, and escalation route.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Documents age without maintenance accountability.</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Artifacts have current status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Users can distinguish active, qualified, superseded, archived, and retired materials.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Status marker, effective date, replacement link, and limitation statement.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Users rely on obsolete governance.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Artifacts have evidence support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Governance statements can be connected to current source proof.</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Evidence map, source record, scope, freshness, and caveat.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Documentation becomes unsupported assertion.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Artifacts have audience boundaries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Distribution and reliance are controlled according to consequence.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Audience map, access location, representation owner, and approved use.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Internal artifact becomes external trust signal unintentionally.</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Artifacts have change triggers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Review occurs when operations change, not only by calendar.</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Trigger log for incidents, AI change, vendor change, workflow redesign, and evidence decay.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Documentation remains current-looking but stale.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Artifacts have retirement discipline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Obsolete materials are removed from active use while preserving reconstruction value.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Retirement rationale, archive location, supersession link, and reliance check.</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Old records either disappear too soon or continue operating informally.</w:t>
            </w:r>
          </w:p>
        </w:tc>
      </w:tr>
    </w:tbl>
    <w:p>
      <w:pPr>
        <w:spacing w:after="60"/>
      </w:pPr>
    </w:p>
    <w:p>
      <w:pPr>
        <w:keepNext/>
        <w:spacing w:before="360" w:after="160"/>
        <w:outlineLvl w:val="0"/>
      </w:pPr>
      <w:r>
        <w:rPr>
          <w:rFonts w:ascii="Aptos Display" w:hAnsi="Aptos Display" w:eastAsia="Aptos Display"/>
          <w:b/>
          <w:color w:val="17365D"/>
          <w:sz w:val="52"/>
        </w:rPr>
        <w:t>Institutional Governance Continuity and Sustainability</w:t>
      </w:r>
    </w:p>
    <w:p>
      <w:pPr>
        <w:spacing w:before="0" w:after="160" w:line="259" w:lineRule="auto"/>
      </w:pPr>
      <w:r>
        <w:rPr>
          <w:rFonts w:ascii="Aptos" w:hAnsi="Aptos" w:eastAsia="Aptos"/>
          <w:b w:val="0"/>
          <w:color w:val="1F2937"/>
          <w:sz w:val="21"/>
        </w:rPr>
        <w:t>Institutional governance continuity is the ability to sustain governance operation across time, change, and disruption without losing the relationship between doctrine and practice. It requires that artifacts remain meaningful, that implementation records remain traceable, that evidence remains linked, that AI-assisted documentation remains reviewed, that assurance remains bounded, and that future operators can understand the governance system they inherit.</w:t>
      </w:r>
    </w:p>
    <w:p>
      <w:pPr>
        <w:spacing w:before="0" w:after="160" w:line="259" w:lineRule="auto"/>
      </w:pPr>
      <w:r>
        <w:rPr>
          <w:rFonts w:ascii="Aptos" w:hAnsi="Aptos" w:eastAsia="Aptos"/>
          <w:b w:val="0"/>
          <w:color w:val="1F2937"/>
          <w:sz w:val="21"/>
        </w:rPr>
        <w:t>Sustainability depends on preserving administrative structures that are strong enough to prevent drift but practical enough to survive daily operations. A governance binder that requires excessive maintenance may be ignored. A binder that requires no maintenance will become stale. The sustainable state is a controlled governance artifact ecosystem in which update effort scales with consequence, records support reconstruction, and stewardship remains embedded in operational governance.</w:t>
      </w:r>
    </w:p>
    <w:p>
      <w:pPr>
        <w:keepNext/>
        <w:spacing w:before="280" w:after="120"/>
        <w:outlineLvl w:val="1"/>
      </w:pPr>
      <w:r>
        <w:rPr>
          <w:rFonts w:ascii="Aptos Display" w:hAnsi="Aptos Display" w:eastAsia="Aptos Display"/>
          <w:b/>
          <w:color w:val="17365D"/>
          <w:sz w:val="34"/>
        </w:rPr>
        <w:t>Institutional Governance Continuity Models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Continuity Model</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Governance Objective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Operating Mechanism</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Fragility If Absent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Artifact ecosystem model</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Treats sections, templates, records, attestations, and modules as connected governance materials.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Maintain cross-references, owner maps, status markers, and evidence links.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Artifacts drift independently and create contradictory guidance.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Implementation continuity model</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Preserves adoption state across workflow change.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Use implementation registers, transition records, and adoption evidence.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Leadership cannot know which doctrine is actually operating.</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Evidence continuity model</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Keeps proof usable through migrations, incidents, and version changes.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Maintain source lineage, metadata, retention, and reconstruction indexes.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Evidence survives but loses meaning.</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Authority continuity model</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Keeps documented responsibilities aligned with actual decision rights.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Refresh role maps after reorganization, committee change, vendor transition, or incident delegation.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Documented owners no longer control outcomes.</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AI documentation continuity model</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Prevents generated artifacts from becoming untraceable institutional position.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Record generated content, source basis, human reviewer, accepted changes, and downstream reuse.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AI-created language becomes inherited governance memory.</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Assurance continuity model</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Keeps trust signals aligned with current evidence and operations.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Track statements, audiences, caveats, review triggers, and withdrawal or refresh decisions.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External reliance persists after support weakens.</w:t>
            </w:r>
          </w:p>
        </w:tc>
      </w:tr>
    </w:tbl>
    <w:p>
      <w:pPr>
        <w:spacing w:after="60"/>
      </w:pPr>
    </w:p>
    <w:p>
      <w:pPr>
        <w:keepNext/>
        <w:spacing w:before="360" w:after="160"/>
        <w:outlineLvl w:val="0"/>
      </w:pPr>
      <w:r>
        <w:rPr>
          <w:rFonts w:ascii="Aptos Display" w:hAnsi="Aptos Display" w:eastAsia="Aptos Display"/>
          <w:b/>
          <w:color w:val="17365D"/>
          <w:sz w:val="52"/>
        </w:rPr>
        <w:t>Governance Operationalization Maturity Indicators</w:t>
      </w:r>
    </w:p>
    <w:p>
      <w:pPr>
        <w:spacing w:before="0" w:after="160" w:line="259" w:lineRule="auto"/>
      </w:pPr>
      <w:r>
        <w:rPr>
          <w:rFonts w:ascii="Aptos" w:hAnsi="Aptos" w:eastAsia="Aptos"/>
          <w:b w:val="0"/>
          <w:color w:val="1F2937"/>
          <w:sz w:val="21"/>
        </w:rPr>
        <w:t>Operationalization maturity is demonstrated by the ability to use governance artifacts in real conditions. Mature organizations can identify active versions, locate evidence, explain why requirements exist, distinguish current and historical posture, preserve records during incidents, update documentation after change, and prevent AI-assisted drafting from exceeding evidence support. Immature organizations may have the same volume of documents but lack operational meaning behind them.</w:t>
      </w:r>
    </w:p>
    <w:p>
      <w:pPr>
        <w:spacing w:before="0" w:after="160" w:line="259" w:lineRule="auto"/>
      </w:pPr>
      <w:r>
        <w:rPr>
          <w:rFonts w:ascii="Aptos" w:hAnsi="Aptos" w:eastAsia="Aptos"/>
          <w:b w:val="0"/>
          <w:color w:val="1F2937"/>
          <w:sz w:val="21"/>
        </w:rPr>
        <w:t>Maturity should therefore be assessed through reconstructability and decision usefulness. If a future reviewer can understand how the governance artifact was created, adopted, used, revised, supported, and retired, the artifact is operationalized. If personnel can only locate the document but not explain its authority, evidence, scope, or current status, the artifact is administrative presence rather than governance operation.</w:t>
      </w:r>
    </w:p>
    <w:p>
      <w:pPr>
        <w:keepNext/>
        <w:spacing w:before="280" w:after="120"/>
        <w:outlineLvl w:val="1"/>
      </w:pPr>
      <w:r>
        <w:rPr>
          <w:rFonts w:ascii="Aptos Display" w:hAnsi="Aptos Display" w:eastAsia="Aptos Display"/>
          <w:b/>
          <w:color w:val="17365D"/>
          <w:sz w:val="34"/>
        </w:rPr>
        <w:t>Governance Operationalization Maturity Indicators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Maturity Indicator</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Operational Evidence</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Mature Behavior</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Immature Counterpattern</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Active artifact clarity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Users can identify authoritative version and limitation state.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Active, qualified, superseded, archived, and retired status are visible.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Multiple versions circulate without status discipline.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Implementation traceability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Adoption records show scope, owner, date, evidence, and exceptions.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Governance doctrine can be traced into operational use.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Approved binder sections have no adoption evidence.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Evidence linkage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Artifacts map to source proof and confidence boundaries.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Claims and templates remain evidence-linked and refreshable.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Documentation states control without support.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Change responsiveness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Operational changes trigger artifact, training, evidence, and assurance review.</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Governance adapts after incidents, AI deployment, vendor shifts, and workflow migration.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Documents are reviewed by calendar only.</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AI documentation discipline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Generated materials retain source basis, reviewer approval, and caveats.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AI assists documentation without replacing accountability.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AI-generated coherence becomes operational truth.</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Continuity survivability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Turnover, recovery, and reorganization do not break artifact ownership or meaning.</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Handoffs preserve rationale, status, evidence, and open actions.</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Governance depends on undocumented institutional memory.</w:t>
            </w:r>
          </w:p>
        </w:tc>
      </w:tr>
    </w:tbl>
    <w:p>
      <w:pPr>
        <w:spacing w:after="60"/>
      </w:pPr>
    </w:p>
    <w:p>
      <w:pPr>
        <w:keepNext/>
        <w:spacing w:before="360" w:after="160"/>
        <w:outlineLvl w:val="0"/>
      </w:pPr>
      <w:r>
        <w:rPr>
          <w:rFonts w:ascii="Aptos Display" w:hAnsi="Aptos Display" w:eastAsia="Aptos Display"/>
          <w:b/>
          <w:color w:val="17365D"/>
          <w:sz w:val="52"/>
        </w:rPr>
        <w:t>Durable Governance Conditions</w:t>
      </w:r>
    </w:p>
    <w:p>
      <w:pPr>
        <w:spacing w:before="0" w:after="160" w:line="259" w:lineRule="auto"/>
      </w:pPr>
      <w:r>
        <w:rPr>
          <w:rFonts w:ascii="Aptos" w:hAnsi="Aptos" w:eastAsia="Aptos"/>
          <w:b w:val="0"/>
          <w:color w:val="1F2937"/>
          <w:sz w:val="21"/>
        </w:rPr>
        <w:t>Durable governance documentation remains useful after ordinary operations change. It can be read by future operators, connected to evidence, updated without losing history, challenged without defensiveness, and retired without erasing reconstruction value. Durability is not permanence. A durable governance artifact may be revised frequently, but the revision process preserves meaning, authority, and trust.</w:t>
      </w:r>
    </w:p>
    <w:p>
      <w:pPr>
        <w:spacing w:before="0" w:after="160" w:line="259" w:lineRule="auto"/>
      </w:pPr>
      <w:r>
        <w:rPr>
          <w:rFonts w:ascii="Aptos" w:hAnsi="Aptos" w:eastAsia="Aptos"/>
          <w:b w:val="0"/>
          <w:color w:val="1F2937"/>
          <w:sz w:val="21"/>
        </w:rPr>
        <w:t>The durable condition for Section III is that governance implementation remains operationally grounded. Documents support operations without pretending to be operations. Records preserve evidence without becoming unmanaged exposure. Administration preserves continuity without becoming bureaucracy. AI assistance improves production without substituting for stewardship. The binder remains meaningful because it remains connected to the institution it governs.</w:t>
      </w:r>
    </w:p>
    <w:p>
      <w:pPr>
        <w:keepNext/>
        <w:spacing w:before="280" w:after="120"/>
        <w:outlineLvl w:val="1"/>
      </w:pPr>
      <w:r>
        <w:rPr>
          <w:rFonts w:ascii="Aptos Display" w:hAnsi="Aptos Display" w:eastAsia="Aptos Display"/>
          <w:b/>
          <w:color w:val="17365D"/>
          <w:sz w:val="34"/>
        </w:rPr>
        <w:t>Durable Governance Conditions</w:t>
      </w:r>
    </w:p>
    <w:tbl>
      <w:tblPr>
        <w:tblW w:type="dxa" w:w="9360"/>
        <w:jc w:val="center"/>
        <w:tblLayout w:type="fixed"/>
        <w:tblLook w:firstColumn="1" w:firstRow="1" w:lastColumn="0" w:lastRow="0" w:noHBand="0" w:noVBand="1" w:val="04A0"/>
      </w:tblPr>
      <w:tblGrid>
        <w:gridCol w:w="2541"/>
        <w:gridCol w:w="2541"/>
        <w:gridCol w:w="2541"/>
        <w:gridCol w:w="2541"/>
      </w:tblGrid>
      <w:tr>
        <w:trPr>
          <w:tblHeader/>
          <w:cantSplit/>
        </w:trPr>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Durable Condition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Governance Expression</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Operational Requirement</w:t>
            </w:r>
          </w:p>
        </w:tc>
        <w:tc>
          <w:tcPr>
            <w:tcW w:type="dxa" w:w="2340"/>
            <w:shd w:fill="E7EEF7"/>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2" w:lineRule="auto"/>
            </w:pPr>
            <w:r>
              <w:rPr>
                <w:rFonts w:ascii="Aptos Display" w:hAnsi="Aptos Display" w:eastAsia="Aptos Display"/>
                <w:b/>
                <w:color w:val="17365D"/>
                <w:sz w:val="21"/>
              </w:rPr>
              <w:t>Failure If Absent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Artifact integrity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Governance materials retain status, source, authority, and evidence context.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Control versioning, owner assignment, metadata, and evidence linkage.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Document exists but cannot be trusted.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Operational alignment</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Documentation reflects current workflow reality or clearly states limitation.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Reality testing, exception review, and change-triggered update.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Binder becomes ceremonial artifact.</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Implementation continuity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Doctrine remains adopted across turnover, incidents, and operational redesign.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Registers, handoffs, transition records, and training refresh.</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Governance resets after personnel or system change.</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Reconstruction capability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Future reviewers can explain decisions, evidence, revisions, and reliance.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Chronology, source proof, approval records, supersession, and archive integrity.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Institution cannot explain why governance looked the way it did.</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Bounded assurance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Trust signals remain proportionate to evidence and current condition.</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Representation review, caveats, refresh dates, and withdrawal mechanism.</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shd w:fill="F3F6FB"/>
            <w:vAlign w:val="center"/>
          </w:tcPr>
          <w:p>
            <w:pPr>
              <w:spacing w:after="0" w:line="250" w:lineRule="auto"/>
            </w:pPr>
            <w:r>
              <w:rPr>
                <w:rFonts w:ascii="Aptos" w:hAnsi="Aptos" w:eastAsia="Aptos"/>
                <w:b w:val="0"/>
                <w:color w:val="1F2937"/>
                <w:sz w:val="17"/>
              </w:rPr>
              <w:t>Confidence outlives proof.</w:t>
            </w:r>
          </w:p>
        </w:tc>
      </w:tr>
      <w:tr>
        <w:trPr>
          <w:cantSplit/>
        </w:trPr>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Stewardship sustainability</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Administrative effort is proportionate, durable, and owned.</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Consequence-scaled controls, review triggers, owner roster, and practical operating cadence.</w:t>
            </w:r>
          </w:p>
        </w:tc>
        <w:tc>
          <w:tcPr>
            <w:tcW w:type="dxa" w:w="2340"/>
            <w:tcBorders>
              <w:top w:val="single" w:sz="12" w:space="0" w:color="6F93D6"/>
              <w:left w:val="single" w:sz="12" w:space="0" w:color="6F93D6"/>
              <w:bottom w:val="single" w:sz="12" w:space="0" w:color="6F93D6"/>
              <w:right w:val="single" w:sz="12" w:space="0" w:color="6F93D6"/>
            </w:tcBorders>
            <w:tcMar>
              <w:top w:w="120" w:type="dxa"/>
              <w:start w:w="145" w:type="dxa"/>
              <w:bottom w:w="120" w:type="dxa"/>
              <w:end w:w="145" w:type="dxa"/>
            </w:tcMar>
            <w:vAlign w:val="center"/>
          </w:tcPr>
          <w:p>
            <w:pPr>
              <w:spacing w:after="0" w:line="250" w:lineRule="auto"/>
            </w:pPr>
            <w:r>
              <w:rPr>
                <w:rFonts w:ascii="Aptos" w:hAnsi="Aptos" w:eastAsia="Aptos"/>
                <w:b w:val="0"/>
                <w:color w:val="1F2937"/>
                <w:sz w:val="17"/>
              </w:rPr>
              <w:t>Governance is either neglected or bypassed as administrative burden.</w:t>
            </w:r>
          </w:p>
        </w:tc>
      </w:tr>
    </w:tbl>
    <w:p>
      <w:pPr>
        <w:spacing w:after="60"/>
      </w:pPr>
    </w:p>
    <w:p>
      <w:pPr>
        <w:keepNext/>
        <w:spacing w:before="360" w:after="160"/>
        <w:outlineLvl w:val="0"/>
      </w:pPr>
      <w:r>
        <w:rPr>
          <w:rFonts w:ascii="Aptos Display" w:hAnsi="Aptos Display" w:eastAsia="Aptos Display"/>
          <w:b/>
          <w:color w:val="17365D"/>
          <w:sz w:val="52"/>
        </w:rPr>
        <w:t>Section III Operational Synthesis</w:t>
      </w:r>
    </w:p>
    <w:p>
      <w:pPr>
        <w:spacing w:before="0" w:after="160" w:line="259" w:lineRule="auto"/>
      </w:pPr>
      <w:r>
        <w:rPr>
          <w:rFonts w:ascii="Aptos" w:hAnsi="Aptos" w:eastAsia="Aptos"/>
          <w:b w:val="0"/>
          <w:color w:val="1F2937"/>
          <w:sz w:val="21"/>
        </w:rPr>
        <w:t>Section 3.8 closes the Section III implementation doctrine by defining how governance becomes durable institutional operation. Safeguards, monitoring, maintenance, verification, training, incident response, integration, and recovery all depend on artifacts that remain meaningful. If documents become stale, templates become obsolete, records lose evidence linkage, AI-generated language becomes detached from source reality, or implementation status becomes unclear, the governance system can appear complete while becoming operationally fragile.</w:t>
      </w:r>
    </w:p>
    <w:p>
      <w:pPr>
        <w:spacing w:before="0" w:after="160" w:line="259" w:lineRule="auto"/>
      </w:pPr>
      <w:r>
        <w:rPr>
          <w:rFonts w:ascii="Aptos" w:hAnsi="Aptos" w:eastAsia="Aptos"/>
          <w:b w:val="0"/>
          <w:color w:val="1F2937"/>
          <w:sz w:val="21"/>
        </w:rPr>
        <w:t>The synthesis of Section III is that governance implementation must remain explainable, evidenced, owned, reviewable, and adaptable. Safeguards require records. Monitoring requires signals. Maintenance requires revision discipline. Verification requires proof. Training requires current materials. Incidents require reconstruction. Integration requires coherent artifacts. Operationalization ensures these outputs do not dissolve into isolated documents, unmanaged files, or historical language that no longer governs current reality.</w:t>
      </w:r>
    </w:p>
    <w:p>
      <w:pPr>
        <w:spacing w:before="0" w:after="160" w:line="259" w:lineRule="auto"/>
      </w:pPr>
      <w:r>
        <w:rPr>
          <w:rFonts w:ascii="Aptos" w:hAnsi="Aptos" w:eastAsia="Aptos"/>
          <w:b w:val="0"/>
          <w:color w:val="1F2937"/>
          <w:sz w:val="21"/>
        </w:rPr>
        <w:t>This section also prepares the reader for practical appendices, forms, templates, attestations, implementation records, and optional modules. Those materials should be treated as governance instruments when they influence decisions, evidence, assurance, or trust. Their value depends on stewardship, not mere availability. Their legitimacy depends on alignment with operations, not formatting. Their durability depends on continuity, not static preservation.</w:t>
      </w:r>
    </w:p>
    <w:p>
      <w:pPr>
        <w:keepNext/>
        <w:spacing w:before="360" w:after="160"/>
        <w:outlineLvl w:val="0"/>
      </w:pPr>
      <w:r>
        <w:rPr>
          <w:rFonts w:ascii="Aptos Display" w:hAnsi="Aptos Display" w:eastAsia="Aptos Display"/>
          <w:b/>
          <w:color w:val="17365D"/>
          <w:sz w:val="52"/>
        </w:rPr>
        <w:t>Governance Operationalization and Document Stewardship Operating Standard</w:t>
      </w:r>
    </w:p>
    <w:p>
      <w:pPr>
        <w:spacing w:before="0" w:after="160" w:line="259" w:lineRule="auto"/>
      </w:pPr>
      <w:r>
        <w:rPr>
          <w:rFonts w:ascii="Aptos" w:hAnsi="Aptos" w:eastAsia="Aptos"/>
          <w:b w:val="0"/>
          <w:color w:val="1F2937"/>
          <w:sz w:val="21"/>
        </w:rPr>
        <w:t>Governance operationalization under this framework shall be treated as an institutional continuity function. Governance doctrine, binder sections, implementation records, templates, attestations, evidence indexes, training materials, incident records, AI-assisted documentation, and optional modules shall remain connected to current workflows, evidence, decision authority, dependency conditions, and assurance boundaries where they are used to guide operation or create reliance.</w:t>
      </w:r>
    </w:p>
    <w:p>
      <w:pPr>
        <w:spacing w:before="0" w:after="160" w:line="259" w:lineRule="auto"/>
      </w:pPr>
      <w:r>
        <w:rPr>
          <w:rFonts w:ascii="Aptos" w:hAnsi="Aptos" w:eastAsia="Aptos"/>
          <w:b w:val="0"/>
          <w:color w:val="1F2937"/>
          <w:sz w:val="21"/>
        </w:rPr>
        <w:t>Organizations implementing this framework shall distinguish document existence from operational legitimacy. A governance artifact shall not be treated as authoritative solely because it is formatted, stored, approved, or historically used. Authority-bearing artifacts shall maintain current status, accountable ownership, effective period, evidence relationship, version history, audience boundary, and review triggers appropriate to consequence.</w:t>
      </w:r>
    </w:p>
    <w:p>
      <w:pPr>
        <w:spacing w:before="0" w:after="160" w:line="259" w:lineRule="auto"/>
      </w:pPr>
      <w:r>
        <w:rPr>
          <w:rFonts w:ascii="Aptos" w:hAnsi="Aptos" w:eastAsia="Aptos"/>
          <w:b w:val="0"/>
          <w:color w:val="1F2937"/>
          <w:sz w:val="21"/>
        </w:rPr>
        <w:t>Implementation administration shall preserve governance traceability. Records shall identify how doctrine was adopted, which workflows are in scope, what evidence supports implementation, which exceptions remain open, which artifacts have been superseded, and which conditions require refresh. Operational changes, AI-assisted workflow changes, vendor changes, incidents, staffing transitions, evidence degradation, and external reliance expansion shall trigger review of affected governance artifacts.</w:t>
      </w:r>
    </w:p>
    <w:p>
      <w:pPr>
        <w:spacing w:before="0" w:after="160" w:line="259" w:lineRule="auto"/>
      </w:pPr>
      <w:r>
        <w:rPr>
          <w:rFonts w:ascii="Aptos" w:hAnsi="Aptos" w:eastAsia="Aptos"/>
          <w:b w:val="0"/>
          <w:color w:val="1F2937"/>
          <w:sz w:val="21"/>
        </w:rPr>
        <w:t>AI-assisted governance documentation shall remain source-grounded and human-accountable. Generated sections, summaries, attestations, implementation records, incident narratives, and revision comparisons shall be reviewed for source evidence, caveat retention, operational fit, version impact, authority, and downstream reliance before adoption. Generated coherence shall not substitute for evidence linkage, operational alignment, or stewardship responsibility.</w:t>
      </w:r>
    </w:p>
    <w:p>
      <w:pPr>
        <w:spacing w:before="0" w:after="160" w:line="259" w:lineRule="auto"/>
      </w:pPr>
      <w:r>
        <w:rPr>
          <w:rFonts w:ascii="Aptos" w:hAnsi="Aptos" w:eastAsia="Aptos"/>
          <w:b w:val="0"/>
          <w:color w:val="1F2937"/>
          <w:sz w:val="21"/>
        </w:rPr>
        <w:t>The operating standard for this section is durable governance continuity. Governance remains operationalized when the institution can use its artifacts during ordinary operation, change, incident response, turnover, recovery, verification, and assurance without losing accountability, evidence sufficiency, version clarity, or operational meaning. Section III therefore concludes by treating document stewardship not as paperwork management, but as the administrative expression of institutional governance legitimacy.</w:t>
      </w:r>
    </w:p>
    <w:p>
      <w:r>
        <w:br w:type="page"/>
      </w:r>
    </w:p>
    <w:p>
      <w:pPr>
        <w:spacing w:before="360" w:after="240"/>
        <w:outlineLvl w:val="0"/>
      </w:pPr>
      <w:r>
        <w:rPr>
          <w:rFonts w:ascii="Aptos Display" w:hAnsi="Aptos Display" w:eastAsia="Aptos Display"/>
          <w:b/>
          <w:color w:val="17365D"/>
          <w:sz w:val="50"/>
        </w:rPr>
        <w:t>3.9 Governance Adoption, Operational Maturity Progression, and Implementation Roadmap</w:t>
      </w:r>
    </w:p>
    <w:p>
      <w:pPr>
        <w:spacing w:before="0" w:after="160" w:line="259" w:lineRule="auto"/>
      </w:pPr>
      <w:r>
        <w:rPr>
          <w:rFonts w:ascii="Aptos" w:hAnsi="Aptos" w:eastAsia="Aptos"/>
          <w:color w:val="1F2937"/>
          <w:sz w:val="21"/>
        </w:rPr>
        <w:t>Governance adoption is an operational progression, not a single administrative event. This governance framework is intended to be implemented through staged capability growth that preserves usability, accountability, evidence linkage, and institutional coherence while the organization develops maturity over time. The objective is not immediate theoretical completeness. The objective is durable governance operation that can survive ordinary pressure, staffing change, workflow evolution, vendor change, AI-assisted acceleration, and external reliance.</w:t>
      </w:r>
    </w:p>
    <w:p>
      <w:pPr>
        <w:spacing w:before="0" w:after="160" w:line="259" w:lineRule="auto"/>
      </w:pPr>
      <w:r>
        <w:rPr>
          <w:rFonts w:ascii="Aptos" w:hAnsi="Aptos" w:eastAsia="Aptos"/>
          <w:color w:val="1F2937"/>
          <w:sz w:val="21"/>
        </w:rPr>
        <w:t>Organizations implementing this framework should treat adoption as a consequence-scaled roadmap. Foundational governance capabilities are established first, high-consequence workflows receive earlier structure, and lower-consequence materials mature as operational use clarifies. A governance program that attempts to implement every artifact at maximum density before it has operational ownership often becomes ceremonial. A staged implementation preserves momentum without allowing partial adoption to become unmanaged ambiguity.</w:t>
      </w:r>
    </w:p>
    <w:p>
      <w:pPr>
        <w:keepNext/>
        <w:spacing w:before="360" w:after="160"/>
        <w:outlineLvl w:val="0"/>
      </w:pPr>
      <w:r>
        <w:rPr>
          <w:rFonts w:ascii="Aptos Display" w:hAnsi="Aptos Display" w:eastAsia="Aptos Display"/>
          <w:b/>
          <w:color w:val="17365D"/>
          <w:sz w:val="54"/>
        </w:rPr>
        <w:t>Governance Adoption Philosophy</w:t>
      </w:r>
    </w:p>
    <w:p>
      <w:pPr>
        <w:spacing w:before="0" w:after="160" w:line="259" w:lineRule="auto"/>
      </w:pPr>
      <w:r>
        <w:rPr>
          <w:rFonts w:ascii="Aptos" w:hAnsi="Aptos" w:eastAsia="Aptos"/>
          <w:color w:val="1F2937"/>
          <w:sz w:val="21"/>
        </w:rPr>
        <w:t>Governance maturity develops when institutional practices become explainable, repeatable, evidence-linked, and proportionate to consequence. Adoption therefore begins with the capabilities that make governance real: ownership, scope clarity, decision authority, evidence linkage, review triggers, escalation routing, and document stewardship. Later maturity expands these capabilities into integrated monitoring, assurance calibration, dependency visibility, incident reconstruction, and long-horizon adaptation.</w:t>
      </w:r>
    </w:p>
    <w:p>
      <w:pPr>
        <w:spacing w:before="0" w:after="160" w:line="259" w:lineRule="auto"/>
      </w:pPr>
      <w:r>
        <w:rPr>
          <w:rFonts w:ascii="Aptos" w:hAnsi="Aptos" w:eastAsia="Aptos"/>
          <w:color w:val="1F2937"/>
          <w:sz w:val="21"/>
        </w:rPr>
        <w:t>The adoption philosophy is pragmatic. An organization may operate legitimately at an early maturity stage when limitations are visible and responsibilities are controlled. Fragility emerges when partial adoption is represented as mature governance, when implementation status is unclear, or when documentation volume is mistaken for institutional readiness. Bounded maturity is stronger than inflated maturity because it allows leadership, operators, reviewers, customers, and assurance audiences to understand what governance can and cannot support.</w:t>
      </w:r>
    </w:p>
    <w:p>
      <w:pPr>
        <w:keepNext/>
        <w:spacing w:before="280" w:after="120"/>
        <w:outlineLvl w:val="1"/>
      </w:pPr>
      <w:r>
        <w:rPr>
          <w:rFonts w:ascii="Aptos Display" w:hAnsi="Aptos Display" w:eastAsia="Aptos Display"/>
          <w:b/>
          <w:color w:val="17365D"/>
          <w:sz w:val="36"/>
        </w:rPr>
        <w:t>Governance Adoption Stages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Adoption Stage</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Primary Objective</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Operating Emphasis</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Maturity Risk</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Initial stabilization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Identify governed workflows, accountable owners, and current artifact status.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Create minimum viable traceability before expanding control volume.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Teams adopt documents without knowing what is active, optional, or unsupported.</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Foundational implementation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Connect authority, evidence, escalation, and stewardship to priority workflows.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Operationalize controls where consequence and reliance are highest.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Foundational records exist but remain disconnected from daily use.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Integrated operation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Coordinate safeguards, monitoring, training, verification, incidents, and records.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Use governance signals to detect drift and maintain coherence.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Functions mature locally while institutional awareness remains fragmented.</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Adaptive sustainability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Maintain governance through change, turnover, AI expansion, vendor shifts, and assurance reliance.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Reassess by event, consequence, dependency, and evidence freshness.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Governance appears mature but depends on historical assumptions.</w:t>
            </w:r>
          </w:p>
        </w:tc>
      </w:tr>
    </w:tbl>
    <w:p>
      <w:pPr>
        <w:spacing w:after="80"/>
      </w:pPr>
    </w:p>
    <w:p>
      <w:pPr>
        <w:keepNext/>
        <w:spacing w:before="360" w:after="160"/>
        <w:outlineLvl w:val="0"/>
      </w:pPr>
      <w:r>
        <w:rPr>
          <w:rFonts w:ascii="Aptos Display" w:hAnsi="Aptos Display" w:eastAsia="Aptos Display"/>
          <w:b/>
          <w:color w:val="17365D"/>
          <w:sz w:val="54"/>
        </w:rPr>
        <w:t>Performative Versus Survivable Implementation</w:t>
      </w:r>
    </w:p>
    <w:p>
      <w:pPr>
        <w:spacing w:before="0" w:after="160" w:line="259" w:lineRule="auto"/>
      </w:pPr>
      <w:r>
        <w:rPr>
          <w:rFonts w:ascii="Aptos" w:hAnsi="Aptos" w:eastAsia="Aptos"/>
          <w:color w:val="1F2937"/>
          <w:sz w:val="21"/>
        </w:rPr>
        <w:t>Performative implementation optimizes for visible completion. Survivable implementation optimizes for operational usefulness under pressure. The distinction matters because governance can look mature while remaining unusable during review, incident response, turnover, vendor disruption, or executive challenge. Implementation should therefore test whether artifacts can be used, explained, maintained, and reconstructed, not only whether they are stored and approved.</w:t>
      </w:r>
    </w:p>
    <w:p>
      <w:pPr>
        <w:spacing w:before="0" w:after="160" w:line="259" w:lineRule="auto"/>
      </w:pPr>
      <w:r>
        <w:rPr>
          <w:rFonts w:ascii="Aptos" w:hAnsi="Aptos" w:eastAsia="Aptos"/>
          <w:color w:val="1F2937"/>
          <w:sz w:val="21"/>
        </w:rPr>
        <w:t>Survivable governance accepts sequencing. It also resists unmanaged shortcuts. A staged roadmap may begin with a smaller number of well-owned controls and records if their limitations are explicit. The weaker posture is a broad binder with unclear owners, stale evidence, untested review paths, AI-generated language without source support, or controls that operational teams cannot sustain.</w:t>
      </w:r>
    </w:p>
    <w:p>
      <w:pPr>
        <w:keepNext/>
        <w:spacing w:before="280" w:after="120"/>
        <w:outlineLvl w:val="1"/>
      </w:pPr>
      <w:r>
        <w:rPr>
          <w:rFonts w:ascii="Aptos Display" w:hAnsi="Aptos Display" w:eastAsia="Aptos Display"/>
          <w:b/>
          <w:color w:val="17365D"/>
          <w:sz w:val="36"/>
        </w:rPr>
        <w:t>Performative vs Survivable Governance Patterns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Implementation Pattern</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Performative Expression</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Survivable Expression</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Governance Consequence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Document completion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Binder sections are finalized before operational adoption is confirmed.</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Artifacts are linked to owners, workflows, evidence, and review triggers.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Documentation becomes authority-bearing only after operating context is known.</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Control expansion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Large control sets are introduced without capacity or consequence ranking.</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Controls are sequenced by exposure, reliance, and operational durability.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Control volume does not exceed maintenance capability.</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Training completion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Users complete awareness activity without role-specific decision understanding.</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Competency is tied to authority boundaries, escalation, and evidence handling.</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Human operation remains accountable under pressure.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Assurance posture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External or executive language implies maturity beyond evidence support.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Representations remain bounded to adoption status and evidence freshness.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Institutional trust survives limitation because limitation is visible.</w:t>
            </w:r>
          </w:p>
        </w:tc>
      </w:tr>
    </w:tbl>
    <w:p>
      <w:pPr>
        <w:spacing w:after="80"/>
      </w:pPr>
    </w:p>
    <w:p>
      <w:pPr>
        <w:keepNext/>
        <w:spacing w:before="360" w:after="160"/>
        <w:outlineLvl w:val="0"/>
      </w:pPr>
      <w:r>
        <w:rPr>
          <w:rFonts w:ascii="Aptos Display" w:hAnsi="Aptos Display" w:eastAsia="Aptos Display"/>
          <w:b/>
          <w:color w:val="17365D"/>
          <w:sz w:val="54"/>
        </w:rPr>
        <w:t>Foundational Governance Capability Priorities</w:t>
      </w:r>
    </w:p>
    <w:p>
      <w:pPr>
        <w:spacing w:before="0" w:after="160" w:line="259" w:lineRule="auto"/>
      </w:pPr>
      <w:r>
        <w:rPr>
          <w:rFonts w:ascii="Aptos" w:hAnsi="Aptos" w:eastAsia="Aptos"/>
          <w:color w:val="1F2937"/>
          <w:sz w:val="21"/>
        </w:rPr>
        <w:t>The earliest implementation priority is to establish the minimum institutional conditions required for governance to operate without depending on undocumented effort. This does not require every appendix, template, or optional module to be mature immediately. It does require the organization to know what is governed, who owns each authority-bearing artifact, what evidence supports each claim, where escalation occurs, and which workflows carry high consequence.</w:t>
      </w:r>
    </w:p>
    <w:p>
      <w:pPr>
        <w:spacing w:before="0" w:after="160" w:line="259" w:lineRule="auto"/>
      </w:pPr>
      <w:r>
        <w:rPr>
          <w:rFonts w:ascii="Aptos" w:hAnsi="Aptos" w:eastAsia="Aptos"/>
          <w:color w:val="1F2937"/>
          <w:sz w:val="21"/>
        </w:rPr>
        <w:t>Foundational capability should be concentrated where governance failure would be most consequential. High-reliance workflows, restricted information handling, AI-assisted decision support, externally represented assurance, governance-critical vendors, and incident-prone operations should receive earlier structure than low-consequence internal references. This sequencing preserves proportionality and prevents implementation energy from being consumed by artifacts that create little institutional consequence.</w:t>
      </w:r>
    </w:p>
    <w:p>
      <w:pPr>
        <w:keepNext/>
        <w:spacing w:before="280" w:after="120"/>
        <w:outlineLvl w:val="1"/>
      </w:pPr>
      <w:r>
        <w:rPr>
          <w:rFonts w:ascii="Aptos Display" w:hAnsi="Aptos Display" w:eastAsia="Aptos Display"/>
          <w:b/>
          <w:color w:val="17365D"/>
          <w:sz w:val="36"/>
        </w:rPr>
        <w:t>Foundational Capability Priorities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Capability</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Early Implementation Requirement</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Why It Comes First</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If Deferred Too Long</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Ownership registry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Name accountable owners and backups for doctrine, templates, records, and evidence indexes.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Unowned artifacts cannot be maintained or challenged.</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Documents age without stewardship.</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Workflow scope map</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Identify which operational areas are governed and which remain out of scope or provisional.</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Scope clarity prevents false assurance during partial adoption.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Readers assume coverage that does not exist.</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Evidence linkage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Connect priority governance claims to source records, caveats, and freshness conditions.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Evidence makes implementation reconstructable.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Governance statements become unsupported assertions.</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Escalation route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Define consequence-based routing for exceptions, incidents, stale artifacts, and AI-related concerns.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Partial adoption still requires a way to resolve ambiguity.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Operational teams improvise authority under pressure.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Adoption register</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Record implementation stage, active artifacts, open gaps, exceptions, and planned transitions.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Leadership needs visibility into maturity without overstatement.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Implementation status becomes anecdotal.</w:t>
            </w:r>
          </w:p>
        </w:tc>
      </w:tr>
    </w:tbl>
    <w:p>
      <w:pPr>
        <w:spacing w:after="80"/>
      </w:pPr>
    </w:p>
    <w:p>
      <w:pPr>
        <w:keepNext/>
        <w:spacing w:before="360" w:after="160"/>
        <w:outlineLvl w:val="0"/>
      </w:pPr>
      <w:r>
        <w:rPr>
          <w:rFonts w:ascii="Aptos Display" w:hAnsi="Aptos Display" w:eastAsia="Aptos Display"/>
          <w:b/>
          <w:color w:val="17365D"/>
          <w:sz w:val="54"/>
        </w:rPr>
        <w:t>Governance Maturity Progression Models</w:t>
      </w:r>
    </w:p>
    <w:p>
      <w:pPr>
        <w:spacing w:before="0" w:after="160" w:line="259" w:lineRule="auto"/>
      </w:pPr>
      <w:r>
        <w:rPr>
          <w:rFonts w:ascii="Aptos" w:hAnsi="Aptos" w:eastAsia="Aptos"/>
          <w:color w:val="1F2937"/>
          <w:sz w:val="21"/>
        </w:rPr>
        <w:t>Maturity progression is not linear in every function. A vendor-governance process may be mature while training remains early-stage. Evidence handling may be strong while escalation discipline is weak. AI-assisted workflow governance may require accelerated attention because operational adoption can move faster than ordinary control development. The roadmap should therefore assess maturity by capability area rather than assigning a single institutional score that conceals asymmetry.</w:t>
      </w:r>
    </w:p>
    <w:p>
      <w:pPr>
        <w:spacing w:before="0" w:after="160" w:line="259" w:lineRule="auto"/>
      </w:pPr>
      <w:r>
        <w:rPr>
          <w:rFonts w:ascii="Aptos" w:hAnsi="Aptos" w:eastAsia="Aptos"/>
          <w:color w:val="1F2937"/>
          <w:sz w:val="21"/>
        </w:rPr>
        <w:t>A mature implementation can identify where maturity is uneven. It can also explain why unevenness is acceptable or unacceptable based on consequence. The implementation roadmap should make these differences visible so that operational gaps are sequenced into future work instead of concealed behind a generalized maturity label.</w:t>
      </w:r>
    </w:p>
    <w:p>
      <w:pPr>
        <w:keepNext/>
        <w:spacing w:before="280" w:after="120"/>
        <w:outlineLvl w:val="1"/>
      </w:pPr>
      <w:r>
        <w:rPr>
          <w:rFonts w:ascii="Aptos Display" w:hAnsi="Aptos Display" w:eastAsia="Aptos Display"/>
          <w:b/>
          <w:color w:val="17365D"/>
          <w:sz w:val="36"/>
        </w:rPr>
        <w:t>Governance Maturity Models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Maturity Dimension</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Early Condition</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Developing Condition</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Sustainable Condition</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Artifact stewardship</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Documents are collected and formatted.</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Owners and review triggers are assigned.</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Artifacts remain current through change, retirement, and supersession.</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Operational use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Teams reference governance when prompted.</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Priority workflows embed governance steps.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Governance is used during incidents, change, review, and assurance decisions.</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Evidence discipline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Evidence exists in local repositories.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Evidence is mapped to claims and controls.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Evidence remains fresh, portable, scoped, and reconstructable.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AI governance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AI use is recognized as operationally relevant.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High-consequence AI use receives boundaries and review.</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AI influence is monitored, evidenced, and reassessed as workflows evolve.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Assurance calibration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Assurance language is drafted cautiously.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Representations are linked to current evidence.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External reliance is monitored and recalibrated after change.</w:t>
            </w:r>
          </w:p>
        </w:tc>
      </w:tr>
    </w:tbl>
    <w:p>
      <w:pPr>
        <w:spacing w:after="80"/>
      </w:pPr>
    </w:p>
    <w:p>
      <w:pPr>
        <w:keepNext/>
        <w:spacing w:before="360" w:after="160"/>
        <w:outlineLvl w:val="0"/>
      </w:pPr>
      <w:r>
        <w:rPr>
          <w:rFonts w:ascii="Aptos Display" w:hAnsi="Aptos Display" w:eastAsia="Aptos Display"/>
          <w:b/>
          <w:color w:val="17365D"/>
          <w:sz w:val="54"/>
        </w:rPr>
        <w:t>Operational Sequencing and Proportionality</w:t>
      </w:r>
    </w:p>
    <w:p>
      <w:pPr>
        <w:spacing w:before="0" w:after="160" w:line="259" w:lineRule="auto"/>
      </w:pPr>
      <w:r>
        <w:rPr>
          <w:rFonts w:ascii="Aptos" w:hAnsi="Aptos" w:eastAsia="Aptos"/>
          <w:color w:val="1F2937"/>
          <w:sz w:val="21"/>
        </w:rPr>
        <w:t>Operational sequencing converts doctrine into a practical path. The sequence should begin with areas where lack of governance creates immediate ambiguity, institutional reliance, or evidence weakness. It should then expand to supporting records, training, review cadence, monitoring, vendor classification, assurance maintenance, and optional modules. The sequence should be revisited when operations change rather than treated as a fixed project plan.</w:t>
      </w:r>
    </w:p>
    <w:p>
      <w:pPr>
        <w:spacing w:before="0" w:after="160" w:line="259" w:lineRule="auto"/>
      </w:pPr>
      <w:r>
        <w:rPr>
          <w:rFonts w:ascii="Aptos" w:hAnsi="Aptos" w:eastAsia="Aptos"/>
          <w:color w:val="1F2937"/>
          <w:sz w:val="21"/>
        </w:rPr>
        <w:t>Proportionality protects implementation from overengineering. A low-consequence internal reference may require ownership and review discipline without intensive evidence packages. A high-consequence AI-assisted decision workflow may require stronger segmentation, human review, evidence preservation, escalation triggers, and assurance boundaries. Governance adoption matures by matching intensity to consequence rather than applying one uniform burden everywhere.</w:t>
      </w:r>
    </w:p>
    <w:p>
      <w:pPr>
        <w:keepNext/>
        <w:spacing w:before="280" w:after="120"/>
        <w:outlineLvl w:val="1"/>
      </w:pPr>
      <w:r>
        <w:rPr>
          <w:rFonts w:ascii="Aptos Display" w:hAnsi="Aptos Display" w:eastAsia="Aptos Display"/>
          <w:b/>
          <w:color w:val="17365D"/>
          <w:sz w:val="36"/>
        </w:rPr>
        <w:t>Operational Sequencing Structures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Sequence Layer</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Implementation Focus</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Operational Test</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Sequencing Error</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Scope and ownership</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Define governed areas, artifact owners, and active version status.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Can personnel identify what applies and who maintains it?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Templates are distributed before authority is clear.</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Priority workflow adoption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Apply controls to high-consequence workflows first.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Can the workflow produce evidence and escalation records?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Low-risk documentation consumes capacity ahead of material exposure.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Review and evidence linkage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Connect records, dashboards, attestations, and proof structures.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Can claims be reconstructed from source evidence?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Review becomes calendar activity without substantiation.</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Maintenance integration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Add change triggers, retirement logic, and refresh cadence.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Does governance update after operational change?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Artifacts remain approved after reality changes.</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Assurance and external reliance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Bound executive, customer, partner, or public trust signals.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Do representations match current maturity and evidence?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External language outruns implementation state.</w:t>
            </w:r>
          </w:p>
        </w:tc>
      </w:tr>
    </w:tbl>
    <w:p>
      <w:pPr>
        <w:spacing w:after="80"/>
      </w:pPr>
    </w:p>
    <w:p>
      <w:pPr>
        <w:keepNext/>
        <w:spacing w:before="280" w:after="120"/>
        <w:outlineLvl w:val="1"/>
      </w:pPr>
      <w:r>
        <w:rPr>
          <w:rFonts w:ascii="Aptos Display" w:hAnsi="Aptos Display" w:eastAsia="Aptos Display"/>
          <w:b/>
          <w:color w:val="17365D"/>
          <w:sz w:val="36"/>
        </w:rPr>
        <w:t>Governance Scaling Conditions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Scaling Condition</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Governance Scaling Response</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Reason for Increased Intensity</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Risk of Under-Scaling</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External reliance increases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Add representation review, evidence freshness checks, and reliance owner.</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Audience consequence expands beyond internal operation.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Customers or partners infer unsupported assurance.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Workflow consequence rises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Increase review authority, escalation thresholds, and evidence preservation.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Operational failure would affect institutional trust or continuity.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Routine handling masks material exposure.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AI assistance expands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Define boundaries, source review, output retention, and influence monitoring.</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Automation changes visibility, prioritization, and decision context.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AI-generated coherence becomes informal governance.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Vendor dependency deepens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Move provider into higher tier with continuity and evidence expectations.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External service becomes operational or governance infrastructure.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Dependency criticality is discovered during disruption.</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Turnover or redesign occurs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Refresh owner maps, training, artifact status, and handoff records.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Institutional memory is vulnerable during transition.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Governance depends on people who have left or roles that changed.</w:t>
            </w:r>
          </w:p>
        </w:tc>
      </w:tr>
    </w:tbl>
    <w:p>
      <w:pPr>
        <w:spacing w:after="80"/>
      </w:pPr>
    </w:p>
    <w:p>
      <w:pPr>
        <w:keepNext/>
        <w:spacing w:before="360" w:after="160"/>
        <w:outlineLvl w:val="0"/>
      </w:pPr>
      <w:r>
        <w:rPr>
          <w:rFonts w:ascii="Aptos Display" w:hAnsi="Aptos Display" w:eastAsia="Aptos Display"/>
          <w:b/>
          <w:color w:val="17365D"/>
          <w:sz w:val="54"/>
        </w:rPr>
        <w:t>AI-Era Governance Acceleration Pressures</w:t>
      </w:r>
    </w:p>
    <w:p>
      <w:pPr>
        <w:spacing w:before="0" w:after="160" w:line="259" w:lineRule="auto"/>
      </w:pPr>
      <w:r>
        <w:rPr>
          <w:rFonts w:ascii="Aptos" w:hAnsi="Aptos" w:eastAsia="Aptos"/>
          <w:color w:val="1F2937"/>
          <w:sz w:val="21"/>
        </w:rPr>
        <w:t>AI-assisted operations can compress the time between experimentation and institutional dependency. Drafting, summarization, routing, queue prioritization, decision support, vendor analysis, incident narrative creation, and assurance language can all become AI-influenced before governance artifacts are updated. The adoption roadmap should therefore include explicit checkpoints for AI-assisted workflow expansion, even when the underlying governance program is still developing.</w:t>
      </w:r>
    </w:p>
    <w:p>
      <w:pPr>
        <w:spacing w:before="0" w:after="160" w:line="259" w:lineRule="auto"/>
      </w:pPr>
      <w:r>
        <w:rPr>
          <w:rFonts w:ascii="Aptos" w:hAnsi="Aptos" w:eastAsia="Aptos"/>
          <w:color w:val="1F2937"/>
          <w:sz w:val="21"/>
        </w:rPr>
        <w:t>AI acceleration does not require immediate maximum control everywhere. It does require early visibility into where AI changes information exposure, workflow routing, evidence interpretation, decision confidence, or external representation. Staged governance remains appropriate, but AI-related adoption should be consequence-aware and event-driven because quiet automation dependency can develop faster than ordinary documentation cycles.</w:t>
      </w:r>
    </w:p>
    <w:p>
      <w:pPr>
        <w:keepNext/>
        <w:spacing w:before="280" w:after="120"/>
        <w:outlineLvl w:val="1"/>
      </w:pPr>
      <w:r>
        <w:rPr>
          <w:rFonts w:ascii="Aptos Display" w:hAnsi="Aptos Display" w:eastAsia="Aptos Display"/>
          <w:b/>
          <w:color w:val="17365D"/>
          <w:sz w:val="36"/>
        </w:rPr>
        <w:t>AI-Era Governance Pressure Indicators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Indicator</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Observed Operating Pattern</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Roadmap Adjustment</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If Ignored</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AI-generated artifacts enter records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Summaries, narratives, or forms are retained as governance evidence.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Add provenance, reviewer, caveat, and reuse controls.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Derived language becomes detached from source evidence.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AI-assisted routing affects work</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Queues, triage, or prioritization are influenced by generated classification.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Review thresholds and monitoring need AI-influence visibility.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Governance significance may be suppressed or inflated.</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AI-enabled vendor tools expand</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Provider features begin shaping analysis, assurance, or decisions.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Reclassify vendor dependency and confirm accountability boundaries.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External logic becomes hidden governance infrastructure.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Generated executive narratives circulate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Leadership receives synthesized posture statements or risk summaries.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Require source linkage and confidence boundaries.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Coherent language creates unsupported certainty.</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Teams use broad context prompts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Operational convenience leads to large cross-workflow data aggregation.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Strengthen segmentation and exposure minimization.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Information boundaries erode before controls respond.</w:t>
            </w:r>
          </w:p>
        </w:tc>
      </w:tr>
    </w:tbl>
    <w:p>
      <w:pPr>
        <w:spacing w:after="80"/>
      </w:pPr>
    </w:p>
    <w:p>
      <w:pPr>
        <w:keepNext/>
        <w:spacing w:before="360" w:after="160"/>
        <w:outlineLvl w:val="0"/>
      </w:pPr>
      <w:r>
        <w:rPr>
          <w:rFonts w:ascii="Aptos Display" w:hAnsi="Aptos Display" w:eastAsia="Aptos Display"/>
          <w:b/>
          <w:color w:val="17365D"/>
          <w:sz w:val="54"/>
        </w:rPr>
        <w:t>Sustainable Governance Pacing and Overengineering Risk</w:t>
      </w:r>
    </w:p>
    <w:p>
      <w:pPr>
        <w:spacing w:before="0" w:after="160" w:line="259" w:lineRule="auto"/>
      </w:pPr>
      <w:r>
        <w:rPr>
          <w:rFonts w:ascii="Aptos" w:hAnsi="Aptos" w:eastAsia="Aptos"/>
          <w:color w:val="1F2937"/>
          <w:sz w:val="21"/>
        </w:rPr>
        <w:t>Sustainable pacing recognizes that governance must be maintained by real operators. Overbuilt governance often fails because it produces more records, reviews, and approvals than the institution can maintain with quality. The practical roadmap should prioritize fewer, stronger, evidence-linked practices over broad procedural density that cannot survive daily operations.</w:t>
      </w:r>
    </w:p>
    <w:p>
      <w:pPr>
        <w:spacing w:before="0" w:after="160" w:line="259" w:lineRule="auto"/>
      </w:pPr>
      <w:r>
        <w:rPr>
          <w:rFonts w:ascii="Aptos" w:hAnsi="Aptos" w:eastAsia="Aptos"/>
          <w:color w:val="1F2937"/>
          <w:sz w:val="21"/>
        </w:rPr>
        <w:t>Underbuilding also creates risk. Minimal governance becomes fragile when workflows are externally relied upon, AI-assisted, vendor-mediated, high consequence, or evidence-dependent. Sustainable pacing therefore requires periodic recalibration: increase governance intensity when consequence rises, reduce unused bureaucracy when controls create bypass behavior, and retire artifacts that no longer support operational reality.</w:t>
      </w:r>
    </w:p>
    <w:p>
      <w:pPr>
        <w:keepNext/>
        <w:spacing w:before="280" w:after="120"/>
        <w:outlineLvl w:val="1"/>
      </w:pPr>
      <w:r>
        <w:rPr>
          <w:rFonts w:ascii="Aptos Display" w:hAnsi="Aptos Display" w:eastAsia="Aptos Display"/>
          <w:b/>
          <w:color w:val="17365D"/>
          <w:sz w:val="36"/>
        </w:rPr>
        <w:t>Overengineering Risk Patterns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Risk Pattern</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How It Appears</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Operational Effect</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Corrective Treatment</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Control saturation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Too many approvals, logs, and attestations are introduced at once.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Teams bypass governance or complete records mechanically.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Reduce to consequence-bearing controls and phase expansion.</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Template proliferation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Multiple similar forms circulate without clear use conditions.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Records become inconsistent and difficult to reconstruct.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Consolidate templates and define active version ownership.</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Review overload</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Committees receive more items than they can meaningfully challenge.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Review becomes awareness instead of decision.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Route by threshold and preserve authority for material items.</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Evidence overcollection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Large evidence packages are retained without scope or lineage.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Volume masks sufficiency gaps and increases exposure.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Map evidence to claim, scope, and freshness need.</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AI documentation polish</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Generated language makes incomplete adoption look mature.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Implementation gaps are concealed by coherent prose.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Require source-grounding and adoption-status markers.</w:t>
            </w:r>
          </w:p>
        </w:tc>
      </w:tr>
    </w:tbl>
    <w:p>
      <w:pPr>
        <w:spacing w:after="80"/>
      </w:pPr>
    </w:p>
    <w:p>
      <w:pPr>
        <w:keepNext/>
        <w:spacing w:before="280" w:after="120"/>
        <w:outlineLvl w:val="1"/>
      </w:pPr>
      <w:r>
        <w:rPr>
          <w:rFonts w:ascii="Aptos Display" w:hAnsi="Aptos Display" w:eastAsia="Aptos Display"/>
          <w:b/>
          <w:color w:val="17365D"/>
          <w:sz w:val="36"/>
        </w:rPr>
        <w:t>Sustainable Governance Pacing Models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Pacing Model</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Appropriate Use</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Governance Benefit</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Boundary Condition</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Minimum viable governance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Early adoption where ownership, scope, evidence, and escalation must be established quickly.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Creates controlled starting point without false completeness.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Must not be represented as mature governance.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Consequence-first expansion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High-risk workflows, restricted data, AI influence, and external reliance require earlier attention.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Targets institutional exposure before low-value administrative density.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Requires visible rationale for deferred areas.</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Maintenance-paced scaling</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New controls are added only when ownership and review capacity exist.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Prevents overextension and control fatigue.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Can become slow if reassessment triggers are ignored.</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Event-driven acceleration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Incidents, vendor shifts, AI expansion, or customer reliance trigger faster maturation.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Keeps governance aligned with operational change.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Requires escalation discipline and executive awareness.</w:t>
            </w:r>
          </w:p>
        </w:tc>
      </w:tr>
    </w:tbl>
    <w:p>
      <w:pPr>
        <w:spacing w:after="80"/>
      </w:pPr>
    </w:p>
    <w:p>
      <w:pPr>
        <w:keepNext/>
        <w:spacing w:before="360" w:after="160"/>
        <w:outlineLvl w:val="0"/>
      </w:pPr>
      <w:r>
        <w:rPr>
          <w:rFonts w:ascii="Aptos Display" w:hAnsi="Aptos Display" w:eastAsia="Aptos Display"/>
          <w:b/>
          <w:color w:val="17365D"/>
          <w:sz w:val="54"/>
        </w:rPr>
        <w:t>Institutional Readiness and Adoption Indicators</w:t>
      </w:r>
    </w:p>
    <w:p>
      <w:pPr>
        <w:spacing w:before="0" w:after="160" w:line="259" w:lineRule="auto"/>
      </w:pPr>
      <w:r>
        <w:rPr>
          <w:rFonts w:ascii="Aptos" w:hAnsi="Aptos" w:eastAsia="Aptos"/>
          <w:color w:val="1F2937"/>
          <w:sz w:val="21"/>
        </w:rPr>
        <w:t>Readiness is demonstrated by operational ability, not stated intent. An institution is ready to expand governance when owners can maintain current artifacts, evidence can support claims, users understand applicable boundaries, review forums can challenge weak implementation, and leadership can distinguish planned maturity from actual operating state. Expansion before readiness creates documentation debt.</w:t>
      </w:r>
    </w:p>
    <w:p>
      <w:pPr>
        <w:spacing w:before="0" w:after="160" w:line="259" w:lineRule="auto"/>
      </w:pPr>
      <w:r>
        <w:rPr>
          <w:rFonts w:ascii="Aptos" w:hAnsi="Aptos" w:eastAsia="Aptos"/>
          <w:color w:val="1F2937"/>
          <w:sz w:val="21"/>
        </w:rPr>
        <w:t>Adoption indicators should be practical. The organization should know whether governed workflows are using the framework, whether exceptions are tracked, whether AI-assisted artifacts are source-linked, whether stale records are retired, and whether external representations remain bounded. These indicators provide a grounded implementation picture without reducing maturity to a superficial score.</w:t>
      </w:r>
    </w:p>
    <w:p>
      <w:pPr>
        <w:keepNext/>
        <w:spacing w:before="280" w:after="120"/>
        <w:outlineLvl w:val="1"/>
      </w:pPr>
      <w:r>
        <w:rPr>
          <w:rFonts w:ascii="Aptos Display" w:hAnsi="Aptos Display" w:eastAsia="Aptos Display"/>
          <w:b/>
          <w:color w:val="17365D"/>
          <w:sz w:val="36"/>
        </w:rPr>
        <w:t>Institutional Readiness Indicators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Readiness Indicator</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Operational Evidence</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What It Demonstrates</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Weak Signal</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Owner capacity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Named stewards maintain artifacts and open actions.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Governance has accountable administration.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Ownership exists only in a static chart.</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Evidence usability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Claims can be traced to source records with scope and freshness.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Governance is defensible and reconstructable.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Files exist but cannot explain posture.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User adoption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Priority workflow teams use current templates and escalation routes.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Governance has entered operation.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Users know the binder exists but do not rely on it.</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Exception visibility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Deferred controls, temporary processes, and open gaps are registered.</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Partial maturity is bounded and honest.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Unfinished work is discussed informally.</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Review consequence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Reviews produce decisions, changes, retirement, escalation, or qualified assurance.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Oversight has authority and operational effect.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Review confirms completion without challenge.</w:t>
            </w:r>
          </w:p>
        </w:tc>
      </w:tr>
    </w:tbl>
    <w:p>
      <w:pPr>
        <w:spacing w:after="80"/>
      </w:pPr>
    </w:p>
    <w:p>
      <w:pPr>
        <w:keepNext/>
        <w:spacing w:before="280" w:after="120"/>
        <w:outlineLvl w:val="1"/>
      </w:pPr>
      <w:r>
        <w:rPr>
          <w:rFonts w:ascii="Aptos Display" w:hAnsi="Aptos Display" w:eastAsia="Aptos Display"/>
          <w:b/>
          <w:color w:val="17365D"/>
          <w:sz w:val="36"/>
        </w:rPr>
        <w:t>Governance Maturity Reassessment Triggers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Trigger</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Reassessment Focus</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Likely Roadmap Change</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If Not Reassessed</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New externally relied-upon representation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Assurance boundary, evidence support, audience, and refresh duty.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Advance evidence and review maturity for affected statements.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Trust signal expands beyond support.</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Workflow migration or redesign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Scope, owner, control fit, evidence location, and training impact.</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Refresh artifacts and adoption records before full transition.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Old governance continues governing a process that moved.</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AI capability expansion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Output use, decision influence, data exposure, and reviewer role.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Add AI-specific boundaries and monitoring earlier than planned.</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Automation changes governance silently.</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Incident or containment failure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Reconstruction, escalation, evidence preservation, and artifact adequacy.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Prioritize remediation records and control redesign.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Recovery restores service but not governance integrity.</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Turnover in key owner roles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Institutional memory, active artifacts, open exceptions, and handoff status.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Accelerate stewardship and training refresh.</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Governance knowledge leaves with personnel.</w:t>
            </w:r>
          </w:p>
        </w:tc>
      </w:tr>
    </w:tbl>
    <w:p>
      <w:pPr>
        <w:spacing w:after="80"/>
      </w:pPr>
    </w:p>
    <w:p>
      <w:pPr>
        <w:keepNext/>
        <w:spacing w:before="360" w:after="160"/>
        <w:outlineLvl w:val="0"/>
      </w:pPr>
      <w:r>
        <w:rPr>
          <w:rFonts w:ascii="Aptos Display" w:hAnsi="Aptos Display" w:eastAsia="Aptos Display"/>
          <w:b/>
          <w:color w:val="17365D"/>
          <w:sz w:val="54"/>
        </w:rPr>
        <w:t>Long-Horizon Governance Development</w:t>
      </w:r>
    </w:p>
    <w:p>
      <w:pPr>
        <w:spacing w:before="0" w:after="160" w:line="259" w:lineRule="auto"/>
      </w:pPr>
      <w:r>
        <w:rPr>
          <w:rFonts w:ascii="Aptos" w:hAnsi="Aptos" w:eastAsia="Aptos"/>
          <w:color w:val="1F2937"/>
          <w:sz w:val="21"/>
        </w:rPr>
        <w:t>Long-horizon development treats governance as an institutional capability that matures through use, review, correction, and adaptation. The roadmap should preserve institutional memory while allowing controlled evolution. It should be strong enough to prevent drift and modest enough to remain maintainable. Governance becomes sustainable when operators can use it without extraordinary effort and reviewers can challenge it without reconstructing the institution from scratch.</w:t>
      </w:r>
    </w:p>
    <w:p>
      <w:pPr>
        <w:spacing w:before="0" w:after="160" w:line="259" w:lineRule="auto"/>
      </w:pPr>
      <w:r>
        <w:rPr>
          <w:rFonts w:ascii="Aptos" w:hAnsi="Aptos" w:eastAsia="Aptos"/>
          <w:color w:val="1F2937"/>
          <w:sz w:val="21"/>
        </w:rPr>
        <w:t>The long-horizon objective is not to preserve a fixed binder indefinitely. The objective is to preserve governance legitimacy while operations evolve. Appendices, forms, templates, attestations, implementation records, and optional modules should therefore be introduced as operational instruments, not as decorative completeness. Each added artifact should have a purpose, owner, evidence relationship, maintenance trigger, and retirement path.</w:t>
      </w:r>
    </w:p>
    <w:p>
      <w:pPr>
        <w:keepNext/>
        <w:spacing w:before="280" w:after="120"/>
        <w:outlineLvl w:val="1"/>
      </w:pPr>
      <w:r>
        <w:rPr>
          <w:rFonts w:ascii="Aptos Display" w:hAnsi="Aptos Display" w:eastAsia="Aptos Display"/>
          <w:b/>
          <w:color w:val="17365D"/>
          <w:sz w:val="36"/>
        </w:rPr>
        <w:t>Long-Horizon Governance Development Models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Development Model</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Institutional Use</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Sustainability Requirement</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Regression Pattern</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Capability layering</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Add controls, records, training, monitoring, and assurance in coordinated layers.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Each layer must connect to ownership and evidence.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New artifacts accumulate without integration.</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Roadmap refresh cycle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Revisit adoption status after operational events and periodic review.</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Roadmap must reflect reality, not only planned milestones.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Implementation plan remains unchanged after change.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Stewardship continuity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Preserve owner handoffs, version status, evidence indexes, and open items.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Governance knowledge must survive turnover.</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Maturity depends on undocumented memory.</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Controlled optional expansion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Introduce modules when consequence, reliance, or workflow maturity justifies them.</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Optional materials require the same status discipline as core artifacts.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Optional templates become informal requirements.</w:t>
            </w:r>
          </w:p>
        </w:tc>
      </w:tr>
    </w:tbl>
    <w:p>
      <w:pPr>
        <w:spacing w:after="80"/>
      </w:pPr>
    </w:p>
    <w:p>
      <w:pPr>
        <w:keepNext/>
        <w:spacing w:before="280" w:after="120"/>
        <w:outlineLvl w:val="1"/>
      </w:pPr>
      <w:r>
        <w:rPr>
          <w:rFonts w:ascii="Aptos Display" w:hAnsi="Aptos Display" w:eastAsia="Aptos Display"/>
          <w:b/>
          <w:color w:val="17365D"/>
          <w:sz w:val="36"/>
        </w:rPr>
        <w:t>Practical Implementation Roadmap Structures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Roadmap Element</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Minimum Record</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Governance Use</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Common Failure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Adoption register</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Stage, scope, owner, active artifacts, deferred items, and next review.</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Separates planned implementation from operational adoption.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Leadership assumes adoption because documents were delivered.</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Priority workflow map</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High-consequence workflows, AI use, vendors, evidence needs, and assurance linkage.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Directs implementation energy to material exposure.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Roadmap treats all workflows as equal.</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Gap and exception log</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Open gaps, rationale, owner, target treatment, and reliance limitation.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Keeps incomplete maturity visible.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Deferred work becomes permanent silence.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Artifact status index</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Active, draft, qualified, superseded, archived, retired, and optional status.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Prevents uncontrolled document use.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Old materials continue circulating.</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Reassessment calendar and event triggers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Scheduled reviews plus incident, vendor, AI, turnover, and assurance triggers.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Combines cadence with reality-driven maintenance.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Review happens by date but not by consequence.</w:t>
            </w:r>
          </w:p>
        </w:tc>
      </w:tr>
    </w:tbl>
    <w:p>
      <w:pPr>
        <w:spacing w:after="80"/>
      </w:pPr>
    </w:p>
    <w:p>
      <w:pPr>
        <w:keepNext/>
        <w:spacing w:before="280" w:after="120"/>
        <w:outlineLvl w:val="1"/>
      </w:pPr>
      <w:r>
        <w:rPr>
          <w:rFonts w:ascii="Aptos Display" w:hAnsi="Aptos Display" w:eastAsia="Aptos Display"/>
          <w:b/>
          <w:color w:val="17365D"/>
          <w:sz w:val="36"/>
        </w:rPr>
        <w:t>Governance Sustainability Indicators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Indicator</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Sustainable Condition</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Unsustainable Condition</w:t>
            </w:r>
          </w:p>
        </w:tc>
        <w:tc>
          <w:tcPr>
            <w:tcW w:type="dxa" w:w="2563"/>
            <w:shd w:fill="E7EEF7"/>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pPr>
            <w:r>
              <w:rPr>
                <w:rFonts w:ascii="Aptos Display" w:hAnsi="Aptos Display" w:eastAsia="Aptos Display"/>
                <w:b/>
                <w:color w:val="17365D"/>
                <w:sz w:val="23"/>
              </w:rPr>
              <w:t>Roadmap Implication</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Operational coherence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Controls, evidence, training, assurance, and artifacts reference the same workflow reality.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Each function maintains its own version of governance.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Prioritize integration before adding new materials.</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Maintenance burden</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Review effort is proportionate and owner capacity is realistic.</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Records accumulate faster than they can be reviewed.</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Retire or simplify low-value artifacts.</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Accountability clarity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Owners, approvers, reviewers, and escalation authorities are distinguishable.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Participation is mistaken for ownership.</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Refresh authority mapping before expansion.</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Evidence sufficiency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Proof is scoped, fresh, source-linked, and tied to claims.</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Evidence volume is high but confidence is unclear.</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Improve evidence linkage before broader assurance.</w:t>
            </w:r>
          </w:p>
        </w:tc>
      </w:tr>
      <w:tr>
        <w:trPr>
          <w:cantSplit/>
        </w:trPr>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Adoption honesty</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Maturity gaps are visible and bounded.</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Partial implementation is represented as complete.</w:t>
            </w:r>
          </w:p>
        </w:tc>
        <w:tc>
          <w:tcPr>
            <w:tcW w:type="dxa" w:w="2541"/>
            <w:tcBorders>
              <w:top w:val="single" w:sz="12" w:space="0" w:color="6F93D6"/>
              <w:left w:val="single" w:sz="12" w:space="0" w:color="6F93D6"/>
              <w:bottom w:val="single" w:sz="12" w:space="0" w:color="6F93D6"/>
              <w:right w:val="single" w:sz="12" w:space="0" w:color="6F93D6"/>
            </w:tcBorders>
            <w:tcMar>
              <w:top w:w="120" w:type="dxa"/>
              <w:start w:w="150" w:type="dxa"/>
              <w:bottom w:w="120" w:type="dxa"/>
              <w:end w:w="150" w:type="dxa"/>
            </w:tcMar>
            <w:vAlign w:val="center"/>
            <w:shd w:fill="F3F6FB"/>
          </w:tcPr>
          <w:p>
            <w:pPr>
              <w:spacing w:after="0" w:line="250" w:lineRule="auto"/>
            </w:pPr>
            <w:r>
              <w:rPr>
                <w:rFonts w:ascii="Aptos" w:hAnsi="Aptos" w:eastAsia="Aptos"/>
                <w:color w:val="1F2937"/>
                <w:sz w:val="17"/>
              </w:rPr>
              <w:t>Qualify statements and update roadmap priorities.</w:t>
            </w:r>
          </w:p>
        </w:tc>
      </w:tr>
    </w:tbl>
    <w:p>
      <w:pPr>
        <w:spacing w:after="80"/>
      </w:pPr>
    </w:p>
    <w:p>
      <w:pPr>
        <w:keepNext/>
        <w:spacing w:before="360" w:after="160"/>
        <w:outlineLvl w:val="0"/>
      </w:pPr>
      <w:r>
        <w:rPr>
          <w:rFonts w:ascii="Aptos Display" w:hAnsi="Aptos Display" w:eastAsia="Aptos Display"/>
          <w:b/>
          <w:color w:val="17365D"/>
          <w:sz w:val="54"/>
        </w:rPr>
        <w:t>Section III Concluding Synthesis</w:t>
      </w:r>
    </w:p>
    <w:p>
      <w:pPr>
        <w:spacing w:before="0" w:after="160" w:line="259" w:lineRule="auto"/>
      </w:pPr>
      <w:r>
        <w:rPr>
          <w:rFonts w:ascii="Aptos" w:hAnsi="Aptos" w:eastAsia="Aptos"/>
          <w:color w:val="1F2937"/>
          <w:sz w:val="21"/>
        </w:rPr>
        <w:t>Section III establishes that governance implementation is a sustained operational discipline. Safeguards require monitoring. Monitoring requires evidence. Evidence requires stewardship. Training requires current materials. Incidents require reconstruction. Integration requires coherent artifacts. Operationalization requires documents that remain connected to real workflows. Adoption and maturity progression complete this doctrine by defining how these capabilities are built in a survivable sequence.</w:t>
      </w:r>
    </w:p>
    <w:p>
      <w:pPr>
        <w:spacing w:before="0" w:after="160" w:line="259" w:lineRule="auto"/>
      </w:pPr>
      <w:r>
        <w:rPr>
          <w:rFonts w:ascii="Aptos" w:hAnsi="Aptos" w:eastAsia="Aptos"/>
          <w:color w:val="1F2937"/>
          <w:sz w:val="21"/>
        </w:rPr>
        <w:t>The implementation roadmap should therefore remain practical, honest, and consequence-aware. It should not reward broad paper maturity at the expense of operational coherence. It should not defer high-consequence AI-assisted, vendor-mediated, evidence-dependent, externally relied-upon, or restricted workflows merely because easier artifacts can be completed first. It should mature governance where institutional consequence is greatest while preserving usability for the personnel who must operate the framework.</w:t>
      </w:r>
    </w:p>
    <w:p>
      <w:pPr>
        <w:keepNext/>
        <w:spacing w:before="360" w:after="160"/>
        <w:outlineLvl w:val="0"/>
      </w:pPr>
      <w:r>
        <w:rPr>
          <w:rFonts w:ascii="Aptos Display" w:hAnsi="Aptos Display" w:eastAsia="Aptos Display"/>
          <w:b/>
          <w:color w:val="17365D"/>
          <w:sz w:val="54"/>
        </w:rPr>
        <w:t>Governance Adoption and Implementation Roadmap Operating Standard</w:t>
      </w:r>
    </w:p>
    <w:p>
      <w:pPr>
        <w:spacing w:before="0" w:after="160" w:line="259" w:lineRule="auto"/>
      </w:pPr>
      <w:r>
        <w:rPr>
          <w:rFonts w:ascii="Aptos" w:hAnsi="Aptos" w:eastAsia="Aptos"/>
          <w:color w:val="1F2937"/>
          <w:sz w:val="21"/>
        </w:rPr>
        <w:t>Governance adoption under this framework shall be implemented through staged, evidence-linked, consequence-scaled progression. Organizations implementing this framework shall distinguish planned maturity from operational maturity, document adoption status honestly, identify deferred capabilities, and preserve clear ownership for each authority-bearing artifact, implementation record, template, attestation, evidence index, and optional module.</w:t>
      </w:r>
    </w:p>
    <w:p>
      <w:pPr>
        <w:spacing w:before="0" w:after="160" w:line="259" w:lineRule="auto"/>
      </w:pPr>
      <w:r>
        <w:rPr>
          <w:rFonts w:ascii="Aptos" w:hAnsi="Aptos" w:eastAsia="Aptos"/>
          <w:color w:val="1F2937"/>
          <w:sz w:val="21"/>
        </w:rPr>
        <w:t>Implementation sequencing shall prioritize survivability over performative completeness. High-consequence workflows, externally relied-upon representations, AI-assisted decision or documentation processes, governance-critical vendors, restricted information handling, incident-prone workflows, and evidence-dependent assurance statements shall receive earlier governance structure than low-consequence administrative materials. Expansion shall be paced according to owner capacity, evidence quality, review authority, and operational usability.</w:t>
      </w:r>
    </w:p>
    <w:p>
      <w:pPr>
        <w:spacing w:before="0" w:after="160" w:line="259" w:lineRule="auto"/>
      </w:pPr>
      <w:r>
        <w:rPr>
          <w:rFonts w:ascii="Aptos" w:hAnsi="Aptos" w:eastAsia="Aptos"/>
          <w:color w:val="1F2937"/>
          <w:sz w:val="21"/>
        </w:rPr>
        <w:t>Governance maturity shall be reassessed when operations change. Workflow migration, AI capability expansion, vendor dependency growth, turnover, incident response, evidence degradation, assurance expansion, customer reliance, or recurring exceptions shall trigger roadmap review. Adoption records shall remain current enough to explain what governance is active, what remains provisional, what has been superseded, and what limitations apply.</w:t>
      </w:r>
    </w:p>
    <w:p>
      <w:pPr>
        <w:spacing w:before="0" w:after="160" w:line="259" w:lineRule="auto"/>
      </w:pPr>
      <w:r>
        <w:rPr>
          <w:rFonts w:ascii="Aptos" w:hAnsi="Aptos" w:eastAsia="Aptos"/>
          <w:color w:val="1F2937"/>
          <w:sz w:val="21"/>
        </w:rPr>
        <w:t>The final operating principle for Section III is sustainable operationalization. Governance becomes institutionally mature when it can be used, explained, challenged, maintained, and adapted without losing accountability, evidence sufficiency, operational coherence, or bounded assurance. The roadmap therefore closes the implementation doctrine by treating maturity not as a completed document set, but as the durable institutional ability to govern real operations over time.</w:t>
      </w:r>
    </w:p>
    <w:sectPr w:rsidR="00FC693F" w:rsidRPr="0006063C" w:rsidSect="00034616">
      <w:footerReference w:type="default" r:id="rId12"/>
      <w:pgSz w:w="12240" w:h="15840"/>
      <w:pgMar w:top="979" w:right="1037" w:bottom="893" w:left="1037"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eastAsia="Aptos"/>
        <w:color w:val="17365D"/>
        <w:sz w:val="17"/>
      </w:rPr>
      <w:t>Paladin Compliance Governance Binder | Front Matter</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eastAsia="Aptos"/>
        <w:color w:val="17365D"/>
        <w:sz w:val="17"/>
      </w:rPr>
      <w:t>Paladin Compliance Governance Binder | Section I</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eastAsia="Aptos"/>
        <w:color w:val="17365D"/>
        <w:sz w:val="17"/>
      </w:rPr>
      <w:t>Paladin Compliance Governance Binder | Section II</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eastAsia="Aptos"/>
        <w:color w:val="17365D"/>
        <w:sz w:val="17"/>
      </w:rPr>
      <w:t>Paladin Compliance Governance Binder | Section III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Paladin Compliance Master Governance Binder</dc:title>
  <dc:subject>Standalone assembled governance binder prepared from ordered source DOCX files</dc:subject>
  <dc:creator>python-docx</dc:creator>
  <cp:keywords>governance binder; Paladin Compliance; master binder; operational governance</cp:keywords>
  <dc:description>Prepared for later TOC generation, appendix insertion, optional module insertion, print optimization, and PDF export.</dc:description>
  <cp:lastModifiedBy/>
  <cp:revision>1</cp:revision>
  <dcterms:created xsi:type="dcterms:W3CDTF">2013-12-23T23:15:00Z</dcterms:created>
  <dcterms:modified xsi:type="dcterms:W3CDTF">2013-12-23T23:15:00Z</dcterms:modified>
  <cp:category/>
</cp:coreProperties>
</file>