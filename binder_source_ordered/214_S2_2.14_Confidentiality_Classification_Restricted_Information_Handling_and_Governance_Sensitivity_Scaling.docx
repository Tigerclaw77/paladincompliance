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2.14 Confidentiality Classification, Restricted Information Handling, and Governance Sensitivity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confidentiality classification, restricted information handling, and sensitivity scaling across operational workflows, AI-assisted systems, third-party services, evidence artifacts, executive reporting, customer communications, and governance-sensitive decision paths. The framework treats confidentiality as a consequence condition rather than a static label. Information may be ordinary in isolation and restricted in context when aggregation, propagation, audience, reliance, or transformation changes institutional exposure.</w:t>
      </w:r>
    </w:p>
    <w:p>
      <w:pPr>
        <w:spacing w:after="120" w:line="254" w:lineRule="auto"/>
      </w:pPr>
      <w:r>
        <w:rPr>
          <w:rFonts w:ascii="Aptos" w:hAnsi="Aptos" w:eastAsia="Aptos"/>
          <w:b w:val="0"/>
          <w:color w:val="1F2937"/>
          <w:sz w:val="20"/>
        </w:rPr>
        <w:t>Restricted handling differs from ordinary confidentiality because the consequence of misuse, over-distribution, interpretation, or reuse is not limited to privacy or secrecy. Restricted information may reveal operational posture, institutional weakness, governance gaps, decision logic, customer conditions, vendor dependency, evidence limitations, or unresolved exposure. Governance-sensitive information therefore requires treatment based on operational context, audience, downstream use, and reconstruction needs rather than classification vocabulary alone.</w:t>
      </w:r>
    </w:p>
    <w:p>
      <w:pPr>
        <w:spacing w:after="120" w:line="254" w:lineRule="auto"/>
      </w:pPr>
      <w:r>
        <w:rPr>
          <w:rFonts w:ascii="Aptos" w:hAnsi="Aptos" w:eastAsia="Aptos"/>
          <w:b w:val="0"/>
          <w:color w:val="1F2937"/>
          <w:sz w:val="20"/>
        </w:rPr>
        <w:t>AI-assisted systems alter confidentiality assumptions because they summarize, transform, rank, combine, and redistribute operational context. A generated narrative may expose more institutional posture than the source record; a dashboard may reveal dependency concentration without naming a sensitive record; an aggregated score may create derived sensitivity not present in any single input. Organizations implementing this framework must classify information by sensitivity behavior, not only by origin system or original collection purpose.</w:t>
      </w:r>
    </w:p>
    <w:p>
      <w:pPr>
        <w:keepNext w:val="1"/>
        <w:spacing w:before="160" w:after="80"/>
      </w:pPr>
      <w:r>
        <w:rPr>
          <w:rFonts w:ascii="Aptos" w:hAnsi="Aptos" w:eastAsia="Aptos"/>
          <w:b/>
          <w:color w:val="17365D"/>
          <w:sz w:val="22"/>
        </w:rPr>
        <w:t>Confidentiality Classification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for broad audience with no reliance-sensitive or restricted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Reuse may become misleading if public content is combined with stale governance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representation boundary and current source reference.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operational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routine coordination, task execution, queue handling, or management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visibility can become uncontrolled propagation when copied into summaries or dashboards.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distribution to operational purpose and preserve source context.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Contains business, customer, personnel, vendor, process, or institutional information requiring controlled access.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confidentiality may understate consequence where information affects governance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defined audience, access basis, and transmission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heightened handling because misuse, exposure, aggregation, or misinterpretation may create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convenience can place high-consequence context into broad workflow tools.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explicit handling owner, approved storage, and propagation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oversight state, control weakness, evidence limitation, escalation posture, decision rationale, or institutional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can damage trust or distort confidence even when no regulated record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governance owner and preserve contextual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been summarized, classified, scored, generated, translated, or prioritized by an 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may change sensitivity and detach output from source caveats.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transformation status, preserve provenance, and restrict reuse by consequence.</w:t>
            </w:r>
          </w:p>
        </w:tc>
      </w:tr>
    </w:tbl>
    <w:p>
      <w:pPr>
        <w:spacing w:after="40"/>
      </w:pPr>
    </w:p>
    <w:p>
      <w:pPr>
        <w:keepNext w:val="1"/>
        <w:spacing w:before="160" w:after="80"/>
      </w:pPr>
      <w:r>
        <w:rPr>
          <w:rFonts w:ascii="Aptos" w:hAnsi="Aptos" w:eastAsia="Aptos"/>
          <w:b/>
          <w:color w:val="17365D"/>
          <w:sz w:val="22"/>
        </w:rPr>
        <w:t>Restricted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Restricted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Typical Contents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operational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outage, degraded workflow, exception backlog, service dependency, or remediation delay.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broad internal visibility may create confidence loss before treatment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pair status with owner, timing, and limitation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material, risk acceptance rationale, control failure analysis, or review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context may be reused without authority or caveat.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authority, rationale, and distribution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evidence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exports, audit packages, logs, reports, or source extracts supporting governance claims.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may outlive source-system meaning or omit population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source, date, scope, and permitted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vendor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dependency, service limitation, third-party processing path, or continuity weakness.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relationship may become public confidence issue or negotiation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AI-use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content, AI output, model limitation, generated classification, or reviewer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transformation may expose sensitive workflow logic or decision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source-to-output linkage and restrict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representation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supporting customer, partner, investor, executive, or public confidence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support may be reused beyond evidence freshness.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review, freshness check, and audience boundary.</w:t>
            </w:r>
          </w:p>
        </w:tc>
      </w:tr>
    </w:tbl>
    <w:p>
      <w:pPr>
        <w:spacing w:after="40"/>
      </w:pPr>
    </w:p>
    <w:p>
      <w:pPr>
        <w:keepNext/>
        <w:spacing w:before="260" w:after="120"/>
      </w:pPr>
      <w:r>
        <w:rPr>
          <w:rFonts w:ascii="Aptos" w:hAnsi="Aptos" w:eastAsia="Aptos"/>
          <w:b/>
          <w:color w:val="17365D"/>
          <w:sz w:val="30"/>
        </w:rPr>
        <w:t>Governance Sensitivity Scaling and Restricted Handling</w:t>
      </w:r>
    </w:p>
    <w:p>
      <w:pPr>
        <w:spacing w:after="120" w:line="254" w:lineRule="auto"/>
      </w:pPr>
      <w:r>
        <w:rPr>
          <w:rFonts w:ascii="Aptos" w:hAnsi="Aptos" w:eastAsia="Aptos"/>
          <w:b w:val="0"/>
          <w:color w:val="1F2937"/>
          <w:sz w:val="20"/>
        </w:rPr>
        <w:t>Sensitivity scaling occurs when information becomes more consequential because it is aggregated, transformed, interpreted, relied upon, or distributed beyond its original workflow. Classification must therefore account for use case and pathway. A list of routine exceptions may become governance-sensitive when summarized for executive review; a vendor status export may become restricted when used as evidence support; a low-detail dashboard may become sensitive when it signals instability in a customer-reliant process.</w:t>
      </w:r>
    </w:p>
    <w:p>
      <w:pPr>
        <w:spacing w:after="120" w:line="254" w:lineRule="auto"/>
      </w:pPr>
      <w:r>
        <w:rPr>
          <w:rFonts w:ascii="Aptos" w:hAnsi="Aptos" w:eastAsia="Aptos"/>
          <w:b w:val="0"/>
          <w:color w:val="1F2937"/>
          <w:sz w:val="20"/>
        </w:rPr>
        <w:t>Restricted handling must remain operationally workable. Overclassification causes bypass, informal copying, and untracked storage. Underclassification creates silent exposure, uncontrolled reuse, and loss of contextual confidentiality. The governance objective is consequence-scaled confidentiality: handling strong enough to preserve trust, accountability, and evidence integrity, while practical enough that operational teams can sustain it under ordinary workload pressure.</w:t>
      </w:r>
    </w:p>
    <w:p>
      <w:pPr>
        <w:keepNext w:val="1"/>
        <w:spacing w:before="160" w:after="80"/>
      </w:pPr>
      <w:r>
        <w:rPr>
          <w:rFonts w:ascii="Aptos" w:hAnsi="Aptos" w:eastAsia="Aptos"/>
          <w:b/>
          <w:color w:val="17365D"/>
          <w:sz w:val="22"/>
        </w:rPr>
        <w:t>Governance-Sensitive Information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Oversight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whether review, remediation, escalation, or control operation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may imply confidence before evidence is reliable.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reuse until freshness and scope are confirmed.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detail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process failure, dependency gap, exception trend, or evidence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circulation can normalize weakness or create external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to treatment roles and governance owners.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why a risk, exception, approval, denial, or escalation path was selected.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can be detached from authority or applied to unrelated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record and prohibit unsupported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Describes unresolved consequence after operational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may be mistaken for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owner and time-bound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support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basis for claims, customer response, executive update, or registry record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support can create false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 test.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AI-transformed governance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summarizes, scores, classifies, or narrates governance conditions.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 may hide caveats, uncertainty, or excluded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status and require source review before reliance.</w:t>
            </w:r>
          </w:p>
        </w:tc>
      </w:tr>
    </w:tbl>
    <w:p>
      <w:pPr>
        <w:spacing w:after="40"/>
      </w:pPr>
    </w:p>
    <w:p>
      <w:pPr>
        <w:keepNext w:val="1"/>
        <w:spacing w:before="160" w:after="80"/>
      </w:pPr>
      <w:r>
        <w:rPr>
          <w:rFonts w:ascii="Aptos" w:hAnsi="Aptos" w:eastAsia="Aptos"/>
          <w:b/>
          <w:color w:val="17365D"/>
          <w:sz w:val="22"/>
        </w:rPr>
        <w:t>Sensitivity-Scaling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Sensitivity Changes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low-sensitivity items reveal institutional pattern when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routine exception notes show persistent control backlog.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aggregate as governance-sensitive and restrict dashboard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translation, or categorization changes meaning and audience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 converts raw notes into executive-ready posture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caveats and require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through systems, exports, integrations, or copied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detail appears in cross-team project 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location and apply containment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begins treating information as evidence, decision support, or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tracker becomes source for customer status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evidence and representation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coupling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sensitive when paired with timing, vendor, customer, system, or incident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Generic service-delay note reveals customer-specific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combined view and separate operational identifiers.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classification changes perceived severity, confidentiality, or exposure category.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labels a restricted remediation note as routine operational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classification and review AI handling assumptions.</w:t>
            </w:r>
          </w:p>
        </w:tc>
      </w:tr>
    </w:tbl>
    <w:p>
      <w:pPr>
        <w:spacing w:after="40"/>
      </w:pPr>
    </w:p>
    <w:p>
      <w:pPr>
        <w:keepNext w:val="1"/>
        <w:spacing w:before="160" w:after="80"/>
      </w:pPr>
      <w:r>
        <w:rPr>
          <w:rFonts w:ascii="Aptos" w:hAnsi="Aptos" w:eastAsia="Aptos"/>
          <w:b/>
          <w:color w:val="17365D"/>
          <w:sz w:val="22"/>
        </w:rPr>
        <w:t>Operational Confidentiality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which roles may view, interpret, or reuse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recipients infer broader permission than intended.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 approved audience and prohibit onward use without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information use to the workflow or governance activity that justified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gathered for remediation is reused for confidence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permitted-use statement and review before repurposing.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which tools, repositories, AI systems, or vendor platforms may process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broad collaboration or AI drafting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approved storage and processing environment.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Recognizes that sensitivity changes as conditions age, resolve, or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remains visible without current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review date and archival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summaries, extracted fields, classifications, and generated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removes caveat and becomes portable assertion.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generated-status label.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facts from externally relied-upon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language is reused in customer communication.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authority and evidence freshness review.</w:t>
            </w:r>
          </w:p>
        </w:tc>
      </w:tr>
    </w:tbl>
    <w:p>
      <w:pPr>
        <w:spacing w:after="40"/>
      </w:pPr>
    </w:p>
    <w:p>
      <w:pPr>
        <w:keepNext w:val="1"/>
        <w:spacing w:before="160" w:after="80"/>
      </w:pPr>
      <w:r>
        <w:rPr>
          <w:rFonts w:ascii="Aptos" w:hAnsi="Aptos" w:eastAsia="Aptos"/>
          <w:b/>
          <w:color w:val="17365D"/>
          <w:sz w:val="22"/>
        </w:rPr>
        <w:t>Restricted-Handling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named role can determine sensitivity and approve handling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is visible in record or workflow metadata.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rely on informal judgment and inconsistent labels.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retain source, purpose, timing,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understand why information was restricted.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loses confidentiality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aligns with role, purpose, and workflow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list or system permission reflects approved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context spreads through convenience copying.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AI outputs, dashboards, and excerpts are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has source basis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becomes unverified institutional statement.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alignment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is retained only where accountability or reconstruction requires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basis and disposal path are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persistence increases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Handling uncertainty routes to governance owner before broad distribution.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Questionable cases have review route and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choose speed over classification discipline.</w:t>
            </w:r>
          </w:p>
        </w:tc>
      </w:tr>
    </w:tbl>
    <w:p>
      <w:pPr>
        <w:spacing w:after="40"/>
      </w:pPr>
    </w:p>
    <w:p>
      <w:pPr>
        <w:keepNext/>
        <w:spacing w:before="260" w:after="120"/>
      </w:pPr>
      <w:r>
        <w:rPr>
          <w:rFonts w:ascii="Aptos" w:hAnsi="Aptos" w:eastAsia="Aptos"/>
          <w:b/>
          <w:color w:val="17365D"/>
          <w:sz w:val="30"/>
        </w:rPr>
        <w:t>Derived Sensitivity, Propagation, and Audience-Sensitive Governance</w:t>
      </w:r>
    </w:p>
    <w:p>
      <w:pPr>
        <w:spacing w:after="120" w:line="254" w:lineRule="auto"/>
      </w:pPr>
      <w:r>
        <w:rPr>
          <w:rFonts w:ascii="Aptos" w:hAnsi="Aptos" w:eastAsia="Aptos"/>
          <w:b w:val="0"/>
          <w:color w:val="1F2937"/>
          <w:sz w:val="20"/>
        </w:rPr>
        <w:t>Derived sensitivity arises when information becomes sensitive through analysis, summarization, grouping, transformation, ranking, or linkage. The original source may not require restricted handling, while the derived output reveals a pattern, weakness, dependency, or institutional posture. This is common in governance environments because oversight work often converts operational records into assertion support, exception trends, remediation status, decision rationale, and trust signals.</w:t>
      </w:r>
    </w:p>
    <w:p>
      <w:pPr>
        <w:spacing w:after="120" w:line="254" w:lineRule="auto"/>
      </w:pPr>
      <w:r>
        <w:rPr>
          <w:rFonts w:ascii="Aptos" w:hAnsi="Aptos" w:eastAsia="Aptos"/>
          <w:b w:val="0"/>
          <w:color w:val="1F2937"/>
          <w:sz w:val="20"/>
        </w:rPr>
        <w:t>Propagation-sensitive information requires classification attention after movement, not only at initial collection. Copied exports, screenshots, AI summaries, status decks, issue trackers, and vendor dashboards can carry confidentiality obligations into new systems that lack original access controls or context. The risk is not only unauthorized viewing; it is authorized viewers interpreting information without source boundary, evidence freshness, or decision authority.</w:t>
      </w:r>
    </w:p>
    <w:p>
      <w:pPr>
        <w:keepNext w:val="1"/>
        <w:spacing w:before="160" w:after="80"/>
      </w:pPr>
      <w:r>
        <w:rPr>
          <w:rFonts w:ascii="Aptos" w:hAnsi="Aptos" w:eastAsia="Aptos"/>
          <w:b/>
          <w:color w:val="17365D"/>
          <w:sz w:val="22"/>
        </w:rPr>
        <w:t>Derived Sensitivity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Derived Form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Source Relationship</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New Sensitivity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operational facts for leadership attention.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posture signal and may suppress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limitation, source date, and accountable reviewer.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Aggregated exception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routine findings across workflows or time periods.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structural weakness or governance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 as governance-sensitive and restrict onward distribution.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Transforms notes, evidence, or tickets into explanatory prose.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convert preliminary facts into authoritative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or generated status and preserve source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Scored prioritization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relative importance to events or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Influences treatment sequence and perceived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scoring basis, override path, and sampled validation.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metric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Calculates status or trend from source-system values.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imply confidence while excluding population or caveat.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scope, freshness, and representation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Collects artifacts for audit support, review, or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Turns operational records into governance assertion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access and preserve provenance.</w:t>
            </w:r>
          </w:p>
        </w:tc>
      </w:tr>
    </w:tbl>
    <w:p>
      <w:pPr>
        <w:spacing w:after="40"/>
      </w:pPr>
    </w:p>
    <w:p>
      <w:pPr>
        <w:keepNext w:val="1"/>
        <w:spacing w:before="160" w:after="80"/>
      </w:pPr>
      <w:r>
        <w:rPr>
          <w:rFonts w:ascii="Aptos" w:hAnsi="Aptos" w:eastAsia="Aptos"/>
          <w:b/>
          <w:color w:val="17365D"/>
          <w:sz w:val="22"/>
        </w:rPr>
        <w:t>Propagation-Sensitive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operational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 export, copied ticket, or extracted field moves outside source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access rule and context may no longer apply.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Mark source, date, scope, and permitted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Integrated workflow data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passes through connectors, automations, or vendor systems.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tools inherit sensitivity without classification marker.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receiving systems and apply handling equivalency.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Collaboration-channel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details enter chat, document comments, project boards, or meeting notes.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distribution creates informal archive.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channels and summarize without unnecessary detail.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response, summary, classification, or recommendation is stored or reused.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may travel farther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prompt content, output storage, and downstream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reporting extract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data becomes dashboard, slide, or executive update.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may infer institutional confidence or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representation boundary and update cadence.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Vendor-mediated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platform stores, summarizes, routes, or displays restricted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dependency expands visibility and retention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vendor handling, export, and deletion expectations.</w:t>
            </w:r>
          </w:p>
        </w:tc>
      </w:tr>
    </w:tbl>
    <w:p>
      <w:pPr>
        <w:spacing w:after="40"/>
      </w:pPr>
    </w:p>
    <w:p>
      <w:pPr>
        <w:keepNext w:val="1"/>
        <w:spacing w:before="160" w:after="80"/>
      </w:pPr>
      <w:r>
        <w:rPr>
          <w:rFonts w:ascii="Aptos" w:hAnsi="Aptos" w:eastAsia="Aptos"/>
          <w:b/>
          <w:color w:val="17365D"/>
          <w:sz w:val="22"/>
        </w:rPr>
        <w:t>Audience-Sensitive Handling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Audience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execute, remediate, or coordinate within assigned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familiarity can normalize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reuse outside workflow and preserve owner guidance.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evaluate consequence, evidence sufficiency, control status, or escalation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materials can become broad confidence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review records from representation-ready summaries.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allocate authority, resources, or consequence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Compressed reporting can overstate 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caveats, options,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communicate approved status within defined statement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details may become external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approved language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provider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receive information necessary to deliver service or remediate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may retain or transform institutional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content and document processing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process bounded context for approved use case.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may generate reusable output or reveal derived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output audience, and retention.</w:t>
            </w:r>
          </w:p>
        </w:tc>
      </w:tr>
    </w:tbl>
    <w:p>
      <w:pPr>
        <w:spacing w:after="40"/>
      </w:pPr>
    </w:p>
    <w:p>
      <w:pPr>
        <w:keepNext w:val="1"/>
        <w:spacing w:before="160" w:after="80"/>
      </w:pPr>
      <w:r>
        <w:rPr>
          <w:rFonts w:ascii="Aptos" w:hAnsi="Aptos" w:eastAsia="Aptos"/>
          <w:b/>
          <w:color w:val="17365D"/>
          <w:sz w:val="22"/>
        </w:rPr>
        <w:t>Sensitivity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Changed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artifact is used to support assertion, review, or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now includes evidence integrity and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from local team to leadership, customer, vendor, or public-facing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Interpretation consequence exceeds original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or information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summarizes, classifies, scores, or generates narrative from source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sensitivity may exceed source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 reveals pattern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ordinary records show dependency, backlog, weakness, or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can affect trust or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function for sensitivity reclassification.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gains visibility into sensitive process, customer, dependency, or control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changes confidentiality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outlives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remains accessible after workflow purpose or evidence need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context can create false confidence or unnecessary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retention owner and governance steward.</w:t>
            </w:r>
          </w:p>
        </w:tc>
      </w:tr>
    </w:tbl>
    <w:p>
      <w:pPr>
        <w:spacing w:after="40"/>
      </w:pPr>
    </w:p>
    <w:p>
      <w:pPr>
        <w:keepNext/>
        <w:spacing w:before="260" w:after="120"/>
      </w:pPr>
      <w:r>
        <w:rPr>
          <w:rFonts w:ascii="Aptos" w:hAnsi="Aptos" w:eastAsia="Aptos"/>
          <w:b/>
          <w:color w:val="17365D"/>
          <w:sz w:val="30"/>
        </w:rPr>
        <w:t>Confidentiality Survivability and Restricted Propagation Discipline</w:t>
      </w:r>
    </w:p>
    <w:p>
      <w:pPr>
        <w:spacing w:after="120" w:line="254" w:lineRule="auto"/>
      </w:pPr>
      <w:r>
        <w:rPr>
          <w:rFonts w:ascii="Aptos" w:hAnsi="Aptos" w:eastAsia="Aptos"/>
          <w:b w:val="0"/>
          <w:color w:val="1F2937"/>
          <w:sz w:val="20"/>
        </w:rPr>
        <w:t>Confidentiality survivability means that handling boundaries remain understandable after information moves, ages, is transformed, or is reviewed by a different audience. A record is not adequately governed merely because access was restricted at creation. The organization must be able to explain why the information was sensitive, what audience could use it, what context was required to interpret it, whether it was transformed, and whether derivative artifacts preserved or changed the sensitivity condition.</w:t>
      </w:r>
    </w:p>
    <w:p>
      <w:pPr>
        <w:spacing w:after="120" w:line="254" w:lineRule="auto"/>
      </w:pPr>
      <w:r>
        <w:rPr>
          <w:rFonts w:ascii="Aptos" w:hAnsi="Aptos" w:eastAsia="Aptos"/>
          <w:b w:val="0"/>
          <w:color w:val="1F2937"/>
          <w:sz w:val="20"/>
        </w:rPr>
        <w:t>Restricted propagation discipline requires practical containment. The goal is not to prevent all movement of sensitive information; governance work often requires controlled movement. The discipline is to prevent silent boundary loss. When restricted information moves into a report, AI output, vendor workflow, dashboard, evidence package, or external response, the receiving artifact must inherit enough context to preserve confidentiality meaning and enough restriction to prevent misuse.</w:t>
      </w:r>
    </w:p>
    <w:p>
      <w:pPr>
        <w:keepNext w:val="1"/>
        <w:spacing w:before="160" w:after="80"/>
      </w:pPr>
      <w:r>
        <w:rPr>
          <w:rFonts w:ascii="Aptos" w:hAnsi="Aptos" w:eastAsia="Aptos"/>
          <w:b/>
          <w:color w:val="17365D"/>
          <w:sz w:val="22"/>
        </w:rPr>
        <w:t>Confidentiality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traceability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can identify where the information originated and when.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system, extraction date, owner,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data becomes detached from authoritative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clarity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remains tied to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Permitted use note or workflow reference.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gathered for remediation is reused for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Limitations, caveats, and sensitivity basis travel with the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label plus explanatory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appears safe while omitting sensitive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matches role need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or access list.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sharing expands interpretation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Changes from source to output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method, AI-use notation, reviewer adoption, or derivation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becomes untraceable statement.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Reclassification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is updated when use, audience, aggregation,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and 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label survives new consequence.</w:t>
            </w:r>
          </w:p>
        </w:tc>
      </w:tr>
    </w:tbl>
    <w:p>
      <w:pPr>
        <w:spacing w:after="40"/>
      </w:pPr>
    </w:p>
    <w:p>
      <w:pPr>
        <w:keepNext w:val="1"/>
        <w:spacing w:before="160" w:after="80"/>
      </w:pPr>
      <w:r>
        <w:rPr>
          <w:rFonts w:ascii="Aptos" w:hAnsi="Aptos" w:eastAsia="Aptos"/>
          <w:b/>
          <w:color w:val="17365D"/>
          <w:sz w:val="22"/>
        </w:rPr>
        <w:t>Governance-Aware Classification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does this reveal?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content expose condition, weakness, dependency, decision, or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by institutional consequence, not only record type.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label hides governance-sensitive substance.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Who can infer from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audience infer more than the organization intends to communicate?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audience-sensitive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implied external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aggregation reveal trend, backlog, concentration, or unresolved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aggregate sensitivity before reporting.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Low-risk records form high-risk pattern.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transformed?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summary, AI output, dashboard, or score change meaning or 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transformation review and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strips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relies on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it support decision, evidence, confidence,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Scale treatment by reliance and reconstruction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becomes evidence without governance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How long will it matter?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retained context create future exposure or reconstruction value?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Align retention with accountability and exposure minimization.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persists after purpose expires.</w:t>
            </w:r>
          </w:p>
        </w:tc>
      </w:tr>
    </w:tbl>
    <w:p>
      <w:pPr>
        <w:spacing w:after="40"/>
      </w:pPr>
    </w:p>
    <w:p>
      <w:pPr>
        <w:keepNext w:val="1"/>
        <w:spacing w:before="160" w:after="80"/>
      </w:pPr>
      <w:r>
        <w:rPr>
          <w:rFonts w:ascii="Aptos" w:hAnsi="Aptos" w:eastAsia="Aptos"/>
          <w:b/>
          <w:color w:val="17365D"/>
          <w:sz w:val="22"/>
        </w:rPr>
        <w:t>Restricted-Information Treatment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Bounded internal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 needed for defined workflow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to assigned workflow and approved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purpose and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review file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supports governance review, evidence assessment,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and restrict to review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decision or disposition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transformation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Content is summarized, scored, translated, extracted, or generated into new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transformed output and retain source linkage.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before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Audience-qualified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may be viewed by leadership or customer-facing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approved summary with caveats and current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Vendor-limited processing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needs restricted context to deliver or remediate service.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disclosed detail and define processing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vendor retention and downstream access.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Escalated restricted handling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affects trust, authority, continuity, or public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broad distribution and route to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treatment authority and review residual exposure.</w:t>
            </w:r>
          </w:p>
        </w:tc>
      </w:tr>
    </w:tbl>
    <w:p>
      <w:pPr>
        <w:spacing w:after="40"/>
      </w:pPr>
    </w:p>
    <w:p>
      <w:pPr>
        <w:keepNext/>
        <w:spacing w:before="260" w:after="120"/>
      </w:pPr>
      <w:r>
        <w:rPr>
          <w:rFonts w:ascii="Aptos" w:hAnsi="Aptos" w:eastAsia="Aptos"/>
          <w:b/>
          <w:color w:val="17365D"/>
          <w:sz w:val="30"/>
        </w:rPr>
        <w:t>AI-Assisted Confidentiality Classification and Sensitivity Distortion</w:t>
      </w:r>
    </w:p>
    <w:p>
      <w:pPr>
        <w:spacing w:after="120" w:line="254" w:lineRule="auto"/>
      </w:pPr>
      <w:r>
        <w:rPr>
          <w:rFonts w:ascii="Aptos" w:hAnsi="Aptos" w:eastAsia="Aptos"/>
          <w:b w:val="0"/>
          <w:color w:val="1F2937"/>
          <w:sz w:val="20"/>
        </w:rPr>
        <w:t>AI-assisted systems can change how sensitivity is perceived because they create polished outputs from uneven inputs. Generated summaries may reveal more than source records by connecting facts, naming patterns, exposing timing, or smoothing uncertainty into a coherent institutional narrative. Aggregation increases derived sensitivity when individual operational records are converted into trend language, comparative ranking, exception clusters, or executive posture statements.</w:t>
      </w:r>
    </w:p>
    <w:p>
      <w:pPr>
        <w:spacing w:after="120" w:line="254" w:lineRule="auto"/>
      </w:pPr>
      <w:r>
        <w:rPr>
          <w:rFonts w:ascii="Aptos" w:hAnsi="Aptos" w:eastAsia="Aptos"/>
          <w:b w:val="0"/>
          <w:color w:val="1F2937"/>
          <w:sz w:val="20"/>
        </w:rPr>
        <w:t>AI-mediated sensitivity frequently emerges after transformation rather than at collection. A prompt may contain ordinary workflow detail, while the generated answer exposes governance weakness; a model may classify a restricted condition as routine because it resembles familiar operational language; a summary may remove caveats that made the source safe for limited use. Governance-sensitive information must therefore be reviewed at the point of AI input, AI output, reuse, and downstream reliance.</w:t>
      </w:r>
    </w:p>
    <w:p>
      <w:pPr>
        <w:keepNext w:val="1"/>
        <w:spacing w:before="160" w:after="80"/>
      </w:pPr>
      <w:r>
        <w:rPr>
          <w:rFonts w:ascii="Aptos" w:hAnsi="Aptos" w:eastAsia="Aptos"/>
          <w:b/>
          <w:color w:val="17365D"/>
          <w:sz w:val="22"/>
        </w:rPr>
        <w:t>AI-Assisted Confidentiality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summarization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operational records into readable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can reveal institutional posture and remove caveats.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limitation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category, sensitivity, or priority at scale.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may under-classify governance-sensitive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classifications and preserve manual escalation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response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Prepares customer, executive, or internal communication efficiently.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 language may overstate confidence or expose restricted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route through representation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repeat effective prompts containing sensitive examples 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library becomes hidden repository of 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control template storage.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Cross-record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from multiple workflows or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reveals pattern not visible in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aggregate output by consequence and audience.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AI-enabled 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metrics, anomalies, or trends for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may create false confidence or expose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evidence support, and permitted audience.</w:t>
            </w:r>
          </w:p>
        </w:tc>
      </w:tr>
    </w:tbl>
    <w:p>
      <w:pPr>
        <w:spacing w:after="40"/>
      </w:pPr>
    </w:p>
    <w:p>
      <w:pPr>
        <w:keepNext w:val="1"/>
        <w:spacing w:before="160" w:after="80"/>
      </w:pPr>
      <w:r>
        <w:rPr>
          <w:rFonts w:ascii="Aptos" w:hAnsi="Aptos" w:eastAsia="Aptos"/>
          <w:b/>
          <w:color w:val="17365D"/>
          <w:sz w:val="22"/>
        </w:rPr>
        <w:t>Cross-System Sensitivity Inheritance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Movement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Inherited Sensitivity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export to report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carries source classification plus report audience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 readers may not see source-system restrictions.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classification, source date, and use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Ticket to collaboration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details inherit operational and customer sensitivity.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Broader collaboration audience may normalize restricted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Redact unnecessary context and restrict channel.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tool to internal dashboard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data inherits vendor dependency and evidence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appears authoritative without provider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source limitation and freshness marker.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to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inherits source sensitivity and transformation risk.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may treat generated text as source 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AI output from source record and document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Meeting notes to 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Discussion context inherits decision and representation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Condensed narrative may imply approval or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decision status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log to external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log inherits audience-sensitive and reliance-sensitive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Technical fact becomes public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minimize detail.</w:t>
            </w:r>
          </w:p>
        </w:tc>
      </w:tr>
    </w:tbl>
    <w:p>
      <w:pPr>
        <w:spacing w:after="40"/>
      </w:pPr>
    </w:p>
    <w:p>
      <w:pPr>
        <w:keepNext w:val="1"/>
        <w:spacing w:before="160" w:after="80"/>
      </w:pPr>
      <w:r>
        <w:rPr>
          <w:rFonts w:ascii="Aptos" w:hAnsi="Aptos" w:eastAsia="Aptos"/>
          <w:b/>
          <w:color w:val="17365D"/>
          <w:sz w:val="22"/>
        </w:rPr>
        <w:t>Restricted Propagation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detail to what the recipient needs for the approved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affected workflow category without full customer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accumulates unnecessary sensitive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Source-to-output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interpretability after transformation or copying.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retains reference to original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becomes untraceable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Checks whether recipients remain appropriate after purpose, timing, or reliance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deck is reused for customer update only after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governance language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 sensitivity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combined data reveals more than individual items.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is restricted despite ordinary case-level labels.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exposes structural weakness without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restraint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unnecessary persistence of restricted copies.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extract is removed after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 outlives source correction.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for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unclear classification to accountable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asks before placing restricted prompt into AI drafting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 substitutes for handling discipline.</w:t>
            </w:r>
          </w:p>
        </w:tc>
      </w:tr>
    </w:tbl>
    <w:p>
      <w:pPr>
        <w:spacing w:after="40"/>
      </w:pPr>
    </w:p>
    <w:p>
      <w:pPr>
        <w:keepNext/>
        <w:spacing w:before="260" w:after="120"/>
      </w:pPr>
      <w:r>
        <w:rPr>
          <w:rFonts w:ascii="Aptos" w:hAnsi="Aptos" w:eastAsia="Aptos"/>
          <w:b/>
          <w:color w:val="17365D"/>
          <w:sz w:val="30"/>
        </w:rPr>
        <w:t>Confidentiality Classification and Restricted Information Handling Operating Standard</w:t>
      </w:r>
    </w:p>
    <w:p>
      <w:pPr>
        <w:spacing w:after="120" w:line="254" w:lineRule="auto"/>
      </w:pPr>
      <w:r>
        <w:rPr>
          <w:rFonts w:ascii="Aptos" w:hAnsi="Aptos" w:eastAsia="Aptos"/>
          <w:b w:val="0"/>
          <w:color w:val="1F2937"/>
          <w:sz w:val="20"/>
        </w:rPr>
        <w:t>Confidentiality classification under this framework shall be governed according to operational consequence, sensitivity behavior, audience, aggregation, transformation, propagation, reliance, and institutional exposure. Organizations implementing this framework shall distinguish confidential information, restricted information, governance-sensitive information, derived sensitivity, audience-sensitive information, operationally sensitive information, externally amplified confidentiality, AI-mediated sensitivity, propagation-sensitive information, and reliance-sensitive confidentiality.</w:t>
      </w:r>
    </w:p>
    <w:p>
      <w:pPr>
        <w:spacing w:after="120" w:line="254" w:lineRule="auto"/>
      </w:pPr>
      <w:r>
        <w:rPr>
          <w:rFonts w:ascii="Aptos" w:hAnsi="Aptos" w:eastAsia="Aptos"/>
          <w:b w:val="0"/>
          <w:color w:val="1F2937"/>
          <w:sz w:val="20"/>
        </w:rPr>
        <w:t>Restricted information handling shall preserve source context, permitted purpose, approved audience, transformation status, retention basis, and escalation route. Classification shall be reassessed when information becomes evidence, moves across systems, enters AI-assisted processing, is summarized for leadership, supports representation, is provided to a vendor, is aggregated into trend or dashboard form, or becomes externally relied upon.</w:t>
      </w:r>
    </w:p>
    <w:p>
      <w:pPr>
        <w:spacing w:after="120" w:line="254" w:lineRule="auto"/>
      </w:pPr>
      <w:r>
        <w:rPr>
          <w:rFonts w:ascii="Aptos" w:hAnsi="Aptos" w:eastAsia="Aptos"/>
          <w:b w:val="0"/>
          <w:color w:val="1F2937"/>
          <w:sz w:val="20"/>
        </w:rPr>
        <w:t>Sensitivity scaling shall not be determined solely by the original label or source system. Information that appears ordinary at collection may become restricted through aggregation, derived analysis, AI-generated narrative, copied artifacts, vendor processing, executive reporting, or external use. Conversely, restricted handling shall remain proportionate enough to be operationally sustainable and specific enough to prevent informal bypass.</w:t>
      </w:r>
    </w:p>
    <w:p>
      <w:pPr>
        <w:spacing w:after="120" w:line="254" w:lineRule="auto"/>
      </w:pPr>
      <w:r>
        <w:rPr>
          <w:rFonts w:ascii="Aptos" w:hAnsi="Aptos" w:eastAsia="Aptos"/>
          <w:b w:val="0"/>
          <w:color w:val="1F2937"/>
          <w:sz w:val="20"/>
        </w:rPr>
        <w:t>AI-assisted confidentiality classification shall remain subject to accountable governance review. Generated summaries, classifications, scores, recommendations, dashboards, prompts, and drafted communications shall not silently reset confidentiality boundaries. The operating standard for this section is consequence-scaled confidentiality: restricted information is governed sufficiently only when sensitivity can be explained, propagation can be bounded, transformed outputs remain traceable, and institutional reliance does not exceed the context preserved with the information.</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