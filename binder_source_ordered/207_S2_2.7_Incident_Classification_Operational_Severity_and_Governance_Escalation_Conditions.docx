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 w:after="60" w:line="245" w:lineRule="auto"/>
      </w:pPr>
      <w:r>
        <w:rPr>
          <w:rFonts w:ascii="Aptos" w:hAnsi="Aptos"/>
          <w:b/>
          <w:color w:val="18365D"/>
          <w:sz w:val="40"/>
        </w:rPr>
        <w:t>2.7 Incident Classification, Operational Severity, and Governance Escalation Conditions</w:t>
      </w:r>
    </w:p>
    <w:p>
      <w:pPr>
        <w:spacing w:after="340"/>
      </w:pPr>
      <w:r>
        <w:rPr>
          <w:rFonts w:ascii="Aptos" w:hAnsi="Aptos"/>
          <w:b/>
          <w:color w:val="64738C"/>
          <w:sz w:val="17"/>
        </w:rPr>
        <w:t>Paladin Compliance Governance Binder | Section II</w:t>
      </w:r>
    </w:p>
    <w:p>
      <w:pPr>
        <w:keepLines w:val="0"/>
        <w:spacing w:before="0" w:after="140" w:line="259" w:lineRule="auto"/>
      </w:pPr>
      <w:r>
        <w:rPr>
          <w:rFonts w:ascii="Aptos" w:hAnsi="Aptos"/>
          <w:b w:val="0"/>
          <w:color w:val="263244"/>
          <w:sz w:val="19"/>
        </w:rPr>
        <w:t>This section establishes a governance-aware incident classification model for organizations utilizing AI-assisted workflows, externally mediated services, operational dashboards, and distributed evidence environments. Incident handling under this framework is not limited to technical interruption or security response. It includes operational conditions that alter institutional exposure, weaken assurance, affect externally relied-upon representations, compromise evidence continuity, or cause accountable decision authority to become unclear.</w:t>
      </w:r>
    </w:p>
    <w:p>
      <w:pPr>
        <w:keepLines w:val="0"/>
        <w:spacing w:before="0" w:after="140" w:line="259" w:lineRule="auto"/>
      </w:pPr>
      <w:r>
        <w:rPr>
          <w:rFonts w:ascii="Aptos" w:hAnsi="Aptos"/>
          <w:b w:val="0"/>
          <w:color w:val="263244"/>
          <w:sz w:val="19"/>
        </w:rPr>
        <w:t>Incident severity is treated as a consequence-based governance determination rather than a label assigned by operational inconvenience alone. A localized workflow defect may remain operational if the affected population is limited, evidence remains reliable, and decision authority is intact. Conversely, a low-volume issue may become governance-significant when it affects a customer-facing representation, an assurance artifact, an executive report, a vendor dependency, an AI-generated classification, or an unresolved exposure that no single owner can contain.</w:t>
      </w:r>
    </w:p>
    <w:p>
      <w:pPr>
        <w:keepLines w:val="0"/>
        <w:spacing w:before="0" w:after="140" w:line="259" w:lineRule="auto"/>
      </w:pPr>
      <w:r>
        <w:rPr>
          <w:rFonts w:ascii="Aptos" w:hAnsi="Aptos"/>
          <w:b w:val="0"/>
          <w:color w:val="263244"/>
          <w:sz w:val="19"/>
        </w:rPr>
        <w:t>The operating concern is escalation survivability. Organizations often contain incidents locally until available response options narrow, evidence becomes retrospective, or external reliance has already formed. This framework therefore distinguishes visibility from severity, urgency from materiality, and notification from governance escalation. Classification must remain sensitive to propagation, recurrence, reliance, accountability ambiguity, evidence fragility, and the possibility that AI-assisted systems may amplify or suppress the incident signal before governance functions recognize institutional consequence.</w:t>
      </w:r>
    </w:p>
    <w:p>
      <w:pPr>
        <w:keepNext/>
        <w:spacing w:before="240" w:after="80"/>
      </w:pPr>
      <w:r>
        <w:rPr>
          <w:rFonts w:ascii="Aptos" w:hAnsi="Aptos"/>
          <w:b/>
          <w:color w:val="18365D"/>
          <w:sz w:val="21"/>
        </w:rPr>
        <w:t>Incident Severity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Severity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Posture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irregularity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localized deviation occurs without evidence loss, external reliance, recurring pattern, or unresolved accountability.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condition may be corrected within ordinary workflow management if context is preserved.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Owner-level documentation with trend review if recurrence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Contained incident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workflow, vendor, system, or AI-assisted process fails in a defined population and remains recoverable.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interest arises from containment quality, evidence sufficiency, and restoration discipline.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Functional escalation when recovery exceeds local authority or creates exception debt.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affects assurance, customer-facing information, decision evidence, role authority, or externally visible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exposure exists even when operational disruption appears limited.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function review with explicit decision owner and evidence package.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operational event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condition threatens sustained service, recurring obligations, major dependency continuity, or executive-relevant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must account for institutional consequence, reliance boundaries, and residual risk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or designated oversight forum entry before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Externally relied-upon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investors, vendors, regulators, or public audiences may act on affected information or assurance.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consequence includes trust calibration and representation accuracy.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External-reliance review with communication authority, evidence basis, and limitation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exposure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workflows, control populations, vendor dependencies, or AI classifications are affected by a common failure mechanism.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closure may create false assurance because the root condition survives across operating areas.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Cross-functional governance escalation with reassessment of scope and dependency map.</w:t>
            </w:r>
          </w:p>
        </w:tc>
      </w:tr>
    </w:tbl>
    <w:p>
      <w:pPr>
        <w:spacing w:after="80"/>
      </w:pPr>
    </w:p>
    <w:p>
      <w:r>
        <w:br w:type="page"/>
      </w:r>
    </w:p>
    <w:p>
      <w:pPr>
        <w:keepNext/>
        <w:spacing w:before="240" w:after="80"/>
      </w:pPr>
      <w:r>
        <w:rPr>
          <w:rFonts w:ascii="Aptos" w:hAnsi="Aptos"/>
          <w:b/>
          <w:color w:val="18365D"/>
          <w:sz w:val="21"/>
        </w:rPr>
        <w:t>Governance-Significant Event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Event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Exceeds Local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Evidence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Common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Assurance artifact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report, attestation, evidence package, or status representation may no longer reflect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artifact, source basis, date range, reviewer disposition, and limitation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Treated as an administrative correction because the underlying operation resumed.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Unclear accountable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staff can act, but no role can accept residual exposure or approve a narrowed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log, authority map, escalation history, and unresolved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Handled as a staffing delay rather than a governance decision gap.</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exceptions indicate process design or control coverage failure rather than isolated variance.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history, closure rationale, dependency pattern, and control mapping.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Recorded as repeated low-severity events with no cumulative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timetable pressure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audit, investor, or executive deadline changes the consequence of delay.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Commitment timeline, reliance audience, communication history, and open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Classified by internal workload impact instead of reliance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AI-mediated classification dispute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 ranking, summary, or recommendation may have shaped treatment before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Prompt or input basis, generated output, override record, and human decision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Closed as ordinary review disagreement without preserving AI influence context.</w:t>
            </w:r>
          </w:p>
        </w:tc>
      </w:tr>
    </w:tbl>
    <w:p>
      <w:pPr>
        <w:spacing w:after="80"/>
      </w:pPr>
    </w:p>
    <w:p>
      <w:pPr>
        <w:keepNext/>
        <w:spacing w:before="360" w:after="140"/>
      </w:pPr>
      <w:r>
        <w:rPr>
          <w:rFonts w:ascii="Aptos" w:hAnsi="Aptos"/>
          <w:b/>
          <w:color w:val="18365D"/>
          <w:sz w:val="30"/>
        </w:rPr>
        <w:t>Operational Severity and Consequence-Based Escalation</w:t>
      </w:r>
    </w:p>
    <w:p>
      <w:pPr>
        <w:keepLines w:val="0"/>
        <w:spacing w:before="0" w:after="140" w:line="259" w:lineRule="auto"/>
      </w:pPr>
      <w:r>
        <w:rPr>
          <w:rFonts w:ascii="Aptos" w:hAnsi="Aptos"/>
          <w:b w:val="0"/>
          <w:color w:val="263244"/>
          <w:sz w:val="19"/>
        </w:rPr>
        <w:t>Severity calibration requires more than incident volume, outage duration, or visible urgency. The same operational defect may carry different governance consequence depending on affected audience, information sensitivity, evidence survivability, contractual reliance, vendor involvement, decision timing, and whether unresolved exposure migrates into a representation or assurance process. The classification model therefore evaluates consequence pathways before assigning escalation route.</w:t>
      </w:r>
    </w:p>
    <w:p>
      <w:pPr>
        <w:keepLines w:val="0"/>
        <w:spacing w:before="0" w:after="140" w:line="259" w:lineRule="auto"/>
      </w:pPr>
      <w:r>
        <w:rPr>
          <w:rFonts w:ascii="Aptos" w:hAnsi="Aptos"/>
          <w:b w:val="0"/>
          <w:color w:val="263244"/>
          <w:sz w:val="19"/>
        </w:rPr>
        <w:t>Governance escalation is warranted when local ownership cannot preserve decision integrity, evidence reliability, or institutional trust without additional authority. Escalation does not automatically transfer operational responsibility; it introduces the authority needed to decide tradeoffs that a local process owner cannot legitimately resolve alone. This distinction prevents incident reporting from becoming a substitute for decision routing.</w:t>
      </w:r>
    </w:p>
    <w:p>
      <w:pPr>
        <w:keepNext/>
        <w:spacing w:before="240" w:after="80"/>
      </w:pPr>
      <w:r>
        <w:rPr>
          <w:rFonts w:ascii="Aptos" w:hAnsi="Aptos"/>
          <w:b/>
          <w:color w:val="18365D"/>
          <w:sz w:val="21"/>
        </w:rPr>
        <w:t>Operational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Timing Concern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response requires approval to accept residual exposure, change priority, or defer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forum with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 escalation may leave only costly, public, or weakly evidenced options.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information has been used in customer, executive, vendor, assurance, or external representations.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owner and evidence steward before broader reuse continues.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Delay allows stale or inaccurate statements to propagate.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population is uncertain, expanding, or dependent on system mappings not yet validated.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cross-functional scoping review with operational and evidence owners.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Premature closure can exclude the material population from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logs, screenshots, exports, summaries, or AI outputs may not reconstruct the incident later.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evidence integrity review before cleanup or deletion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Ordinary remediation may erase the basis for later governance assessment.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vendors, integration owners, informal coordinators, or external AI services.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dependency governance and continuity planning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teams may accept vendor explanations without assessing institutional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events repeat across periods, teams, queues, or classifications despite local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rather than repeated incident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Exception normalization can convert design failure into routine workload.</w:t>
            </w:r>
          </w:p>
        </w:tc>
      </w:tr>
    </w:tbl>
    <w:p>
      <w:pPr>
        <w:spacing w:after="80"/>
      </w:pPr>
    </w:p>
    <w:p>
      <w:pPr>
        <w:keepNext/>
        <w:spacing w:before="240" w:after="80"/>
      </w:pPr>
      <w:r>
        <w:rPr>
          <w:rFonts w:ascii="Aptos" w:hAnsi="Aptos"/>
          <w:b/>
          <w:color w:val="18365D"/>
          <w:sz w:val="21"/>
        </w:rPr>
        <w:t>Incident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Note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dependence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pending decision relies on incident-affected data, classification, or generated narrative.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decision may be validly made only if uncertainty is visible and accountable.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technical severity may still require governance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 audience outside the originating team may rely on affected information or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Trust impact may exceed operational disruption.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consequence can outweigh number of records affected.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fragility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are incomplete, overwritten, transformed, or detached from workflow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reconstruction may fail even if the incident is operationally resolved.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enough context to explain treatment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Control coverage ambiguity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It is unclear whether the control or review process actually covered the affected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Assurance may be overstated until population is reconciled.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Classification must consider excluded queues and migrated workflows.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ambiguity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teams participated but no role can confirm acceptance of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may diffuse while documentation appears complete.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Consensus notes do not equal accountable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triage, scoring, routing, summarization, or drafting shaped incident handling.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decision rationale may be anchored to machine-generated interpretation.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override ability and generated-output provenance.</w:t>
            </w:r>
          </w:p>
        </w:tc>
      </w:tr>
    </w:tbl>
    <w:p>
      <w:pPr>
        <w:spacing w:after="80"/>
      </w:pPr>
    </w:p>
    <w:p>
      <w:pPr>
        <w:keepNext/>
        <w:spacing w:before="240" w:after="80"/>
      </w:pPr>
      <w:r>
        <w:rPr>
          <w:rFonts w:ascii="Aptos" w:hAnsi="Aptos"/>
          <w:b/>
          <w:color w:val="18365D"/>
          <w:sz w:val="21"/>
        </w:rPr>
        <w:t>Severity Calibration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Lens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Measures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Where It Misleads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Number of records, users, workflows, or artifacts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populations may include high-consequence decisions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Identify whether any affected item carries assurance, executive, or customer significance.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Duration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Elapsed time between detection, containment, recovery, and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Short incidents can create durable misclassification or evidence gaps.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Evaluate whether flawed outputs or representations survived after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Visibility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How broadly the incident is seen through dashboards, alerts, or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Highly visible noise can displace less visible but institutionally material exposure.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Test whether hidden dependencies, manual workarounds, or AI rankings suppressed signal.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Recoverability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Ability to restore process function and continue operations.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recovery may not restore trust, provenance, or decision reconstructability.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evidence, authority, and representation correction after restoration.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Whether affected activity is bounded to one team, vendor, queue, or system.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Apparent boundaries may reflect incomplete scoping or stale process maps.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Reconcile actual workflow path against documented governance population.</w:t>
            </w:r>
          </w:p>
        </w:tc>
      </w:tr>
    </w:tbl>
    <w:p>
      <w:pPr>
        <w:spacing w:after="80"/>
      </w:pPr>
    </w:p>
    <w:p>
      <w:pPr>
        <w:keepNext/>
        <w:spacing w:before="240" w:after="80"/>
      </w:pPr>
      <w:r>
        <w:rPr>
          <w:rFonts w:ascii="Aptos" w:hAnsi="Aptos"/>
          <w:b/>
          <w:color w:val="18365D"/>
          <w:sz w:val="21"/>
        </w:rPr>
        <w:t>Operational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Manifestation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Workflows pause, degrade, bypass controls, or depend on manual compensation.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heroics may hide a governance dependency failure.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continuity owner review and post-containment dependency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records, AI outputs, logs, or decisions cannot be reconstructed reliably.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Closure may become unverifiable even if response actions occurred.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before cleanup, summarization, or export replacement.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Confidentiality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 context becomes visible through reports, routing, generated summaries, or vendor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may propagate indirectly through workflow artifacts.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downstream reuse and review audience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assurance, executive narrative, or customer communication no longer matches reality.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trust may depend on correcting bounded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to representation authority and evidence steward.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crosses teams or providers and no owner can resolve residual exposure alone.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Participation may obscure who accepted the final condition.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decision owner before closure language is finalized.</w:t>
            </w:r>
          </w:p>
        </w:tc>
      </w:tr>
    </w:tbl>
    <w:p>
      <w:pPr>
        <w:spacing w:after="80"/>
      </w:pPr>
    </w:p>
    <w:p>
      <w:pPr>
        <w:keepNext/>
        <w:spacing w:before="240" w:after="80"/>
      </w:pPr>
      <w:r>
        <w:rPr>
          <w:rFonts w:ascii="Aptos" w:hAnsi="Aptos"/>
          <w:b/>
          <w:color w:val="18365D"/>
          <w:sz w:val="21"/>
        </w:rPr>
        <w:t>Visibility-Versus-Severity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Possible False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Actual Governance Question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alert volume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severe because many notifications fire.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alerts represent material consequence or repetitive detection noise?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dashboard floods during integration retry while evidence remains intact.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alert volume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minor because few records trigger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Does the affected subset include externally relied-upon or decision-critical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Three generated executive summaries cite stale dependency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dashboard status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environment appears stable because operational metrics are normal.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metrics exclude affected workflow queues, manual overrides, or AI-routed cases?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queue migration leaves old monitoring green while new workstream fails.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material because leadership is aware.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Has leadership made a decision or only received notice?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briefing reaches executives without authority to approve residual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inquiry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externally material because a customer asks about 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Is the inquiry based on actual reliance, perceived posture, or incomplete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customer requests status after seeing a delayed public verification update.</w:t>
            </w:r>
          </w:p>
        </w:tc>
      </w:tr>
    </w:tbl>
    <w:p>
      <w:pPr>
        <w:spacing w:after="80"/>
      </w:pPr>
    </w:p>
    <w:p>
      <w:pPr>
        <w:keepNext/>
        <w:spacing w:before="240" w:after="80"/>
      </w:pPr>
      <w:r>
        <w:rPr>
          <w:rFonts w:ascii="Aptos" w:hAnsi="Aptos"/>
          <w:b/>
          <w:color w:val="18365D"/>
          <w:sz w:val="21"/>
        </w:rPr>
        <w:t>Incident Propagation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Exposure Moves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defect moves through queues, handoffs, approvals, or generated work products.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teams may trust upstream classification without knowing incident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Mark affected artifacts and maintain transfer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Exports, screenshots, summaries, or copied records travel beyond the source system.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limitations may disappear while the artifact remains relied upon.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limitation language with reused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support, managed services, or AI tooling receive operational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handlers may transform, summarize, or redistribute incident information.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 provider-use boundaries and retrieveable support record expectations.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customer updates, executive decks, or assurance packages.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Narrative confidence may increase through repetition rather than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reconcile them against current incident facts.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summaries, classifications, or recommendations are reused in subsequent workflows.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Transformed interpretation may become institutional memory.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Link generated output to source basis, reviewer, and decision disposition.</w:t>
            </w:r>
          </w:p>
        </w:tc>
      </w:tr>
    </w:tbl>
    <w:p>
      <w:pPr>
        <w:spacing w:after="80"/>
      </w:pPr>
    </w:p>
    <w:p>
      <w:pPr>
        <w:keepNext/>
        <w:spacing w:before="360" w:after="140"/>
      </w:pPr>
      <w:r>
        <w:rPr>
          <w:rFonts w:ascii="Aptos" w:hAnsi="Aptos"/>
          <w:b/>
          <w:color w:val="18365D"/>
          <w:sz w:val="30"/>
        </w:rPr>
        <w:t>AI-Assisted Incident Visibility and Escalation Distortion</w:t>
      </w:r>
    </w:p>
    <w:p>
      <w:pPr>
        <w:keepLines w:val="0"/>
        <w:spacing w:before="0" w:after="140" w:line="259" w:lineRule="auto"/>
      </w:pPr>
      <w:r>
        <w:rPr>
          <w:rFonts w:ascii="Aptos" w:hAnsi="Aptos"/>
          <w:b w:val="0"/>
          <w:color w:val="263244"/>
          <w:sz w:val="19"/>
        </w:rPr>
        <w:t>AI-assisted systems can change incident visibility before governance actors recognize that classification has changed. Generated summaries may compress unresolved facts into a coherent narrative. Automated triage may rank incidents by operational pattern rather than institutional consequence. Dashboard synthesis may privilege clean trend lines over exception context. AI-assisted incident handling therefore requires review of how the incident became visible, how it was classified, what information was suppressed, and whether generated outputs shaped the response path.</w:t>
      </w:r>
    </w:p>
    <w:p>
      <w:pPr>
        <w:keepLines w:val="0"/>
        <w:spacing w:before="0" w:after="140" w:line="259" w:lineRule="auto"/>
      </w:pPr>
      <w:r>
        <w:rPr>
          <w:rFonts w:ascii="Aptos" w:hAnsi="Aptos"/>
          <w:b w:val="0"/>
          <w:color w:val="263244"/>
          <w:sz w:val="19"/>
        </w:rPr>
        <w:t>The governance risk is not limited to incorrect model output. AI systems may alter urgency, confidence, audience, routing, and memory. An incident can be under-escalated because the generated summary appears routine, or over-escalated because automated language amplifies uncertainty without context. In both cases, the organization must preserve human accountability for classification, escalation, and response proportionality.</w:t>
      </w:r>
    </w:p>
    <w:p>
      <w:pPr>
        <w:keepNext/>
        <w:spacing w:before="240" w:after="80"/>
      </w:pPr>
      <w:r>
        <w:rPr>
          <w:rFonts w:ascii="Aptos" w:hAnsi="Aptos"/>
          <w:b/>
          <w:color w:val="18365D"/>
          <w:sz w:val="21"/>
        </w:rPr>
        <w:t>AI-Assisted Incident Visibility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Incidents are ranked before a human reviewer evaluates reliance or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may reflect historical pattern rather than current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override path and record severity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incident history is reduced into concise narrative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Nuance, minority facts, uncertainty, and scope caveats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summary against source facts and preserve limitation notes.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Anomaly detection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patterns are surfaced through statistical or behavioral indicators.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Low-signal material events may remain hidden if they resemble prior conditions.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Pair anomaly review with consequence-based triggers.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Queue routing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directs incidents to teams, vendors, or specialists based on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Misrouting can delay governance recognition and evidence preservation.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Monitor routing exceptions and unresolved dependency chains.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drafting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Communications, closure notes, or executive updates are drafted using generated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confidence may exceed evidence support or accountable decision status.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authority review before use in relied-upon communications.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operational inputs are merged into a simplified incident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Aggregated status can hide excluded populations, delayed feeds, or manual workarounds.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underlying population and data freshness before escalation closure.</w:t>
            </w:r>
          </w:p>
        </w:tc>
      </w:tr>
    </w:tbl>
    <w:p>
      <w:pPr>
        <w:spacing w:after="80"/>
      </w:pPr>
    </w:p>
    <w:p>
      <w:pPr>
        <w:keepNext/>
        <w:spacing w:before="240" w:after="80"/>
      </w:pPr>
      <w:r>
        <w:rPr>
          <w:rFonts w:ascii="Aptos" w:hAnsi="Aptos"/>
          <w:b/>
          <w:color w:val="18365D"/>
          <w:sz w:val="21"/>
        </w:rPr>
        <w:t>AI-Mediated Escalation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suppression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is classified as routine because language resembles prior low-impact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exposure may remain in local handling.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reliance and authority checks independent of AI severity label.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Severity inflation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language emphasizes uncertainty or potential impact without scoping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Escalation channels saturate and decision attention is diluted.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plausible impact from verified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accept suggested remediation path before considering alternatives.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options narrow without accountable tradeoff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considered alternatives and decision-owner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smoothing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updates remove disagreement, caveats, or unresolved dependency detail.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receive a coherent story that understates uncertainty.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exception notes and unresolved exposure markers.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deference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treat AI classification as stronger evidence than operator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Local facts may be discounted when they conflict with generated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human challenge path and documented override handling.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Visibility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dashboards emphasize issues with abundant data while sparse but material incidents receive little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monitoring becomes biased toward instrumented workflows.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Use sampling and manual exception intake for less observable processes.</w:t>
            </w:r>
          </w:p>
        </w:tc>
      </w:tr>
    </w:tbl>
    <w:p>
      <w:pPr>
        <w:spacing w:after="80"/>
      </w:pPr>
    </w:p>
    <w:p>
      <w:pPr>
        <w:keepNext/>
        <w:spacing w:before="240" w:after="80"/>
      </w:pPr>
      <w:r>
        <w:rPr>
          <w:rFonts w:ascii="Aptos" w:hAnsi="Aptos"/>
          <w:b/>
          <w:color w:val="18365D"/>
          <w:sz w:val="21"/>
        </w:rPr>
        <w:t>Dashboard and Summary Compression Risks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Compression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Gets Lost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Incident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status color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uncertainty, unresolved dependencies, and partial containment disappear.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may be read as closure even while exposure remains.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status definitions tied to evidence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Aged incident count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affected audience, and reliance condition are reduced to time open.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Old minor incidents may crowd out newer high-consequence issues.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Pair aging with consequence class and escalation threshold.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narrative digest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disagreements, model limitations, and manual workarounds are omitted.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may approve direction based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Attach exception appendix or decision caveat where needed.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Automated root-cause label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Preliminary classification becomes treated as final explanation.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Remediation may target visible symptom rather than governance failure path.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Revalidate root cause after containment and evidence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Trend normalization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incidents become expected baseline in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normalization reduces institutional urgency.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Flag recurrence as reassessment trigger rather than ordinary variance.</w:t>
            </w:r>
          </w:p>
        </w:tc>
      </w:tr>
    </w:tbl>
    <w:p>
      <w:pPr>
        <w:spacing w:after="80"/>
      </w:pPr>
    </w:p>
    <w:p>
      <w:pPr>
        <w:keepNext/>
        <w:spacing w:before="360" w:after="140"/>
      </w:pPr>
      <w:r>
        <w:rPr>
          <w:rFonts w:ascii="Aptos" w:hAnsi="Aptos"/>
          <w:b/>
          <w:color w:val="18365D"/>
          <w:sz w:val="30"/>
        </w:rPr>
        <w:t>Escalation Routing, Response Proportionality, and Incident Survivability</w:t>
      </w:r>
    </w:p>
    <w:p>
      <w:pPr>
        <w:keepLines w:val="0"/>
        <w:spacing w:before="0" w:after="140" w:line="259" w:lineRule="auto"/>
      </w:pPr>
      <w:r>
        <w:rPr>
          <w:rFonts w:ascii="Aptos" w:hAnsi="Aptos"/>
          <w:b w:val="0"/>
          <w:color w:val="263244"/>
          <w:sz w:val="19"/>
        </w:rPr>
        <w:t>Escalation routing must match the decision required, not merely the team affected. Operational owners can restore service, correct records, and coordinate containment, but governance escalation is necessary when institutional consequence requires authority over assurance, representation, residual exposure, cross-functional dependency, vendor reliance, or external communication. The route must therefore distinguish informational escalation from decisional escalation.</w:t>
      </w:r>
    </w:p>
    <w:p>
      <w:pPr>
        <w:keepLines w:val="0"/>
        <w:spacing w:before="0" w:after="140" w:line="259" w:lineRule="auto"/>
      </w:pPr>
      <w:r>
        <w:rPr>
          <w:rFonts w:ascii="Aptos" w:hAnsi="Aptos"/>
          <w:b w:val="0"/>
          <w:color w:val="263244"/>
          <w:sz w:val="19"/>
        </w:rPr>
        <w:t>Response proportionality depends on balancing rapid containment with evidence preservation and accountability clarity. Over-response can create unnecessary disruption, public ambiguity, and governance saturation. Under-response can allow unresolved exposure to survive as institutional memory, external representation, or recurring exception. The operating model requires enough escalation to preserve decision legitimacy without converting every operational defect into executive theatre.</w:t>
      </w:r>
    </w:p>
    <w:p>
      <w:r>
        <w:br w:type="page"/>
      </w:r>
    </w:p>
    <w:p>
      <w:pPr>
        <w:keepNext/>
        <w:spacing w:before="240" w:after="80"/>
      </w:pPr>
      <w:r>
        <w:rPr>
          <w:rFonts w:ascii="Aptos" w:hAnsi="Aptos"/>
          <w:b/>
          <w:color w:val="18365D"/>
          <w:sz w:val="21"/>
        </w:rPr>
        <w:t>Escalation Routing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Route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Authority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Misrouted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owner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execution issue with clear population, owner, and recovery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restore workflow and document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issue remains hidden under ordinary task completion.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function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affects control reliability, evidence sufficiency, assurance, or accountability mapping.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require review, preserve evidence, and define closure condition.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Incident closes without resolving institutional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Cross-functional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multiple teams, system owners, vendors, or process boundaries.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coordinate dependency resolution and assign residual ownership.</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optimize locally while shared exposure persists.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requires tradeoff among reputation, customer impact, financial exposure, continuity, or material resource allocation.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accept institutional consequence or fund response.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entry occurs after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governance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provider behavior, service maturity, support handling, or AI processing affects incident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escalate provider dependency, continuity, or representation concerns.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explanations substitute for institutional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may affect customers, partners, investors, regulators, or public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over communication boundary, evidence support, and representation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Messages become inconsistent or exceed verified facts.</w:t>
            </w:r>
          </w:p>
        </w:tc>
      </w:tr>
    </w:tbl>
    <w:p>
      <w:pPr>
        <w:spacing w:after="80"/>
      </w:pPr>
    </w:p>
    <w:p>
      <w:pPr>
        <w:keepNext/>
        <w:spacing w:before="240" w:after="80"/>
      </w:pPr>
      <w:r>
        <w:rPr>
          <w:rFonts w:ascii="Aptos" w:hAnsi="Aptos"/>
          <w:b/>
          <w:color w:val="18365D"/>
          <w:sz w:val="21"/>
        </w:rPr>
        <w:t>Escalation Trigger Conditions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Reason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Escalation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Unresolved exposure persists after containment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resumes while known uncertainty remains.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without residual ownership creates false assurance.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Residual condition, owner, decision needed, and next review date.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Incident crosses governance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assurance, external representation, or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team lacks mandate to decide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Affected governance artifact, audience, and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disagreement remains unresolved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Operators, AI system, vendor, and governance reviewers assign different severity.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Disagreement itself may indicate insufficient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Competing classifications, source basis, and final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population is uncertain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records, users, workflows, or generated outputs cannot be scoped confidently.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cannot be proportionate without knowing scope.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excluded population, assumptions, and validation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influenced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prioritization, summary,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requires distinguishing machine influence from human decision.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reviewer disposition, override,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has 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Incident-affected information has entered customer, partner, executive, or public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and reliance limitation require formal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Statement history, audience, evidence basis, and communication owner.</w:t>
            </w:r>
          </w:p>
        </w:tc>
      </w:tr>
    </w:tbl>
    <w:p>
      <w:pPr>
        <w:spacing w:after="80"/>
      </w:pPr>
    </w:p>
    <w:p>
      <w:r>
        <w:br w:type="page"/>
      </w:r>
    </w:p>
    <w:p>
      <w:pPr>
        <w:keepNext/>
        <w:spacing w:before="240" w:after="80"/>
      </w:pPr>
      <w:r>
        <w:rPr>
          <w:rFonts w:ascii="Aptos" w:hAnsi="Aptos"/>
          <w:b/>
          <w:color w:val="18365D"/>
          <w:sz w:val="21"/>
        </w:rPr>
        <w:t>Governance Response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Governance Treatment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Condition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must be recalibrated when scope, reliance, evidence, or authority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routine ticket becomes governance-significant after entering an audit evidence pack.</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Updated classification and rationale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preservation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artifacts, generated outputs, reviewer notes, and limitation context remain reconstructable.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is retained with prompt basis and source ticket references.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Later reviewer can determine why response path was chosen.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validation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containment is tested against the actual affected 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Manual workaround is checked against migrated queues and vendor handoffs.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exclusions and residual gaps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Residual exposure, external messaging, or delayed remediation is approved by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customer update is held until representation authority reviews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Approval shows accountable authority, not mere awareness.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 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incidents trigger reassessment of control design, process reality, or AI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Monthly exception pattern is removed from routine closure and sent to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disposition is linked to corrective ownership.</w:t>
            </w:r>
          </w:p>
        </w:tc>
      </w:tr>
    </w:tbl>
    <w:p>
      <w:pPr>
        <w:spacing w:after="80"/>
      </w:pPr>
    </w:p>
    <w:p>
      <w:pPr>
        <w:keepNext/>
        <w:spacing w:before="240" w:after="80"/>
      </w:pPr>
      <w:r>
        <w:rPr>
          <w:rFonts w:ascii="Aptos" w:hAnsi="Aptos"/>
          <w:b/>
          <w:color w:val="18365D"/>
          <w:sz w:val="21"/>
        </w:rPr>
        <w:t>Response Proportionality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Tradeoff</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Guardrail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ordinary operational issues from governance-significant incidents.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 narrow a gate suppresses institutional exposure; too broad saturates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and reliance criteria, not alert volume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Containment note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Captures temporary actions taken before full governance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Fast containment may preserve continuity but obscure residual risk.</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what was stabilized, what remains open, and who owns it.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packet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Provides decision authority with facts, options, evidence, and limitations.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Excessive detail delays decision; sparse facts cause weak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Include only decision-relevant population, consequence, options, and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Closure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that restoration, evidence, communication, and accountability conditions are complete.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closure may occur before governance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separate closure status where institutional exposure remains.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Post-incident 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Adjusts severity model, routing rules, dashboards, or AI prompts based on observed failure.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Constant recalibration can destabilize process; no recalibration preserves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recalibration to evidence-backed patterns and material classification errors.</w:t>
            </w:r>
          </w:p>
        </w:tc>
      </w:tr>
    </w:tbl>
    <w:p>
      <w:pPr>
        <w:spacing w:after="80"/>
      </w:pPr>
    </w:p>
    <w:p>
      <w:pPr>
        <w:keepNext/>
        <w:spacing w:before="240" w:after="80"/>
      </w:pPr>
      <w:r>
        <w:rPr>
          <w:rFonts w:ascii="Aptos" w:hAnsi="Aptos"/>
          <w:b/>
          <w:color w:val="18365D"/>
          <w:sz w:val="21"/>
        </w:rPr>
        <w:t>Incident Survivability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Survivability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reviewers must understand why an incident received its severity level.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basis, consequence lens, disagreement notes, and final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show status changes but not the reasoning behind them.</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Scope reconstruction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population must remain knowable after remediation or data movement.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Queries, filters, affected queues, exclusions, and validation method.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cannot determine whether omitted records were material.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continuity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Turnover must not erase who accepted residual exposure or authorized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authority basis, approved option, and limitation.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leadership inherits unexplained closure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 trace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classifications, summaries, or recommendations may have shaped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Inputs, outputs, reviewer disposition, override, and reuse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narrative becomes institutional memory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record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executive, or public reliance must be reconstructable.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message, evidence basis, timing, and correction history.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representation cannot be aligned to incident facts.</w:t>
            </w:r>
          </w:p>
        </w:tc>
      </w:tr>
    </w:tbl>
    <w:p>
      <w:pPr>
        <w:spacing w:after="80"/>
      </w:pPr>
    </w:p>
    <w:p>
      <w:pPr>
        <w:keepNext/>
        <w:spacing w:before="360" w:after="140"/>
      </w:pPr>
      <w:r>
        <w:rPr>
          <w:rFonts w:ascii="Aptos" w:hAnsi="Aptos"/>
          <w:b/>
          <w:color w:val="18365D"/>
          <w:sz w:val="30"/>
        </w:rPr>
        <w:t>Incident Classification and Governance Escalation Operating Standard</w:t>
      </w:r>
    </w:p>
    <w:p>
      <w:pPr>
        <w:keepLines w:val="0"/>
        <w:spacing w:before="0" w:after="160" w:line="259" w:lineRule="auto"/>
      </w:pPr>
      <w:r>
        <w:rPr>
          <w:rFonts w:ascii="Aptos" w:hAnsi="Aptos"/>
          <w:b w:val="0"/>
          <w:color w:val="263244"/>
          <w:sz w:val="19"/>
        </w:rPr>
        <w:t>Incident classification under this framework shall be operated as a consequence-based governance function rather than a purely technical, operational, or volume-driven label. Organizations implementing this framework shall distinguish operational issue, incident, governance-significant incident, material operational event, escalation condition, unresolved exposure, institutional consequence, externally relied-upon incident, and AI-mediated incident visibility when determining response route and closure expectations.</w:t>
      </w:r>
    </w:p>
    <w:p>
      <w:pPr>
        <w:keepLines w:val="0"/>
        <w:spacing w:before="0" w:after="160" w:line="259" w:lineRule="auto"/>
      </w:pPr>
      <w:r>
        <w:rPr>
          <w:rFonts w:ascii="Aptos" w:hAnsi="Aptos"/>
          <w:b w:val="0"/>
          <w:color w:val="263244"/>
          <w:sz w:val="19"/>
        </w:rPr>
        <w:t>Severity shall be calibrated using scope, reliance, evidence integrity, accountability clarity, continuity impact, representation effect, recurrence pattern, vendor dependency, and AI influence. Visibility shall not be treated as severity, and severity shall not be suppressed because an incident remains locally contained. Recurring exceptions, unresolved dependencies, stale classifications, and AI-assisted prioritization shall be reviewed for governance significance when they alter institutional consequence.</w:t>
      </w:r>
    </w:p>
    <w:p>
      <w:pPr>
        <w:keepLines w:val="0"/>
        <w:spacing w:before="0" w:after="160" w:line="259" w:lineRule="auto"/>
      </w:pPr>
      <w:r>
        <w:rPr>
          <w:rFonts w:ascii="Aptos" w:hAnsi="Aptos"/>
          <w:b w:val="0"/>
          <w:color w:val="263244"/>
          <w:sz w:val="19"/>
        </w:rPr>
        <w:t>Escalation shall be routed to the authority capable of deciding the matter requiring decision. Operational restoration may remain with the process owner, while governance escalation may be required for evidence preservation, residual exposure acceptance, external communication, assurance correction, vendor dependency review, executive tradeoff, or cross-functional accountability assignment. Informational notification shall not be treated as decisional escalation unless authority, rationale, and disposition are preserved.</w:t>
      </w:r>
    </w:p>
    <w:p>
      <w:pPr>
        <w:keepLines w:val="0"/>
        <w:spacing w:before="0" w:after="160" w:line="259" w:lineRule="auto"/>
      </w:pPr>
      <w:r>
        <w:rPr>
          <w:rFonts w:ascii="Aptos" w:hAnsi="Aptos"/>
          <w:b w:val="0"/>
          <w:color w:val="263244"/>
          <w:sz w:val="19"/>
        </w:rPr>
        <w:t>AI-assisted incident handling shall remain reviewable and accountable. Automated triage, generated summaries, ranking systems, anomaly detection, dashboard synthesis, and drafted incident communications shall not replace accountable severity determination. Where AI output influences classification, prioritization, escalation, closure, or external representation, the organization shall preserve source basis, generated output, reviewer disposition, override record, and limitation context.</w:t>
      </w:r>
    </w:p>
    <w:p>
      <w:pPr>
        <w:keepLines w:val="0"/>
        <w:spacing w:before="0" w:after="0" w:line="259" w:lineRule="auto"/>
      </w:pPr>
      <w:r>
        <w:rPr>
          <w:rFonts w:ascii="Aptos" w:hAnsi="Aptos"/>
          <w:b w:val="0"/>
          <w:color w:val="263244"/>
          <w:sz w:val="19"/>
        </w:rPr>
        <w:t>The operating standard for this section is incident escalation survivability. An incident is not governance-complete merely because operations resume, alerts clear, or a closure note is entered. Governance closure requires that consequence, classification, evidence, accountable authority, reliance boundary, residual exposure, and AI influence remain reconstructable after the immediate operational pressure has passed.</w:t>
      </w:r>
    </w:p>
    <w:sectPr w:rsidR="00FC693F" w:rsidRPr="0006063C" w:rsidSect="00034616">
      <w:footerReference w:type="default" r:id="rId9"/>
      <w:pgSz w:w="12240" w:h="15840"/>
      <w:pgMar w:top="1037" w:right="792" w:bottom="792" w:left="792" w:header="50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4738C"/>
        <w:sz w:val="15"/>
      </w:rPr>
      <w:t>Paladin Compliance Governance Binder | Section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