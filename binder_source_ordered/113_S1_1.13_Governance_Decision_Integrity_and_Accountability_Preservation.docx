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
      </w:pPr>
      <w:r>
        <w:rPr>
          <w:rFonts w:ascii="Aptos Display" w:hAnsi="Aptos Display" w:eastAsia="Aptos Display"/>
          <w:b/>
          <w:color w:val="17365D"/>
          <w:sz w:val="44"/>
        </w:rPr>
        <w:t>1.13 Governance Decision Integrity and Accountability Preservation</w:t>
      </w:r>
    </w:p>
    <w:p>
      <w:pPr>
        <w:spacing w:line="271" w:lineRule="auto" w:after="124"/>
      </w:pPr>
      <w:r>
        <w:rPr>
          <w:rFonts w:ascii="Aptos" w:hAnsi="Aptos" w:eastAsia="Aptos"/>
          <w:b w:val="0"/>
          <w:color w:val="2F3A4A"/>
          <w:sz w:val="20"/>
        </w:rPr>
        <w:t>Governance decision integrity is the condition in which institutional decisions remain attributable, evidence-supported, authority-aligned, and reconstructable after operational urgency, personnel turnover, committee activity, delegated execution, vendor participation, AI-assisted influence, and workflow change have altered the surrounding environment. A decision may appear procedurally legitimate while accountability is diffuse, rationale is absent, or authority does not match the exposure being accepted.</w:t>
      </w:r>
    </w:p>
    <w:p>
      <w:pPr>
        <w:spacing w:line="271" w:lineRule="auto" w:after="124"/>
      </w:pPr>
      <w:r>
        <w:rPr>
          <w:rFonts w:ascii="Aptos" w:hAnsi="Aptos" w:eastAsia="Aptos"/>
          <w:b w:val="0"/>
          <w:color w:val="2F3A4A"/>
          <w:sz w:val="20"/>
        </w:rPr>
        <w:t>The governance model established by this binder distinguishes decision activity from decision authority. Meetings, distribution lists, recommendations, review comments, AI-generated summaries, concurrence language, and executive awareness may all contribute to a governance decision without constituting accountable decision-making. Decisional integrity is preserved only when the institution can identify what was decided, who had authority to decide it, which evidence was relied upon, what uncertainty remained, and how the decision affected residual exposure.</w:t>
      </w:r>
    </w:p>
    <w:p>
      <w:pPr>
        <w:spacing w:line="271" w:lineRule="auto" w:after="124"/>
      </w:pPr>
      <w:r>
        <w:rPr>
          <w:rFonts w:ascii="Aptos" w:hAnsi="Aptos" w:eastAsia="Aptos"/>
          <w:b w:val="0"/>
          <w:color w:val="2F3A4A"/>
          <w:sz w:val="20"/>
        </w:rPr>
        <w:t>Organizations implementing this framework frequently encounter decision degradation before process failure becomes visible. Operational teams may commit to a course of action before formal review; committees may document discussion without assigning ownership; executives may receive status without deciding the exposure; and AI-generated recommendations may shape reviewer judgment before the human decision-maker recognizes the influence. These conditions create institutional accountability gaps even when documentation appears complete.</w:t>
      </w:r>
    </w:p>
    <w:p>
      <w:pPr>
        <w:spacing w:line="271" w:lineRule="auto" w:after="124"/>
      </w:pPr>
      <w:r>
        <w:rPr>
          <w:rFonts w:ascii="Aptos" w:hAnsi="Aptos" w:eastAsia="Aptos"/>
          <w:b w:val="0"/>
          <w:color w:val="2F3A4A"/>
          <w:sz w:val="20"/>
        </w:rPr>
        <w:t>Decision integrity therefore requires explicit treatment of authority survivability. The record must survive later review, challenge, turnover, system migration, and external reliance. A governance decision that cannot be reconstructed is not merely poorly documented; it creates uncertainty about whether the institution knowingly accepted, rejected, deferred, transferred, or failed to recognize the exposure at issue.</w:t>
      </w:r>
    </w:p>
    <w:p>
      <w:pPr>
        <w:pStyle w:val="Heading2"/>
        <w:keepNext/>
        <w:pageBreakBefore w:val="0"/>
        <w:spacing w:before="180" w:after="90"/>
      </w:pPr>
      <w:r>
        <w:rPr>
          <w:rFonts w:ascii="Aptos Display" w:hAnsi="Aptos Display" w:eastAsia="Aptos Display"/>
          <w:b/>
          <w:color w:val="17365D"/>
          <w:sz w:val="30"/>
        </w:rPr>
        <w:t>Decision Integrity Reference Principles</w:t>
      </w:r>
    </w:p>
    <w:p>
      <w:pPr>
        <w:spacing w:line="259" w:lineRule="auto" w:after="84"/>
      </w:pPr>
      <w:r>
        <w:rPr>
          <w:rFonts w:ascii="Aptos" w:hAnsi="Aptos" w:eastAsia="Aptos"/>
          <w:b/>
          <w:color w:val="17365D"/>
          <w:sz w:val="19"/>
        </w:rPr>
        <w:t xml:space="preserve">Awareness is not authority. </w:t>
      </w:r>
      <w:r>
        <w:rPr>
          <w:rFonts w:ascii="Aptos" w:hAnsi="Aptos" w:eastAsia="Aptos"/>
          <w:b w:val="0"/>
          <w:color w:val="2F3A4A"/>
          <w:sz w:val="19"/>
        </w:rPr>
        <w:t>A person or forum may be informed of an issue without having made, approved, or accepted the governance decision associated with it.</w:t>
      </w:r>
    </w:p>
    <w:p>
      <w:pPr>
        <w:spacing w:line="259" w:lineRule="auto" w:after="84"/>
      </w:pPr>
      <w:r>
        <w:rPr>
          <w:rFonts w:ascii="Aptos" w:hAnsi="Aptos" w:eastAsia="Aptos"/>
          <w:b/>
          <w:color w:val="17365D"/>
          <w:sz w:val="19"/>
        </w:rPr>
        <w:t xml:space="preserve">Consensus can conceal absence of ownership. </w:t>
      </w:r>
      <w:r>
        <w:rPr>
          <w:rFonts w:ascii="Aptos" w:hAnsi="Aptos" w:eastAsia="Aptos"/>
          <w:b w:val="0"/>
          <w:color w:val="2F3A4A"/>
          <w:sz w:val="19"/>
        </w:rPr>
        <w:t>A broadly accepted recommendation may still lack an accountable owner able to accept residual exposure, require remediation, or defend the rationale later.</w:t>
      </w:r>
    </w:p>
    <w:p>
      <w:pPr>
        <w:spacing w:line="259" w:lineRule="auto" w:after="84"/>
      </w:pPr>
      <w:r>
        <w:rPr>
          <w:rFonts w:ascii="Aptos" w:hAnsi="Aptos" w:eastAsia="Aptos"/>
          <w:b/>
          <w:color w:val="17365D"/>
          <w:sz w:val="19"/>
        </w:rPr>
        <w:t xml:space="preserve">Decision timing changes legitimacy. </w:t>
      </w:r>
      <w:r>
        <w:rPr>
          <w:rFonts w:ascii="Aptos" w:hAnsi="Aptos" w:eastAsia="Aptos"/>
          <w:b w:val="0"/>
          <w:color w:val="2F3A4A"/>
          <w:sz w:val="19"/>
        </w:rPr>
        <w:t>When operational commitment occurs before governance review, the later decision may become ratification rather than meaningful choice among available options.</w:t>
      </w:r>
    </w:p>
    <w:p>
      <w:pPr>
        <w:spacing w:line="259" w:lineRule="auto" w:after="84"/>
      </w:pPr>
      <w:r>
        <w:rPr>
          <w:rFonts w:ascii="Aptos" w:hAnsi="Aptos" w:eastAsia="Aptos"/>
          <w:b/>
          <w:color w:val="17365D"/>
          <w:sz w:val="19"/>
        </w:rPr>
        <w:t xml:space="preserve">Evidence and authority must align. </w:t>
      </w:r>
      <w:r>
        <w:rPr>
          <w:rFonts w:ascii="Aptos" w:hAnsi="Aptos" w:eastAsia="Aptos"/>
          <w:b w:val="0"/>
          <w:color w:val="2F3A4A"/>
          <w:sz w:val="19"/>
        </w:rPr>
        <w:t>Evidence without authority produces unsupported institutional action; authority without evidence produces decisions that may be formally valid but operationally indefensible.</w:t>
      </w:r>
    </w:p>
    <w:p>
      <w:pPr>
        <w:spacing w:line="259" w:lineRule="auto" w:after="84"/>
      </w:pPr>
      <w:r>
        <w:rPr>
          <w:rFonts w:ascii="Aptos" w:hAnsi="Aptos" w:eastAsia="Aptos"/>
          <w:b/>
          <w:color w:val="17365D"/>
          <w:sz w:val="19"/>
        </w:rPr>
        <w:t xml:space="preserve">AI assistance changes decision conditions. </w:t>
      </w:r>
      <w:r>
        <w:rPr>
          <w:rFonts w:ascii="Aptos" w:hAnsi="Aptos" w:eastAsia="Aptos"/>
          <w:b w:val="0"/>
          <w:color w:val="2F3A4A"/>
          <w:sz w:val="19"/>
        </w:rPr>
        <w:t>Model-generated prioritization, approval language, classification, or synthesis may shape the human decision before the institution records that influence.</w:t>
      </w:r>
    </w:p>
    <w:p>
      <w:pPr>
        <w:spacing w:line="259" w:lineRule="auto" w:after="84"/>
      </w:pPr>
      <w:r>
        <w:rPr>
          <w:rFonts w:ascii="Aptos" w:hAnsi="Aptos" w:eastAsia="Aptos"/>
          <w:b/>
          <w:color w:val="17365D"/>
          <w:sz w:val="19"/>
        </w:rPr>
        <w:t xml:space="preserve">Accountability must survive delegation. </w:t>
      </w:r>
      <w:r>
        <w:rPr>
          <w:rFonts w:ascii="Aptos" w:hAnsi="Aptos" w:eastAsia="Aptos"/>
          <w:b w:val="0"/>
          <w:color w:val="2F3A4A"/>
          <w:sz w:val="19"/>
        </w:rPr>
        <w:t>Delegated execution may move work to another person, function, vendor, or tool, but accountable authority remains with the role empowered to decide the exposure.</w:t>
      </w:r>
    </w:p>
    <w:p>
      <w:pPr>
        <w:pStyle w:val="Heading2"/>
        <w:keepNext/>
        <w:pageBreakBefore w:val="0"/>
        <w:spacing w:before="180" w:after="90"/>
      </w:pPr>
      <w:r>
        <w:rPr>
          <w:rFonts w:ascii="Aptos Display" w:hAnsi="Aptos Display" w:eastAsia="Aptos Display"/>
          <w:b/>
          <w:color w:val="17365D"/>
          <w:sz w:val="30"/>
        </w:rPr>
        <w:t>Governance Decision Taxonomy</w:t>
      </w:r>
    </w:p>
    <w:p>
      <w:pPr>
        <w:spacing w:line="271" w:lineRule="auto" w:after="96"/>
      </w:pPr>
      <w:r>
        <w:rPr>
          <w:rFonts w:ascii="Aptos" w:hAnsi="Aptos" w:eastAsia="Aptos"/>
          <w:b w:val="0"/>
          <w:color w:val="2F3A4A"/>
          <w:sz w:val="18"/>
        </w:rPr>
        <w:t>Governance decisions differ by the exposure they affect and the authority required to make them. Treating all decisions as generic approvals creates ambiguity about who accepted what consequence.</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70"/>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Decision Type</w:t>
            </w:r>
          </w:p>
        </w:tc>
        <w:tc>
          <w:tcPr>
            <w:tcW w:type="dxa" w:w="2275"/>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Governance Function</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Authority Required</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Integrity Risk</w:t>
            </w:r>
          </w:p>
        </w:tc>
        <w:tc>
          <w:tcPr>
            <w:tcW w:type="dxa" w:w="256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Operational Example</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Control sufficiency decision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Determines whether evidence, procedure, and operation are adequate to support a control conclusion.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Control owner or oversight authority able to accept control design and evidence sufficiency.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Reviewers may approve evidence completeness without deciding whether the evidence satisfies the obligation.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reviewer accepts a dashboard export as complete while the control owner has not assessed whether AI-routed cases are included.</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Exception disposition decision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Determines whether a deviation is rejected, remediated, extended, accepted, or escalated.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Role empowered to accept residual exposure or require remediation resources.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Recurring exceptions may be discussed without a formal decision on continued tolerance.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temporary vendor reporting gap is carried forward each quarter because committee members recognize it as familiar.</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Residual exposure acceptance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Acknowledges that a remaining condition will persist and that the institution accepts the consequence within defined boundaries.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Executive, risk owner, or authorized governance body aligned to the materiality of exposure.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Exposure may be silently accepted through delay, operational continuation, or lack of objection.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Operations continue using a manual reconciliation after the remediation date passes, but no authority accepts the remaining exposure.</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Remediation priority decision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Allocates urgency, sequencing, resources, or dependency resolution among competing governance matters.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Owner able to commit capacity, funding, deadlines, or escalation consequences.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AI-prioritized queues may rank matters by operational volume rather than institutional consequence.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high-volume customer issue receives remediation before a low-volume control gap affecting an external assurance statement.</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Representation decision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Determines whether an internal or external statement can be made, reused, qualified, or withdrawn.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Authority responsible for institutional reliance language and evidence sufficiency.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prior approved statement may be reused after evidence freshness or process scope changes.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partner response repeats last quarter's governance language after the underlying control population migrated.</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Escalation routing decision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Determines whether a matter stays within operational ownership or moves to a higher authority level.</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Owner able to judge materiality, unresolved dependencies, and authority mismatch.</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Urgency may cause teams to contain the issue informally rather than route it formally.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customer deadline drives a side-channel executive briefing without opening the formal escalation record.</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Closure decision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Determines whether a governance matter is complete, conditionally closed, reopened, or transferred.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Owner accountable for evidence, remediation adequacy, and residual exposure disposition.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Administrative closure may be mistaken for substantive closure.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An action item is closed because documentation was uploaded, although the decision rationale for accepting limitations was not recorded.</w:t>
            </w:r>
          </w:p>
        </w:tc>
      </w:tr>
    </w:tbl>
    <w:p>
      <w:pPr>
        <w:spacing w:after="20"/>
      </w:pPr>
    </w:p>
    <w:p>
      <w:pPr>
        <w:pStyle w:val="Heading2"/>
        <w:keepNext/>
        <w:pageBreakBefore w:val="0"/>
        <w:spacing w:before="180" w:after="90"/>
      </w:pPr>
      <w:r>
        <w:rPr>
          <w:rFonts w:ascii="Aptos Display" w:hAnsi="Aptos Display" w:eastAsia="Aptos Display"/>
          <w:b/>
          <w:color w:val="17365D"/>
          <w:sz w:val="30"/>
        </w:rPr>
        <w:t>Decision Authority Hierarchy</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1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Authority Layer</w:t>
            </w:r>
          </w:p>
        </w:tc>
        <w:tc>
          <w:tcPr>
            <w:tcW w:type="dxa" w:w="2275"/>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Decision Boundary</w:t>
            </w:r>
          </w:p>
        </w:tc>
        <w:tc>
          <w:tcPr>
            <w:tcW w:type="dxa" w:w="2275"/>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May Decide</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Cannot Substitute For</w:t>
            </w:r>
          </w:p>
        </w:tc>
        <w:tc>
          <w:tcPr>
            <w:tcW w:type="dxa" w:w="2621"/>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Required Decision Record</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Operational executor</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Performs assigned work, gathers evidence, resolves routine issues, and identifies exceptions.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Execution method within approved procedure and routine status updates.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Acceptance of residual exposure, control design changes, or public-facing reliance decisions.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Task completion record, exception identification, and evidence produced.</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Process owner</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Maintains the operating workflow and determines how work is performed within approved governance constraints.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Workflow adjustments, resource coordination, and operational sequencing inside delegated authority.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Formal risk acceptance, control sufficiency, or override of governance thresholds.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Process-impact rationale, affected populations, and control-owner notification when material.</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Control owner</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Maintains the control objective, evidence sufficiency, operating design, and issue disposition for the control.</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Control design decisions, evidence sufficiency, control exceptions, and remediation validation.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Executive acceptance of exposure beyond delegated control authority.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Decision rationale, evidence relied upon, limitations, and escalation decision if authority is insufficient.</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Governance function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Provides oversight, challenge, coordination, and institutional interpretation across functions.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Governance classification, escalation routing, review requirements, and decision-readiness assessment.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Operational execution ownership or acceptance of business exposure not assigned to the governance function.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 record, challenge outcome, open dependencies, and authority alignment assessment.</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Cross-functional committee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Coordinates decisions that require multiple owners, dependencies, or institutional tradeoffs.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Prioritization recommendation, dependency routing, exception review, and decision referral.</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Single-owner accountability unless the committee charter explicitly grants authority.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Decision owner, participating roles, dissent or caveats, action authority, and unresolved items.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Executive authority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Accepts material residual exposure, allocates resources, revises institutional commitments, or resolves strategic tradeoffs.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Exposure acceptance, funding direction, deadline tradeoffs, external posture decisions, and authority escalation closure.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Detailed operating execution unless delegated through accountable ownership.</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Decision statement, basis of authority, evidence summary, accepted exposure, conditions, and review date.</w:t>
            </w:r>
          </w:p>
        </w:tc>
      </w:tr>
    </w:tbl>
    <w:p>
      <w:pPr>
        <w:spacing w:after="20"/>
      </w:pPr>
    </w:p>
    <w:p>
      <w:pPr>
        <w:pStyle w:val="Heading2"/>
        <w:keepNext/>
        <w:pageBreakBefore w:val="0"/>
        <w:spacing w:before="180" w:after="90"/>
      </w:pPr>
      <w:r>
        <w:rPr>
          <w:rFonts w:ascii="Aptos Display" w:hAnsi="Aptos Display" w:eastAsia="Aptos Display"/>
          <w:b/>
          <w:color w:val="17365D"/>
          <w:sz w:val="30"/>
        </w:rPr>
        <w:t>Participation and Decision Authority Distinctions</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498"/>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Governance Role</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What It Means</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What It Does Not Mean</w:t>
            </w:r>
          </w:p>
        </w:tc>
        <w:tc>
          <w:tcPr>
            <w:tcW w:type="dxa" w:w="2390"/>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Common Misinterpretation</w:t>
            </w:r>
          </w:p>
        </w:tc>
        <w:tc>
          <w:tcPr>
            <w:tcW w:type="dxa" w:w="2678"/>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Preservation Requirement</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Awareness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person or forum has received information about a matter.</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recipient has decided, approved, or accepted the exposure.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Copying executives on a status email is treated as executive approval.</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Record whether awareness created any decision obligation or merely informed the recipient.</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Participation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role contributed to discussion, fact-finding, evidence review, or issue framing.</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Participation does not create ownership of the final outcome.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Attendees are later treated as collectively accountable because they were present.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Identify participant role, contribution, and whether decision authority was held.</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Recommendation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person, function, committee, vendor, or AI-assisted system proposes a course of action.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recommendation is not a binding decision unless accepted by authorized authority.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recommended closure path becomes the decision through lack of challenge.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Preserve recommendation source, evidence basis, limitations, and accepting authority.</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Consultation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An informed party provides specialist input, context, or challenge before decision.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Consultation does not transfer accountability to the consulted party.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Subject-matter input is treated as approval of residual risk.</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Document consultation scope and separate advice from accountable decision.</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status, or rationale is examined against criteria or expectations.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 is not necessarily approval or exposure acceptance.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completed review checklist is treated as a governance decision.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Capture review criteria, reviewer findings, unresolved caveats, and decision owner.</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Concurrence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party indicates no objection or agreement with a proposed decision within its domain.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Concurrence may not include authority to accept enterprise exposure.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Silence or non-objection becomes broad institutional consent.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Define concurrence scope, response window, evidence reviewed, and limitations.</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Approval</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An authorized role permits a defined action, representation, closure, exception, or control outcome.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Approval may not include acceptance of all downstream consequences unless stated.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narrow approval is later used as broad validation.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Record approval scope, authority basis, evidence package, and conditions.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Acceptance of exposure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An accountable authority knowingly accepts residual risk, limitation, delay, or control gap within defined boundaries.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Acceptance is not implied by continued operation unless documented by proper authority.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Operational continuation is treated as risk acceptance after the fact.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Document accepted exposure, alternatives considered, expiry or review trigger, and accountable authority.</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Accountable decision authority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role empowered to decide the governance matter and defend the decision after challenge.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Authority cannot be inferred from seniority, attendance, or distribution-list inclusion alone.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most senior aware person is presumed accountable despite no decision record.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Map authority to exposure type, decision scope, evidence, and decision record.</w:t>
            </w:r>
          </w:p>
        </w:tc>
      </w:tr>
    </w:tbl>
    <w:p>
      <w:pPr>
        <w:spacing w:after="20"/>
      </w:pPr>
    </w:p>
    <w:p>
      <w:pPr>
        <w:pStyle w:val="Heading2"/>
        <w:keepNext/>
        <w:pageBreakBefore w:val="0"/>
        <w:spacing w:before="180" w:after="90"/>
      </w:pPr>
      <w:r>
        <w:rPr>
          <w:rFonts w:ascii="Aptos Display" w:hAnsi="Aptos Display" w:eastAsia="Aptos Display"/>
          <w:b/>
          <w:color w:val="17365D"/>
          <w:sz w:val="30"/>
        </w:rPr>
        <w:t>Accountability Failure Patterns</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56"/>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Failure Pattern</w:t>
            </w:r>
          </w:p>
        </w:tc>
        <w:tc>
          <w:tcPr>
            <w:tcW w:type="dxa" w:w="2275"/>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How It Appears</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Underlying Condition</w:t>
            </w:r>
          </w:p>
        </w:tc>
        <w:tc>
          <w:tcPr>
            <w:tcW w:type="dxa" w:w="2362"/>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Institutional Consequence</w:t>
            </w:r>
          </w:p>
        </w:tc>
        <w:tc>
          <w:tcPr>
            <w:tcW w:type="dxa" w:w="256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Detection Method</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Accountability displacement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visible actor becomes treated as accountable because that actor performed or communicated the decision.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Execution, communication, and authority are not separated in the record.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institution may assign accountability to a role unable to decide the exposure.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Compare decision actor, evidence producer, communicator, and authority holder.</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Decision laundering</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decision gains legitimacy by passing through meetings, emails, summaries, or AI-generated narratives without a clear owner.</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Process activity substitutes for accountable authority.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Later reviewers can find discussion but not decision basis.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Require each decision package to identify decision owner, authority basis, and accepted consequence.</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Committee diffusion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committee discusses and aligns on a matter, but no role owns the final decision or residual exposure.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Shared discussion is mistaken for shared accountability.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Open risks survive because no one can require closure or accept exposure.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 committee minutes for actual decision statements and assigned authority.</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Silent concurrence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Stakeholders do not object within a review window and are later treated as having approved the action.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Non-response is converted into approval without clear rule or evidence reviewed.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Accountability is distributed to people who may not have understood the consequence.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Require affirmative concurrence for material decisions or define silence rules explicitly.</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Retrospective approval normalization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Formal approval is captured after operations have already committed to the outcome.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Governance review occurs after practical options have narrowed.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Approval becomes ratification of operational commitment rather than governance decision.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Compare operational commitment date to approval date and evidence availability.</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Unresolved exposure inheritance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successor owner receives an open condition without clear decision history or accepted boundaries.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Turnover transfers responsibility without transferring rationale.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Exposure persists with no accountable acceptance record.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Require ownership transfer package including decision history, evidence, and open assumptions.</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Authority shadowing</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senior leader's awareness or preference shapes the outcome while another role records the formal decision.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Influence and decision authority diverge.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formal decision record may not reflect the real decision dynamics.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Capture material executive direction separately from operational approval records.</w:t>
            </w:r>
          </w:p>
        </w:tc>
      </w:tr>
    </w:tbl>
    <w:p>
      <w:pPr>
        <w:spacing w:after="20"/>
      </w:pPr>
    </w:p>
    <w:p>
      <w:pPr>
        <w:pStyle w:val="Heading2"/>
        <w:keepNext/>
        <w:pageBreakBefore w:val="0"/>
        <w:spacing w:before="180" w:after="90"/>
      </w:pPr>
      <w:r>
        <w:rPr>
          <w:rFonts w:ascii="Aptos Display" w:hAnsi="Aptos Display" w:eastAsia="Aptos Display"/>
          <w:b/>
          <w:color w:val="17365D"/>
          <w:sz w:val="30"/>
        </w:rPr>
        <w:t>Decision-to-Evidence Linkage Structures</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42"/>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Linkage Element</w:t>
            </w:r>
          </w:p>
        </w:tc>
        <w:tc>
          <w:tcPr>
            <w:tcW w:type="dxa" w:w="2275"/>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Governance Purpose</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Minimum Record</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Failure if Missing</w:t>
            </w:r>
          </w:p>
        </w:tc>
        <w:tc>
          <w:tcPr>
            <w:tcW w:type="dxa" w:w="256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Operational Example</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Decision statement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Defines what the institution decided and prevents later substitution of discussion for decision.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Specific outcome, scope, date, decision owner, and affected exposure.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future reviewer cannot tell whether the matter was approved, deferred, rejected, or merely discussed.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Minutes note that evidence was reviewed, but no statement records whether the exception was extended.</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basis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Identifies what facts, artifacts, summaries, and limitations supported the decision.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package reference, effective date, confidence level, and material exclusions.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Authority may exist without defensible evidence.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An executive accepts delay based on a summary that omits stale evidence conditions.</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Authority basis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Shows why the role or forum had authority to decide the matter.</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Delegation, charter, ownership mapping, exposure threshold, or executive authority reference.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decision may be substantively reasonable but institutionally unauthorized.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working group closes a cross-functional issue without authority to accept customer impact.</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Alternatives considered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Preserves decision quality by showing that available options were understood.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Rejected options, constraints, timing, dependency limits, and reason for selected path.</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Retrospective review may treat the selected option as inevitable.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Operations chose manual containment before committee review, but no record shows automation remediation was considered.</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Residual exposure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Identifies what remains unresolved, accepted, transferred, or deferred after the decision.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Exposure description, boundaries, owner, expiry or review trigger, and monitoring expectation.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institution may close the matter while inheriting unmanaged exposure.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remediation item is closed although ongoing reliance on a manual workaround remains.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Reliance boundary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Defines where the decision may be used in reporting, customer response, executive materials, or public verification.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Permitted uses, prohibited extensions, effective period, and refresh requirement.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narrow decision may be reused as broader institutional assurance.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control sufficiency decision for one product is reused in a partner response covering all products.</w:t>
            </w:r>
          </w:p>
        </w:tc>
      </w:tr>
    </w:tbl>
    <w:p>
      <w:pPr>
        <w:spacing w:after="20"/>
      </w:pPr>
    </w:p>
    <w:p>
      <w:pPr>
        <w:pStyle w:val="Heading2"/>
        <w:keepNext/>
        <w:pageBreakBefore w:val="0"/>
        <w:spacing w:before="180" w:after="90"/>
      </w:pPr>
      <w:r>
        <w:rPr>
          <w:rFonts w:ascii="Aptos Display" w:hAnsi="Aptos Display" w:eastAsia="Aptos Display"/>
          <w:b/>
          <w:color w:val="17365D"/>
          <w:sz w:val="30"/>
        </w:rPr>
        <w:t>Consensus Distortion Patterns</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99"/>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Distortion Pattern</w:t>
            </w:r>
          </w:p>
        </w:tc>
        <w:tc>
          <w:tcPr>
            <w:tcW w:type="dxa" w:w="2275"/>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Consensus Appearance</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What May Be Missing</w:t>
            </w:r>
          </w:p>
        </w:tc>
        <w:tc>
          <w:tcPr>
            <w:tcW w:type="dxa" w:w="2362"/>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Governance Risk</w:t>
            </w:r>
          </w:p>
        </w:tc>
        <w:tc>
          <w:tcPr>
            <w:tcW w:type="dxa" w:w="256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Corrective Discipline</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Consensus survivorship bias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Only the final agreed position remains visible in the record.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Concerns, dissent, uncertainty, and rejected alternatives are not retained.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decision appears more certain than it was when made.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Capture material caveats and alternatives in the decision record.</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Alignment by exhaustion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Participants stop objecting after repeated discussions or deadline pressure.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Agreement may reflect fatigue rather than informed acceptance.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Residual exposure is accepted without affirmative authority.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Require explicit decision statement and owner when long-running matters close.</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Socialized recommendation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recommendation circulates widely and returns as if it has institutional endorsement.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No one may have assessed authority, evidence, or exposure boundaries.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Familiarity becomes legitimacy.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Identify recommendation owner and require approval by mapped authority before reliance.</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Committee politeness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Members avoid formal dissent to preserve working relationships or because the issue is framed as operational detail.</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Unresolved concerns are not visible to later reviewers.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Decision records overstate agreement.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Provide a mechanism for recorded caveats, abstentions, and conditional concurrence.</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Stakeholder copying</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Broad distribution suggests accountability has been shared.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Recipients may not read, understand, or have authority over the decision.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Accountability is inferred from visibility rather than decision role.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Separate recipients for awareness from decision-makers and required approvers.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Executive silence inference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No executive objection is treated as acceptance of a material tradeoff.</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executive may not have been asked to decide or may have received compressed evidence.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Silent risk acceptance is reconstructed after the fact.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Use explicit executive decision requests for material exposure acceptance.</w:t>
            </w:r>
          </w:p>
        </w:tc>
      </w:tr>
    </w:tbl>
    <w:p>
      <w:pPr>
        <w:spacing w:after="20"/>
      </w:pPr>
    </w:p>
    <w:p>
      <w:pPr>
        <w:pStyle w:val="Heading2"/>
        <w:keepNext/>
        <w:pageBreakBefore w:val="0"/>
        <w:spacing w:before="180" w:after="90"/>
      </w:pPr>
      <w:r>
        <w:rPr>
          <w:rFonts w:ascii="Aptos Display" w:hAnsi="Aptos Display" w:eastAsia="Aptos Display"/>
          <w:b/>
          <w:color w:val="17365D"/>
          <w:sz w:val="30"/>
        </w:rPr>
        <w:t>Delegated Authority Risks</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70"/>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Delegation Condition</w:t>
            </w:r>
          </w:p>
        </w:tc>
        <w:tc>
          <w:tcPr>
            <w:tcW w:type="dxa" w:w="2246"/>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Operational Benefit</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Accountability Risk</w:t>
            </w:r>
          </w:p>
        </w:tc>
        <w:tc>
          <w:tcPr>
            <w:tcW w:type="dxa" w:w="2390"/>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Boundary Failure</w:t>
            </w:r>
          </w:p>
        </w:tc>
        <w:tc>
          <w:tcPr>
            <w:tcW w:type="dxa" w:w="256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Required Control</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Delegated execution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Work can be completed by the function closest to the process.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executing function may be mistaken for the accountable authority.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task performer closes an issue whose residual exposure belongs to another owner.</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Record delegation scope and retain accountable owner approval for decisions beyond execution.</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Delegated review</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Specialists can evaluate evidence, quality, or operational feasibility efficiently.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 findings may be converted into decision without owner approval.</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specialist's sufficiency note becomes closure authority.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Separate review conclusion from decision authority in the record.</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Vendor participation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External parties provide evidence, certifications, remediation, or operational context.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Vendor statements may be treated as institutional decisions.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vendor recommendation is accepted without internal authority validation.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Require internal owner review and approval of vendor-provided decision inputs.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Committee referral</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committee can route a matter to a more appropriate owner or subforum.</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Referral may create accountability gaps if ownership is not accepted.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An issue moves between forums without any role owning resolution.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Track referral acceptance, decision deadline, and unresolved exposure owner.</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Temporary authority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role receives time-bound authority during incident response, migration, or deadline pressure.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Temporary authority may continue informally after the condition ends.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Emergency approval rights become ordinary practice.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Set expiration, scope, post-event review, and return-to-normal authority criteria.</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AI-assisted delegation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Automation assists with triage, drafting, categorization, or recommended decisions.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Automated output may appear to carry authority because it structures the human decision.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model-generated recommendation becomes the default disposition without accountable validation.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Label AI influence, preserve human approval, and require evidence-based rationale.</w:t>
            </w:r>
          </w:p>
        </w:tc>
      </w:tr>
    </w:tbl>
    <w:p>
      <w:pPr>
        <w:spacing w:after="20"/>
      </w:pPr>
    </w:p>
    <w:p>
      <w:pPr>
        <w:pStyle w:val="Heading2"/>
        <w:keepNext/>
        <w:pageBreakBefore w:val="0"/>
        <w:spacing w:before="180" w:after="90"/>
      </w:pPr>
      <w:r>
        <w:rPr>
          <w:rFonts w:ascii="Aptos Display" w:hAnsi="Aptos Display" w:eastAsia="Aptos Display"/>
          <w:b/>
          <w:color w:val="17365D"/>
          <w:sz w:val="30"/>
        </w:rPr>
        <w:t>Executive Visibility and Authority Distinctions</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99"/>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Executive Condition</w:t>
            </w:r>
          </w:p>
        </w:tc>
        <w:tc>
          <w:tcPr>
            <w:tcW w:type="dxa" w:w="2275"/>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Governance Meaning</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What It Does Not Establish</w:t>
            </w:r>
          </w:p>
        </w:tc>
        <w:tc>
          <w:tcPr>
            <w:tcW w:type="dxa" w:w="2362"/>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Common Failure</w:t>
            </w:r>
          </w:p>
        </w:tc>
        <w:tc>
          <w:tcPr>
            <w:tcW w:type="dxa" w:w="2534"/>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Required Record</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Executive copied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An executive was included in communication and may have awareness.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Approval, review, evidence sufficiency, or exposure acceptance.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copy line is later cited as executive visibility sufficient for material decision.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Record whether the message required executive action or was informational only.</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Executive briefed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executive received a summary, often compressed for timing or escalation purposes.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That the executive reviewed source evidence or accepted all implications.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synthesized narrative omits caveats and is treated as decision-ready.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Retain briefing scope, evidence confidence, unresolved caveats, and requested decision.</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Executive preference expressed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executive indicated a desired outcome, priority, or concern.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Formal decision unless the preference was framed and recorded as an authorized decision.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Operational teams treat preference as binding without decision record.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Document direction, authority basis, implementation owner, and residual exposure.</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Executive approval</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executive authorized a specific action, representation, resource allocation, or exposure acceptance.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Approval of matters outside stated scope or beyond evidence presented.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narrow approval is reused for broader reliance.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State scope, evidence basis, alternatives, conditions, and review trigger.</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Executive deferral</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executive declined to decide immediately or requested further information.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Acceptance of continuing exposure unless explicitly stated.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Operational continuation during deferral becomes silent risk acceptance.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Document interim owner, exposure during deferral, and deadline for renewed decision.</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Executive late entry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Executive authority becomes involved after operational options have already narrowed.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That the decision quality was equivalent to timely escalation.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Executive approval ratifies a path already forced by deadline or customer commitment.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Record timing constraints, options lost, and conditions attached to late decision.</w:t>
            </w:r>
          </w:p>
        </w:tc>
      </w:tr>
    </w:tbl>
    <w:p>
      <w:pPr>
        <w:spacing w:after="20"/>
      </w:pPr>
    </w:p>
    <w:p>
      <w:pPr>
        <w:pStyle w:val="Heading2"/>
        <w:keepNext/>
        <w:pageBreakBefore w:val="0"/>
        <w:spacing w:before="180" w:after="90"/>
      </w:pPr>
      <w:r>
        <w:rPr>
          <w:rFonts w:ascii="Aptos Display" w:hAnsi="Aptos Display" w:eastAsia="Aptos Display"/>
          <w:b/>
          <w:color w:val="17365D"/>
          <w:sz w:val="30"/>
        </w:rPr>
        <w:t>Operational Urgency Decision Failures</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1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Urgency Condition</w:t>
            </w:r>
          </w:p>
        </w:tc>
        <w:tc>
          <w:tcPr>
            <w:tcW w:type="dxa" w:w="2275"/>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Operational Pressure</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Decision Compression</w:t>
            </w:r>
          </w:p>
        </w:tc>
        <w:tc>
          <w:tcPr>
            <w:tcW w:type="dxa" w:w="2362"/>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Accountability Impact</w:t>
            </w:r>
          </w:p>
        </w:tc>
        <w:tc>
          <w:tcPr>
            <w:tcW w:type="dxa" w:w="2650"/>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Governance Response</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Customer deadline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response, delivery, renewal, or assurance request must be completed before ordinary review finishes.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review and authority approval are compressed or sequenced after commitment.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Formal approval may become retrospective ratification.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Use pre-defined deadline escalation and prohibit external reliance without decision authority.</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Incident containment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Teams prioritize stopping harm, restoring operations, or stabilizing service.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Governance decisions may be embedded in operational containment steps.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Residual exposure may be accepted without explicit authority.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Separate containment authority from post-containment exposure acceptance.</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Procurement dependency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contract, vendor onboarding, or purchase deadline pressures exception handling.</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Control exceptions are framed as operational blockers rather than governance decisions.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Business owners may accept risk without mapped authority.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Route procurement-linked exceptions to risk owner before contractual commitment.</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Executive request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Leadership requests rapid action or summary disposition.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Teams may interpret speed expectation as approval of incomplete evidence.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Decision rationale becomes thin because the process optimized for response time.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Document decision request, evidence limitations, and authority-confirmed scope.</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System migration milestone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Cutover timing requires operational continuation despite unresolved control design questions.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Temporary controls are accepted to avoid delaying migration.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migration decision may silently accept control gaps.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Document transition exposure, compensating controls, and post-migration validation.</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Staffing constraint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Limited personnel force prioritization among review, evidence, remediation, and routine operations.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Lower-priority governance reviews are deferred without exposure decision.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Deferred decisions accumulate as unmanaged residual exposure.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Require explicit deferral authority and tracking of exposure created by capacity limits.</w:t>
            </w:r>
          </w:p>
        </w:tc>
      </w:tr>
    </w:tbl>
    <w:p>
      <w:pPr>
        <w:spacing w:after="20"/>
      </w:pPr>
    </w:p>
    <w:p>
      <w:pPr>
        <w:pStyle w:val="Heading2"/>
        <w:keepNext/>
        <w:pageBreakBefore/>
        <w:spacing w:before="180" w:after="90"/>
      </w:pPr>
      <w:r>
        <w:rPr>
          <w:rFonts w:ascii="Aptos Display" w:hAnsi="Aptos Display" w:eastAsia="Aptos Display"/>
          <w:b/>
          <w:color w:val="17365D"/>
          <w:sz w:val="30"/>
        </w:rPr>
        <w:t>AI-Assisted Decision Influence and Accountability Distortion</w:t>
      </w:r>
    </w:p>
    <w:p>
      <w:pPr>
        <w:spacing w:line="271" w:lineRule="auto" w:after="124"/>
      </w:pPr>
      <w:r>
        <w:rPr>
          <w:rFonts w:ascii="Aptos" w:hAnsi="Aptos" w:eastAsia="Aptos"/>
          <w:b w:val="0"/>
          <w:color w:val="2F3A4A"/>
          <w:sz w:val="20"/>
        </w:rPr>
        <w:t>AI-assisted decision influence arises when model-generated prioritization, categorization, summarization, recommendation, or approval drafting shapes a governance outcome before the accountable human role has separately evaluated evidence, authority, and residual exposure. The issue is not whether automation contributed to a workflow. The issue is whether the institution can identify how the automation influenced the decision and who remained accountable for accepting the consequence.</w:t>
      </w:r>
    </w:p>
    <w:p>
      <w:pPr>
        <w:spacing w:line="271" w:lineRule="auto" w:after="124"/>
      </w:pPr>
      <w:r>
        <w:rPr>
          <w:rFonts w:ascii="Aptos" w:hAnsi="Aptos" w:eastAsia="Aptos"/>
          <w:b w:val="0"/>
          <w:color w:val="2F3A4A"/>
          <w:sz w:val="20"/>
        </w:rPr>
        <w:t>Automation may produce confidence inflation because synthesized narratives, ranked queues, and recommended dispositions can appear coherent even when source evidence is partial, stale, contradictory, or outside the model's context. Decision-makers may overtrust concise outputs because they reduce ambiguity, especially when operating deadlines create pressure to move from analysis to disposition.</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42"/>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Distortion Mechanism</w:t>
            </w:r>
          </w:p>
        </w:tc>
        <w:tc>
          <w:tcPr>
            <w:tcW w:type="dxa" w:w="2218"/>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Decision Influence</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Accountability Distortion</w:t>
            </w:r>
          </w:p>
        </w:tc>
        <w:tc>
          <w:tcPr>
            <w:tcW w:type="dxa" w:w="2362"/>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Failure Scenario</w:t>
            </w:r>
          </w:p>
        </w:tc>
        <w:tc>
          <w:tcPr>
            <w:tcW w:type="dxa" w:w="2621"/>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Governance Control</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Recommendation anchoring</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first model-generated recommendation frames the range of acceptable human decisions.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human approver appears to decide independently while anchored to an automated default.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reviewer accepts a closure recommendation because the generated rationale appears complete.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Require independent criteria review and retain deviations from or reliance on model recommendations.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AI-generated prioritization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model ranks matters by predicted urgency, similarity, sentiment, volume, or business value.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Governance materiality may be displaced by operational prioritization logic.</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low-volume control gap is deferred behind high-volume service issues despite external reliance implications.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Validate prioritization criteria against governance exposure thresholds.</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AI-assisted approval drafting</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Approval language is generated before the approver has fully assessed evidence and authority.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Draft wording can convert uncertain judgment into confident institutional language.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An approval memo states that evidence is sufficient although the source set omitted older exceptions.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Label draft status, require evidence review, and preserve reviewer edits removing unsupported assertions.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Automation-induced confidence inflation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Summaries, scores, or classifications present a clear conclusion from complex evidence.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Confidence may attach to format rather than evidentiary strength.</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committee relies on a generated risk score without understanding stale input data.</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Require confidence indicators, source freshness checks, and review of underlying inputs.</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Model-generated consensus appearance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 synthesis describes participant positions as aligned or materially consistent.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Dissent, caveats, or unresolved conditions may be compressed into apparent agreement.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meeting summary reports consensus when one function had raised a funding dependency.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Require validation of generated summaries by accountable participants for material decisions.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Decision compression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Large evidence packages are reduced to short recommended actions.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Options, uncertainties, and rejected alternatives disappear from the decision record.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An executive sees only the recommended path after operations have already narrowed options.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Retain alternatives considered and require disclosure of limitations in decision packets.</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Attribution ambiguity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record contains generated rationale, human edits, and final decision language without clear authorship.</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institution cannot distinguish model contribution from human judgment.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challenged decision cannot be reconstructed because the generated rationale was copied into the final record.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Preserve prompt, source set, output version, reviewer edits, and approving authority.</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Accountability laundering through automation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Operational teams cite automated classification or recommendation as the basis for disposition.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Responsibility appears to shift to the system rather than the accountable owner.</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An exception is not escalated because the model categorized it as routine.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Assign human validation owner and prohibit automated disposition from substituting for authority.</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Executive overtrust in synthesized narrative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Leadership receives concise AI-assisted summaries instead of source-linked decision materials.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Executive decision quality depends on unexamined synthesis boundaries.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synthesized narrative omits material exclusions but is used to accept residual exposure.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Require source-linked caveats, decision request framing, and evidence confidence disclosure.</w:t>
            </w:r>
          </w:p>
        </w:tc>
      </w:tr>
    </w:tbl>
    <w:p>
      <w:pPr>
        <w:spacing w:after="20"/>
      </w:pPr>
    </w:p>
    <w:p>
      <w:pPr>
        <w:pStyle w:val="Heading2"/>
        <w:keepNext/>
        <w:pageBreakBefore w:val="0"/>
        <w:spacing w:before="180" w:after="90"/>
      </w:pPr>
      <w:r>
        <w:rPr>
          <w:rFonts w:ascii="Aptos Display" w:hAnsi="Aptos Display" w:eastAsia="Aptos Display"/>
          <w:b/>
          <w:color w:val="17365D"/>
          <w:sz w:val="30"/>
        </w:rPr>
        <w:t>Decision Survivorship Requirements</w:t>
      </w:r>
    </w:p>
    <w:tbl>
      <w:tblPr>
        <w:tblW w:type="dxa" w:w="11160"/>
        <w:jc w:val="center"/>
        <w:tblLayout w:type="fixed"/>
        <w:tblLook w:firstColumn="1" w:firstRow="1" w:lastColumn="0" w:lastRow="0" w:noHBand="0" w:noVBand="1" w:val="04A0"/>
      </w:tblPr>
      <w:tblGrid>
        <w:gridCol w:w="2570"/>
        <w:gridCol w:w="2570"/>
        <w:gridCol w:w="2570"/>
        <w:gridCol w:w="2570"/>
      </w:tblGrid>
      <w:tr>
        <w:trPr>
          <w:tblHeader w:val="true"/>
        </w:trPr>
        <w:tc>
          <w:tcPr>
            <w:tcW w:type="dxa" w:w="1930"/>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Survivorship Element</w:t>
            </w:r>
          </w:p>
        </w:tc>
        <w:tc>
          <w:tcPr>
            <w:tcW w:type="dxa" w:w="3139"/>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Operating Requirement</w:t>
            </w:r>
          </w:p>
        </w:tc>
        <w:tc>
          <w:tcPr>
            <w:tcW w:type="dxa" w:w="305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Failure if Absent</w:t>
            </w:r>
          </w:p>
        </w:tc>
        <w:tc>
          <w:tcPr>
            <w:tcW w:type="dxa" w:w="3024"/>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Review Test</w:t>
            </w:r>
          </w:p>
        </w:tc>
      </w:tr>
      <w:tr>
        <w:trPr>
          <w:cantSplit/>
        </w:trPr>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Decision finality</w:t>
            </w:r>
          </w:p>
        </w:tc>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record distinguishes proposals, drafts, recommendations, discussions, approvals, deferrals, and final decisions.</w:t>
            </w:r>
          </w:p>
        </w:tc>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future reviewer cannot tell which artifact represented the institution's position.</w:t>
            </w:r>
          </w:p>
        </w:tc>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Select a material matter and identify the final decision without relying on meeting participants.</w:t>
            </w:r>
          </w:p>
        </w:tc>
      </w:tr>
      <w:tr>
        <w:trPr>
          <w:cantSplit/>
        </w:trPr>
        <w:tc>
          <w:tcPr>
            <w:tcW w:type="dxa" w:w="25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Authority traceability</w:t>
            </w:r>
          </w:p>
        </w:tc>
        <w:tc>
          <w:tcPr>
            <w:tcW w:type="dxa" w:w="25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decision is linked to a role, charter, delegation, threshold, or executive authority basis.</w:t>
            </w:r>
          </w:p>
        </w:tc>
        <w:tc>
          <w:tcPr>
            <w:tcW w:type="dxa" w:w="25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decision may have been made by a role without power to accept the consequence.</w:t>
            </w:r>
          </w:p>
        </w:tc>
        <w:tc>
          <w:tcPr>
            <w:tcW w:type="dxa" w:w="25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Verify that authority matches exposure type and decision scope.</w:t>
            </w:r>
          </w:p>
        </w:tc>
      </w:tr>
      <w:tr>
        <w:trPr>
          <w:cantSplit/>
        </w:trPr>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alignment</w:t>
            </w:r>
          </w:p>
        </w:tc>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decision identifies the evidence relied upon and any limitations affecting reliance.</w:t>
            </w:r>
          </w:p>
        </w:tc>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Decision legitimacy depends on evidence that cannot support the conclusion.</w:t>
            </w:r>
          </w:p>
        </w:tc>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Trace each material conclusion to evidence package and caveats.</w:t>
            </w:r>
          </w:p>
        </w:tc>
      </w:tr>
      <w:tr>
        <w:trPr>
          <w:cantSplit/>
        </w:trPr>
        <w:tc>
          <w:tcPr>
            <w:tcW w:type="dxa" w:w="25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Rationale preservation</w:t>
            </w:r>
          </w:p>
        </w:tc>
        <w:tc>
          <w:tcPr>
            <w:tcW w:type="dxa" w:w="25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decision record explains why the selected outcome was chosen over available alternatives.</w:t>
            </w:r>
          </w:p>
        </w:tc>
        <w:tc>
          <w:tcPr>
            <w:tcW w:type="dxa" w:w="25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Retrospective justification replaces contemporaneous rationale.</w:t>
            </w:r>
          </w:p>
        </w:tc>
        <w:tc>
          <w:tcPr>
            <w:tcW w:type="dxa" w:w="25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 whether alternatives and constraints are visible in the original record.</w:t>
            </w:r>
          </w:p>
        </w:tc>
      </w:tr>
      <w:tr>
        <w:trPr>
          <w:cantSplit/>
        </w:trPr>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Accountability continuity</w:t>
            </w:r>
          </w:p>
        </w:tc>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Ownership remains clear through delegation, referral, turnover, reassignment, and closure.</w:t>
            </w:r>
          </w:p>
        </w:tc>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Responsibility fragments across teams and no one owns residual exposure.</w:t>
            </w:r>
          </w:p>
        </w:tc>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Transfer a decision to a new owner and test whether obligations and boundaries remain clear.</w:t>
            </w:r>
          </w:p>
        </w:tc>
      </w:tr>
      <w:tr>
        <w:trPr>
          <w:cantSplit/>
        </w:trPr>
        <w:tc>
          <w:tcPr>
            <w:tcW w:type="dxa" w:w="25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Exposure boundary</w:t>
            </w:r>
          </w:p>
        </w:tc>
        <w:tc>
          <w:tcPr>
            <w:tcW w:type="dxa" w:w="25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record states what risk, delay, gap, exception, or representation was accepted or rejected.</w:t>
            </w:r>
          </w:p>
        </w:tc>
        <w:tc>
          <w:tcPr>
            <w:tcW w:type="dxa" w:w="25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decision is reused beyond its intended scope.</w:t>
            </w:r>
          </w:p>
        </w:tc>
        <w:tc>
          <w:tcPr>
            <w:tcW w:type="dxa" w:w="25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Compare later reliance uses against the original decision boundary.</w:t>
            </w:r>
          </w:p>
        </w:tc>
      </w:tr>
      <w:tr>
        <w:trPr>
          <w:cantSplit/>
        </w:trPr>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 influence preservation</w:t>
            </w:r>
          </w:p>
        </w:tc>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AI-assisted recommendations, summaries, classifications, or drafting contributions are retained when material to the outcome.</w:t>
            </w:r>
          </w:p>
        </w:tc>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Automation influence becomes invisible after the final decision is recorded.</w:t>
            </w:r>
          </w:p>
        </w:tc>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Reconstruct which parts of the rationale were model-generated and which were human-approved.</w:t>
            </w:r>
          </w:p>
        </w:tc>
      </w:tr>
    </w:tbl>
    <w:p>
      <w:pPr>
        <w:spacing w:after="20"/>
      </w:pPr>
    </w:p>
    <w:p>
      <w:pPr>
        <w:pStyle w:val="Heading2"/>
        <w:keepNext/>
        <w:pageBreakBefore w:val="0"/>
        <w:spacing w:before="180" w:after="90"/>
      </w:pPr>
      <w:r>
        <w:rPr>
          <w:rFonts w:ascii="Aptos Display" w:hAnsi="Aptos Display" w:eastAsia="Aptos Display"/>
          <w:b/>
          <w:color w:val="17365D"/>
          <w:sz w:val="30"/>
        </w:rPr>
        <w:t>Decision Reconstruction Scenarios</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757"/>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Scenario</w:t>
            </w:r>
          </w:p>
        </w:tc>
        <w:tc>
          <w:tcPr>
            <w:tcW w:type="dxa" w:w="2390"/>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Reconstruction Question</w:t>
            </w:r>
          </w:p>
        </w:tc>
        <w:tc>
          <w:tcPr>
            <w:tcW w:type="dxa" w:w="2362"/>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Likely Weak Point</w:t>
            </w:r>
          </w:p>
        </w:tc>
        <w:tc>
          <w:tcPr>
            <w:tcW w:type="dxa" w:w="2390"/>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Institutional Consequence</w:t>
            </w:r>
          </w:p>
        </w:tc>
        <w:tc>
          <w:tcPr>
            <w:tcW w:type="dxa" w:w="2534"/>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Required Reconstruction Evidence</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Committee-approved exception challenged later</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Who accepted the exception, for what period, and based on which evidence?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Minutes show discussion but not the owner or accepted exposure boundary.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exception may be reopened because approval cannot be distinguished from awareness.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Decision statement, authority basis, evidence package, expiry, and residual exposure owner.</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Executive saw issue but did not explicitly decide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Was the executive asked to approve, accept exposure, or merely receive status?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Briefing material does not identify a requested decision.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Executive visibility may be incorrectly treated as executive approval.</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Decision request, briefing caveats, response, and authority action record.</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Operational commitment precedes governance review</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What options remained when formal approval occurred?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record omits the date on which operations committed to the path.</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Approval may be ratification rather than governance choice.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Timeline of commitment, evidence availability, options lost, and late-approval conditions.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AI-generated recommendation influenced closure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How did the recommendation affect the human decision and what evidence supported it?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AI output was copied into the final rationale without source retention.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institution cannot separate model error from human judgment.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Prompt, source set, output version, reviewer edits, approval record, and independent criteria.</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Owner turnover transfers unresolved exposure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What decision history and remaining obligations transferred to the new owner?</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Handover materials list open items but not rationale or accepted boundaries.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Exposure persists without accountable continuity.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Ownership transfer packet, open assumptions, decision history, evidence, and review triggers.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External representation reused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Which decision authorized the representation and was it still current?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statement was reused from prior materials without confirming evidence freshness.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External reliance may exceed the decision's original scope.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Representation decision, reliance boundary, evidence effective date, and refresh approval.</w:t>
            </w:r>
          </w:p>
        </w:tc>
      </w:tr>
    </w:tbl>
    <w:p>
      <w:pPr>
        <w:spacing w:after="20"/>
      </w:pPr>
    </w:p>
    <w:p>
      <w:pPr>
        <w:pStyle w:val="Heading2"/>
        <w:keepNext/>
        <w:pageBreakBefore w:val="0"/>
        <w:spacing w:before="180" w:after="90"/>
      </w:pPr>
      <w:r>
        <w:rPr>
          <w:rFonts w:ascii="Aptos Display" w:hAnsi="Aptos Display" w:eastAsia="Aptos Display"/>
          <w:b/>
          <w:color w:val="17365D"/>
          <w:sz w:val="30"/>
        </w:rPr>
        <w:t>Silent Risk Acceptance Patterns</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42"/>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Pattern</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How Acceptance Occurs</w:t>
            </w:r>
          </w:p>
        </w:tc>
        <w:tc>
          <w:tcPr>
            <w:tcW w:type="dxa" w:w="2218"/>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Why It Is Silent</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Exposure Created</w:t>
            </w:r>
          </w:p>
        </w:tc>
        <w:tc>
          <w:tcPr>
            <w:tcW w:type="dxa" w:w="2650"/>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Required Governance Treatment</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Operational continuation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Work proceeds despite a known control gap, delayed evidence, or unresolved exception.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Continuation is treated as necessity rather than decision.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institution may accept exposure without authority record.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Route continuation beyond threshold to accountable exposure owner.</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Deferred escalation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Teams wait to escalate until more facts are available or until remediation seems feasible.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Delay appears prudent because incomplete information remains.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Options narrow and exposure accumulates without decision.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Define escalation triggers for unresolved uncertainty and aging conditions.</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Non-response reliance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Stakeholders do not object to a proposed path by a deadline.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Silence is administratively convenient.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Approval is inferred from absence rather than authority.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Require affirmative approval for material exposure or documented silence rule.</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Recurring exception tolerance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same exception is carried forward because prior cycles accepted it.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Familiarity reduces perceived need for renewed decision.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Temporary acceptance becomes permanent exposure.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Mandate recertification, expiry, and escalation for recurring exceptions.</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Budget nonallocation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No funding is assigned to remediation, so the gap remains open.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Failure to fund is not recorded as exposure acceptance.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Resource decision becomes implicit risk decision.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Tie remediation funding decisions to residual exposure record.</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 routine classification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model classifies an issue as routine, preventing escalation or enhanced review.</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absence of escalation appears normal.</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Material exposure may be accepted through automated under-classification.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Sample routine classifications and escalate category drift.</w:t>
            </w:r>
          </w:p>
        </w:tc>
      </w:tr>
    </w:tbl>
    <w:p>
      <w:pPr>
        <w:spacing w:after="20"/>
      </w:pPr>
    </w:p>
    <w:p>
      <w:pPr>
        <w:pStyle w:val="Heading2"/>
        <w:keepNext/>
        <w:pageBreakBefore w:val="0"/>
        <w:spacing w:before="180" w:after="90"/>
      </w:pPr>
      <w:r>
        <w:rPr>
          <w:rFonts w:ascii="Aptos Display" w:hAnsi="Aptos Display" w:eastAsia="Aptos Display"/>
          <w:b/>
          <w:color w:val="17365D"/>
          <w:sz w:val="30"/>
        </w:rPr>
        <w:t>Governance Legitimacy and Confidence Degradation Indicators</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99"/>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Indicator</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Legitimate Condition</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Confidence Degradation</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Governance Concern</w:t>
            </w:r>
          </w:p>
        </w:tc>
        <w:tc>
          <w:tcPr>
            <w:tcW w:type="dxa" w:w="2534"/>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Stabilizing Action</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Authority-to-exposure alignment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Decision authority matches the exposure type, materiality, and reliance context.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Authority is inferred from seniority, attendance, or convenience.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decision may be invalid for the consequence accepted.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Map decision authority before approval and escalate mismatch.</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Evidence-to-decision alignment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decision is supported by source-linked evidence sufficient for the claim made.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is present but stale, partial, summarized, or outside scope.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record may survive administratively but fail substantive review.</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Require evidence confidence review before material decision.</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Rationale clarity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record explains why the decision was reasonable given known facts and alternatives.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Only the outcome remains; reasoning is reconstructed later.</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Retrospective justification may replace contemporaneous judgment.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Capture rationale and rejected alternatives at decision time.</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Ownership continuity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Accountability remains clear after delegation, referral, reassignment, and closure.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Multiple roles participate while no role owns residual exposure.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Governance action may stall despite apparent participation.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Assign decision owner and residual exposure owner separately when needed.</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Decision timing integrity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Governance decision occurs while meaningful options remain available.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Operational urgency forces the outcome before formal review.</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Approval becomes ratification.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Track commitment timing and require early escalation for irreversible steps.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 influence transparency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Material AI contribution is labeled, retained, and validated by accountable authority.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Generated rationale or priority quietly shapes the outcome.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decision record overstates human-independent judgment.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Preserve AI source set, output, reviewer edits, and validation record.</w:t>
            </w:r>
          </w:p>
        </w:tc>
      </w:tr>
    </w:tbl>
    <w:p>
      <w:pPr>
        <w:spacing w:after="20"/>
      </w:pPr>
    </w:p>
    <w:p>
      <w:pPr>
        <w:pStyle w:val="Heading2"/>
        <w:keepNext/>
        <w:pageBreakBefore w:val="0"/>
        <w:spacing w:before="180" w:after="90"/>
      </w:pPr>
      <w:r>
        <w:rPr>
          <w:rFonts w:ascii="Aptos Display" w:hAnsi="Aptos Display" w:eastAsia="Aptos Display"/>
          <w:b/>
          <w:color w:val="17365D"/>
          <w:sz w:val="30"/>
        </w:rPr>
        <w:t>Authority Escalation Triggers</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99"/>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Trigger</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Decision Condition</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Current Authority Limitation</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Escalation Destination</w:t>
            </w:r>
          </w:p>
        </w:tc>
        <w:tc>
          <w:tcPr>
            <w:tcW w:type="dxa" w:w="2534"/>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Decision Output Required</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Residual exposure exceeds owner authority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gap, delay, exception, or representation risk remains after available remediation.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Control or process owner can execute but cannot accept institutional consequence.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Risk owner, executive authority, or authorized governance body.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Accepted exposure boundary, conditions, review date, and monitoring owner.</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External reliance depends on decision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Customers, partners, investors, public verification, or assessors may rely on the outcome.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Operational approval does not authorize institutional representation.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Representation authority and accountable evidence owner.</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Approved language, evidence basis, reliance scope, and expiration.</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Cross-functional dependency unresolved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Closure depends on another function, vendor, system owner, or resource decision.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Originating owner lacks power to compel dependency resolution.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Cross-functional committee or executive sponsor with dependency authority.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Dependency decision, owner acceptance, deadline, and interim exposure treatment.</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AI-assisted influence materially affects outcome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Model recommendation, prioritization, or synthesis shapes decision path.</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Routine workflow authority may not cover automation-influenced decision conditions.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 governance owner, process owner, and accountable decision authority.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Validation record, influence disclosure, and authority-confirmed disposition.</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Operational commitment precedes review</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decision is needed after work, communication, or contractual action has already occurred.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Standard approver can approve form but may not address exposure created by timing.</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Authority able to accept late-entry exposure and require corrective controls.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Ratification decision, options lost, corrective action, and future trigger rule.</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Ownership ambiguity persists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Multiple roles participate but none can confirm decision ownership.</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Participation cannot substitute for accountable authority.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Governance function or executive sponsor to assign ownership.</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Named decision owner, residual exposure owner, and decision deadline.</w:t>
            </w:r>
          </w:p>
        </w:tc>
      </w:tr>
    </w:tbl>
    <w:p>
      <w:pPr>
        <w:spacing w:after="20"/>
      </w:pPr>
    </w:p>
    <w:p>
      <w:pPr>
        <w:pStyle w:val="Heading2"/>
        <w:keepNext/>
        <w:pageBreakBefore w:val="0"/>
        <w:spacing w:before="180" w:after="90"/>
      </w:pPr>
      <w:r>
        <w:rPr>
          <w:rFonts w:ascii="Aptos Display" w:hAnsi="Aptos Display" w:eastAsia="Aptos Display"/>
          <w:b/>
          <w:color w:val="17365D"/>
          <w:sz w:val="30"/>
        </w:rPr>
        <w:t>Governance Review and Governance Decision Distinctions</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99"/>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Governance Activity</w:t>
            </w:r>
          </w:p>
        </w:tc>
        <w:tc>
          <w:tcPr>
            <w:tcW w:type="dxa" w:w="2275"/>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Primary Function</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Decision Boundary</w:t>
            </w:r>
          </w:p>
        </w:tc>
        <w:tc>
          <w:tcPr>
            <w:tcW w:type="dxa" w:w="2362"/>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Failure if Confused</w:t>
            </w:r>
          </w:p>
        </w:tc>
        <w:tc>
          <w:tcPr>
            <w:tcW w:type="dxa" w:w="256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Required Separation</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review</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Determines whether artifacts are complete, current, traceable, and sufficient for the question under review.</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Does not decide whether residual exposure is acceptable unless the reviewer holds that authority.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reviewer checklist becomes the basis for closure without accountable decision authority.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Record evidence findings separately from the final governance decision.</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Issue discussion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Develops shared understanding, identifies dependencies, and clarifies options.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Does not bind the institution to a selected outcome.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Discussion notes are later treated as proof that a decision was made.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Capture discussion as context and require a distinct decision statement.</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Committee review</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Coordinates cross-functional visibility, challenge, and routing.</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May decide only within the authority granted by charter or delegated mandate.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committee's existence is used to diffuse ownership of unresolved exposure.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State whether the committee decided, recommended, referred, or deferred the matter.</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Management status update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Communicates progress, obstacles, and expected next steps.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Does not approve action unless decision authority is invoked.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green status or action log closure is mistaken for governance approval.</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Tie status updates to decision records when reliance or exposure changes.</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Control validation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Tests whether a control operated or whether remediation evidence meets criteria.</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Does not automatically accept uncovered residual risk.</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Successful validation of part of a control is used to close broader exposure.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Distinguish validated condition from unresolved exposure and decision owner.</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Executive briefing</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Provides leadership with condensed information and potential decision points.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Does not establish executive approval unless a decision is requested and recorded.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Executive awareness is treated as executive acceptance after the fact.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Include explicit decision request, evidence limitations, and response record.</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AI-assisted synthesis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Compresses source material into narrative, prioritization, comparison, or recommended action.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Does not make or authorize the decision.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Generated clarity is mistaken for institutional judgment.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Label the synthesis as input and retain accountable human approval.</w:t>
            </w:r>
          </w:p>
        </w:tc>
      </w:tr>
    </w:tbl>
    <w:p>
      <w:pPr>
        <w:spacing w:after="20"/>
      </w:pPr>
    </w:p>
    <w:p>
      <w:pPr>
        <w:pStyle w:val="Heading2"/>
        <w:keepNext/>
        <w:pageBreakBefore w:val="0"/>
        <w:spacing w:before="180" w:after="90"/>
      </w:pPr>
      <w:r>
        <w:rPr>
          <w:rFonts w:ascii="Aptos Display" w:hAnsi="Aptos Display" w:eastAsia="Aptos Display"/>
          <w:b/>
          <w:color w:val="17365D"/>
          <w:sz w:val="30"/>
        </w:rPr>
        <w:t>Institutional Accountability Gap Mapping</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1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Gap Type</w:t>
            </w:r>
          </w:p>
        </w:tc>
        <w:tc>
          <w:tcPr>
            <w:tcW w:type="dxa" w:w="2275"/>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Where It Appears</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Why Accountability Weakens</w:t>
            </w:r>
          </w:p>
        </w:tc>
        <w:tc>
          <w:tcPr>
            <w:tcW w:type="dxa" w:w="2362"/>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Institutional Exposure</w:t>
            </w:r>
          </w:p>
        </w:tc>
        <w:tc>
          <w:tcPr>
            <w:tcW w:type="dxa" w:w="2650"/>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Resolution Requirement</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Evidence-owner gap</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is collected by one function while decision authority sits elsewhere.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evidence producer may not understand the decision threshold or exposure being supported.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complete package may fail to answer the decision question.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Map evidence owner to decision owner and require sufficiency confirmation before reliance.</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Process-owner gap</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process owner can change workflow but cannot accept the risk created by the change.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Operational authority is mistaken for institutional authority.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Workflow adaptation may create unmanaged residual exposure.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Escalate process changes that alter control scope, evidence, or external reliance.</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Committee-owner gap</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committee reviews a matter but no member or chair owns final disposition.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Collective discussion disperses responsibility.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Issues persist with no role accountable for closure or acceptance.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Assign a named decision owner for each material matter reviewed by the committee.</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Executive-owner gap</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Executives receive information but no explicit decision request or exposure statement.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Visibility is confused with decision-making.</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Material exposure can persist without formal executive acceptance.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Frame executive materials as decision, awareness, or escalation requests.</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Vendor-owner gap</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vendor supplies evidence, recommendation, remediation, or status that shapes the outcome.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External input is treated as if it carried internal authority.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institution may rely on vendor judgment without internal accountability.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Require internal owner validation and approval of vendor-influenced decisions.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AI-owner gap</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model recommends, classifies, prioritizes, or drafts rationale for a decision.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output appears authoritative while no human owns the transformation.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Accountability is displaced into automation.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Assign validation owner and retain AI influence record for material decisions.</w:t>
            </w:r>
          </w:p>
        </w:tc>
      </w:tr>
    </w:tbl>
    <w:p>
      <w:pPr>
        <w:spacing w:after="20"/>
      </w:pPr>
    </w:p>
    <w:p>
      <w:pPr>
        <w:pStyle w:val="Heading2"/>
        <w:keepNext/>
        <w:pageBreakBefore/>
        <w:spacing w:before="180" w:after="90"/>
      </w:pPr>
      <w:r>
        <w:rPr>
          <w:rFonts w:ascii="Aptos Display" w:hAnsi="Aptos Display" w:eastAsia="Aptos Display"/>
          <w:b/>
          <w:color w:val="17365D"/>
          <w:sz w:val="30"/>
        </w:rPr>
        <w:t>Authority and Evidence Mismatch Patterns</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99"/>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Mismatch Pattern</w:t>
            </w:r>
          </w:p>
        </w:tc>
        <w:tc>
          <w:tcPr>
            <w:tcW w:type="dxa" w:w="2275"/>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Decision Condition</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Governance Defect</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Likely Consequence</w:t>
            </w:r>
          </w:p>
        </w:tc>
        <w:tc>
          <w:tcPr>
            <w:tcW w:type="dxa" w:w="256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Corrective Action</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Authority without evidence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role has power to decide but relies on incomplete, stale, summarized, or untraceable support.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Formal authority exists but decision defensibility is weak.</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decision may survive authorization review while failing substantive reconstruction.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Delay reliance, refresh evidence, or document limitation and accepted uncertainty.</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without authority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complete evidence package supports an outcome, but no accountable role approves it.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Substantive support exists without institutional decision.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Operational teams may act on evidence as if approval exists.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Route the evidence package to the proper authority and record decision scope.</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Authority below materiality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local owner approves a matter whose consequence exceeds delegated threshold.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Decision authority does not match exposure.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Residual exposure may be accepted by an unauthorized role.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Escalate to mapped risk owner or executive authority before reliance.</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outside scope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supports a narrower population, period, or condition than the decision covers.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decision extends beyond evidentiary support.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narrow conclusion becomes broad assurance.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Limit decision scope or collect evidence for the additional population.</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Authority split across dependencies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Multiple roles control pieces of the decision, but none owns the aggregate exposure.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Fragmented authority prevents accountable disposition.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Decisions stall or are made informally to avoid cross-functional delay.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Assign coordinating authority and record dependency owner acceptance.</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AI-generated rationale without evidence trace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generated explanation supports approval but cannot be traced to source records.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decision record contains persuasive language without reproducible basis.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institution cannot distinguish unsupported synthesis from validated judgment.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Retain prompt, source set, output, reviewer edits, and evidence package linkage.</w:t>
            </w:r>
          </w:p>
        </w:tc>
      </w:tr>
    </w:tbl>
    <w:p>
      <w:pPr>
        <w:spacing w:after="20"/>
      </w:pPr>
    </w:p>
    <w:p>
      <w:pPr>
        <w:pStyle w:val="Heading2"/>
        <w:keepNext/>
        <w:pageBreakBefore w:val="0"/>
        <w:spacing w:before="180" w:after="90"/>
      </w:pPr>
      <w:r>
        <w:rPr>
          <w:rFonts w:ascii="Aptos Display" w:hAnsi="Aptos Display" w:eastAsia="Aptos Display"/>
          <w:b/>
          <w:color w:val="17365D"/>
          <w:sz w:val="30"/>
        </w:rPr>
        <w:t>Distributed Governance Failure Modes</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70"/>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Failure Mode</w:t>
            </w:r>
          </w:p>
        </w:tc>
        <w:tc>
          <w:tcPr>
            <w:tcW w:type="dxa" w:w="2275"/>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Distributed Setting</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How Integrity Degrades</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Accountability Result</w:t>
            </w:r>
          </w:p>
        </w:tc>
        <w:tc>
          <w:tcPr>
            <w:tcW w:type="dxa" w:w="2592"/>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Governance Safeguard</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Multi-forum drift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issue moves among committees, working groups, leadership meetings, and operational huddles.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Each forum assumes another forum owns the decision.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matter receives attention but not disposition.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Maintain a single decision owner and transfer log across forums.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Functionally split decision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Operations, finance, risk, compliance, customer teams, and vendors each decide part of the matter.</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Local decisions combine into an enterprise outcome no one approved as a whole.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aggregate exposure lacks accountable owner.</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Require integrated decision review for cross-functional exposure.</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Vendor-shaped outcome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Vendor evidence, constraints, or recommendations define feasible options.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institution accepts the vendor's framing without independent authority review.</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External dependency becomes internal decision rationale.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Validate vendor assumptions and record internal acceptance or rejection.</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Executive-shadowed decision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Operational teams act according to perceived executive preference.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Formal records show operational approval while actual influence is executive.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Authority and accountability appear in different places.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Document executive direction and align formal approval to actual authority.</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AI-mediated distribution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AI-generated rankings, summaries, or categories allocate attention across teams.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model controls which issues receive human decision time.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Unseen prioritization becomes governance outcome.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 model-influenced work allocation against governance materiality.</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Inherited unresolved matter</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Open issues transfer across reorganizations, acquisitions, or personnel changes.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new owner receives status but not rationale, accepted exposure, or decision history.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Exposure persists without institutional memory.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Require decision-history transfer package for unresolved governance matters.</w:t>
            </w:r>
          </w:p>
        </w:tc>
      </w:tr>
    </w:tbl>
    <w:p>
      <w:pPr>
        <w:spacing w:after="20"/>
      </w:pPr>
    </w:p>
    <w:p>
      <w:pPr>
        <w:pStyle w:val="Heading2"/>
        <w:keepNext/>
        <w:pageBreakBefore/>
        <w:spacing w:before="180" w:after="90"/>
      </w:pPr>
      <w:r>
        <w:rPr>
          <w:rFonts w:ascii="Aptos Display" w:hAnsi="Aptos Display" w:eastAsia="Aptos Display"/>
          <w:b/>
          <w:color w:val="17365D"/>
          <w:sz w:val="30"/>
        </w:rPr>
        <w:t>Decision Memory Decay and Retrospective Justification</w:t>
      </w:r>
    </w:p>
    <w:p>
      <w:pPr>
        <w:spacing w:line="271" w:lineRule="auto" w:after="124"/>
      </w:pPr>
      <w:r>
        <w:rPr>
          <w:rFonts w:ascii="Aptos" w:hAnsi="Aptos" w:eastAsia="Aptos"/>
          <w:b w:val="0"/>
          <w:color w:val="2F3A4A"/>
          <w:sz w:val="20"/>
        </w:rPr>
        <w:t>Decision memory decay occurs when the institution retains artifacts showing that a matter was active but loses the contemporaneous reasoning that made the decision intelligible. Retrospective justification fills that gap after the fact. It may be accurate, but it is not equivalent to evidence that the institution understood the alternatives, constraints, evidence limits, and residual exposure at the time the decision was made.</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70"/>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Decay Pattern</w:t>
            </w:r>
          </w:p>
        </w:tc>
        <w:tc>
          <w:tcPr>
            <w:tcW w:type="dxa" w:w="2275"/>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Retained Record</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Lost Decision Context</w:t>
            </w:r>
          </w:p>
        </w:tc>
        <w:tc>
          <w:tcPr>
            <w:tcW w:type="dxa" w:w="2362"/>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Retrospective Risk</w:t>
            </w:r>
          </w:p>
        </w:tc>
        <w:tc>
          <w:tcPr>
            <w:tcW w:type="dxa" w:w="2592"/>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Preservation Discipline</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Outcome-only retention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final status, closure note, or approval flag remains available.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Alternatives, constraints, evidence limitations, and exposure boundaries are absent.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Later reviewers infer reasoning from outcome.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Record rationale and rejected alternatives at decision time.</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Meeting-memory reliance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Participants remember why the decision was made, but the minutes do not show it.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Institutional memory resides in individuals rather than the governance record.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Turnover converts a sound decision into an unreconstructable decision.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Capture material rationale, caveats, and decision owner in minutes or decision memo.</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Narrative smoothing</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Final reports present a clean sequence of facts and conclusions.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Uncertainty, dissent, and operational pressure are removed from the record.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decision appears less constrained and more certain than it was.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Retain caveats and timing constraints alongside final conclusion.</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Post-hoc evidence attachment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is attached after decision date to complete the file.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evidence available at decision time is unclear.</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decision may appear better supported than it was.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Distinguish pre-decision evidence from post-decision supplementation.</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Approval-chain reconstruction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Approvals are gathered after action has occurred to complete documentation.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real decision sequence is obscured.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Governance ratification is mistaken for original approval.</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Record operational commitment timing and identify retrospective approvals.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AI-output replacement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later generated summary replaces the version used during decision-making.</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Original prompt, source set, and generated rationale disappear.</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decision is defended with output that did not exist at the time.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Retain model output version used for decision and any human edits.</w:t>
            </w:r>
          </w:p>
        </w:tc>
      </w:tr>
    </w:tbl>
    <w:p>
      <w:pPr>
        <w:spacing w:after="20"/>
      </w:pPr>
    </w:p>
    <w:p>
      <w:pPr>
        <w:pStyle w:val="Heading2"/>
        <w:keepNext/>
        <w:pageBreakBefore w:val="0"/>
        <w:spacing w:before="180" w:after="90"/>
      </w:pPr>
      <w:r>
        <w:rPr>
          <w:rFonts w:ascii="Aptos Display" w:hAnsi="Aptos Display" w:eastAsia="Aptos Display"/>
          <w:b/>
          <w:color w:val="17365D"/>
          <w:sz w:val="30"/>
        </w:rPr>
        <w:t>Governance Decision Integrity Operating Standard</w:t>
      </w:r>
    </w:p>
    <w:p>
      <w:pPr>
        <w:spacing w:line="271" w:lineRule="auto" w:after="124"/>
      </w:pPr>
      <w:r>
        <w:rPr>
          <w:rFonts w:ascii="Aptos" w:hAnsi="Aptos" w:eastAsia="Aptos"/>
          <w:b w:val="0"/>
          <w:color w:val="2F3A4A"/>
          <w:sz w:val="20"/>
        </w:rPr>
        <w:t>Governance decisions shall be maintained as traceable institutional acts connecting evidence, authority, rationale, exposure, ownership, and reliance boundaries. A matter shall not be considered decided solely because it was discussed, circulated, reviewed, summarized, entered into minutes, assigned an action item, or presented to executive attention.</w:t>
      </w:r>
    </w:p>
    <w:p>
      <w:pPr>
        <w:spacing w:line="271" w:lineRule="auto" w:after="124"/>
      </w:pPr>
      <w:r>
        <w:rPr>
          <w:rFonts w:ascii="Aptos" w:hAnsi="Aptos" w:eastAsia="Aptos"/>
          <w:b w:val="0"/>
          <w:color w:val="2F3A4A"/>
          <w:sz w:val="20"/>
        </w:rPr>
        <w:t>Organizations implementing this framework shall distinguish awareness, participation, recommendation, consultation, review, concurrence, approval, acceptance of exposure, and accountable decision authority. Decision records shall identify the role or forum empowered to decide, the authority basis for that decision, the evidence relied upon, the scope of the decision, the residual exposure accepted or rejected, and the conditions under which the decision must be revisited.</w:t>
      </w:r>
    </w:p>
    <w:p>
      <w:pPr>
        <w:spacing w:line="271" w:lineRule="auto" w:after="124"/>
      </w:pPr>
      <w:r>
        <w:rPr>
          <w:rFonts w:ascii="Aptos" w:hAnsi="Aptos" w:eastAsia="Aptos"/>
          <w:b w:val="0"/>
          <w:color w:val="2F3A4A"/>
          <w:sz w:val="20"/>
        </w:rPr>
        <w:t>Delegation shall not obscure accountability. Delegated execution, specialist review, vendor participation, committee referral, temporary authority, and AI-assisted workflow support shall preserve the accountable owner responsible for deciding the governance consequence. Where authority is insufficient, ambiguous, distributed, or separated from evidence, the matter shall be escalated before institutional reliance is created.</w:t>
      </w:r>
    </w:p>
    <w:p>
      <w:pPr>
        <w:spacing w:line="271" w:lineRule="auto" w:after="124"/>
      </w:pPr>
      <w:r>
        <w:rPr>
          <w:rFonts w:ascii="Aptos" w:hAnsi="Aptos" w:eastAsia="Aptos"/>
          <w:b w:val="0"/>
          <w:color w:val="2F3A4A"/>
          <w:sz w:val="20"/>
        </w:rPr>
        <w:t>Governance decisions influenced by AI-assisted prioritization, recommendation, categorization, summarization, drafting, scoring, or synthesis shall retain sufficient record to identify the source set, output version, human validation, reviewer edits, and accountable approval. Automation shall not be used, explicitly or operationally, to displace human authority for accepting residual exposure or making institutional representations.</w:t>
      </w:r>
    </w:p>
    <w:p>
      <w:pPr>
        <w:spacing w:line="271" w:lineRule="auto" w:after="124"/>
      </w:pPr>
      <w:r>
        <w:rPr>
          <w:rFonts w:ascii="Aptos" w:hAnsi="Aptos" w:eastAsia="Aptos"/>
          <w:b w:val="0"/>
          <w:color w:val="2F3A4A"/>
          <w:sz w:val="20"/>
        </w:rPr>
        <w:t>Operational urgency shall not convert undocumented action into legitimate governance decision-making. Where deadlines, incidents, customer commitments, staffing limits, migration milestones, or executive requests compress decision time, the decision record shall identify timing constraints, evidence limitations, options lost, interim exposure, and the authority responsible for ratification or corrective disposition.</w:t>
      </w:r>
    </w:p>
    <w:p>
      <w:pPr>
        <w:spacing w:line="271" w:lineRule="auto" w:after="124"/>
      </w:pPr>
      <w:r>
        <w:rPr>
          <w:rFonts w:ascii="Aptos" w:hAnsi="Aptos" w:eastAsia="Aptos"/>
          <w:b w:val="0"/>
          <w:color w:val="2F3A4A"/>
          <w:sz w:val="20"/>
        </w:rPr>
        <w:t>Silence, non-objection, attendance, copied correspondence, meeting participation, status acknowledgement, and informal concurrence shall not be treated as acceptance of exposure unless the governance model has expressly defined the condition, the authority, the reliance boundary, and the record required for that form of decision. Where silence is permitted as a decision mechanism, the record shall show that the affected authority received a defined decision request rather than general awareness.</w:t>
      </w:r>
    </w:p>
    <w:p>
      <w:pPr>
        <w:spacing w:line="271" w:lineRule="auto" w:after="124"/>
      </w:pPr>
      <w:r>
        <w:rPr>
          <w:rFonts w:ascii="Aptos" w:hAnsi="Aptos" w:eastAsia="Aptos"/>
          <w:b w:val="0"/>
          <w:color w:val="2F3A4A"/>
          <w:sz w:val="20"/>
        </w:rPr>
        <w:t>Committee-based governance shall preserve individual or forum-level accountability in a form that survives membership change, leadership transition, meeting cadence changes, and agenda compression. A committee may coordinate review, test assumptions, resolve cross-functional dependencies, and recommend disposition; it does not create accountable decision authority unless its charter, membership, quorum, mandate, and recorded action support the specific exposure accepted or rejected.</w:t>
      </w:r>
    </w:p>
    <w:p>
      <w:pPr>
        <w:spacing w:line="271" w:lineRule="auto" w:after="124"/>
      </w:pPr>
      <w:r>
        <w:rPr>
          <w:rFonts w:ascii="Aptos" w:hAnsi="Aptos" w:eastAsia="Aptos"/>
          <w:b w:val="0"/>
          <w:color w:val="2F3A4A"/>
          <w:sz w:val="20"/>
        </w:rPr>
        <w:t>Retrospective approval, ratification, or documentation completion shall be labeled as such. A later approval may be necessary to stabilize an operational condition, but it shall not rewrite the sequence by which the institution incurred exposure. Decision records shall distinguish original authority, operational commitment, post-commitment review, corrective action, and any continuing obligation created by the timing gap.</w:t>
      </w:r>
    </w:p>
    <w:p>
      <w:pPr>
        <w:spacing w:line="271" w:lineRule="auto" w:after="124"/>
      </w:pPr>
      <w:r>
        <w:rPr>
          <w:rFonts w:ascii="Aptos" w:hAnsi="Aptos" w:eastAsia="Aptos"/>
          <w:b w:val="0"/>
          <w:color w:val="2F3A4A"/>
          <w:sz w:val="20"/>
        </w:rPr>
        <w:t>The operating standard of this section is decision survivability. A governance decision should remain understandable after turnover, committee changes, vendor transition, AI-output replacement, process migration, external challenge, or retrospective review. Where the institution can preserve evidence of discussion but not evidence of authority-aligned rationale, accountability has not been preserved; it has been distributed into ambiguity.</w:t>
      </w:r>
    </w:p>
    <w:sectPr w:rsidR="00FC693F" w:rsidRPr="0006063C" w:rsidSect="00034616">
      <w:footerReference w:type="default" r:id="rId9"/>
      <w:pgSz w:w="12240" w:h="15840"/>
      <w:pgMar w:top="936" w:right="979" w:bottom="893" w:left="979"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ptos" w:hAnsi="Aptos" w:eastAsia="Aptos"/>
        <w:b w:val="0"/>
        <w:color w:val="657184"/>
        <w:sz w:val="17"/>
      </w:rPr>
      <w:t>Paladin Compliance Governance Binder | Section 1.13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2F3A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7365D"/>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