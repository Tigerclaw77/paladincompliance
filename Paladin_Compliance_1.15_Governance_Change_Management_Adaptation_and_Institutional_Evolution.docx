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ptos Display" w:hAnsi="Aptos Display" w:eastAsia="Aptos Display"/>
          <w:b/>
          <w:color w:val="17365D"/>
          <w:sz w:val="44"/>
        </w:rPr>
        <w:t>1.15 Governance Change Management, Adaptation, and Institutional Evolution</w:t>
      </w:r>
    </w:p>
    <w:p>
      <w:pPr>
        <w:spacing w:line="271" w:lineRule="auto" w:after="124"/>
      </w:pPr>
      <w:r>
        <w:rPr>
          <w:rFonts w:ascii="Aptos" w:hAnsi="Aptos" w:eastAsia="Aptos"/>
          <w:b w:val="0"/>
          <w:color w:val="2F3A4A"/>
          <w:sz w:val="20"/>
        </w:rPr>
        <w:t>Governance change management is the institutional discipline through which governance structures, authorities, evidence expectations, control mappings, escalation pathways, and accountability models remain aligned as the organization changes. This governance framework treats change as a recurring condition of governance rather than an episodic project event. The institution is rarely at risk only because it changes; it is at risk when operating reality changes faster than the governance model can understand, authorize, evidence, and sustain the new condition.</w:t>
      </w:r>
    </w:p>
    <w:p>
      <w:pPr>
        <w:spacing w:line="271" w:lineRule="auto" w:after="124"/>
      </w:pPr>
      <w:r>
        <w:rPr>
          <w:rFonts w:ascii="Aptos" w:hAnsi="Aptos" w:eastAsia="Aptos"/>
          <w:b w:val="0"/>
          <w:color w:val="2F3A4A"/>
          <w:sz w:val="20"/>
        </w:rPr>
        <w:t>Governance failure frequently occurs during transition rather than steady state. A process migration, vendor replacement, operating model redesign, leadership change, system modernization, staffing reallocation, or AI-assisted workflow deployment may temporarily separate actual work from documented control expectations. The transition period can produce authority gaps, evidence discontinuity, dependency opacity, unreviewed assumptions, and informal compensating behavior that survives long after the change is declared complete.</w:t>
      </w:r>
    </w:p>
    <w:p>
      <w:pPr>
        <w:spacing w:line="271" w:lineRule="auto" w:after="124"/>
      </w:pPr>
      <w:r>
        <w:rPr>
          <w:rFonts w:ascii="Aptos" w:hAnsi="Aptos" w:eastAsia="Aptos"/>
          <w:b w:val="0"/>
          <w:color w:val="2F3A4A"/>
          <w:sz w:val="20"/>
        </w:rPr>
        <w:t>Organizations implementing this framework shall distinguish continuity preservation from governance preservation. A transformation team may preserve service delivery while weakening decision traceability, evidence lineage, escalation timing, or control-to-process alignment. Operational teams may redesign workflows successfully while governance forums continue reviewing legacy metrics, stale exceptions, inherited committee charters, and controls that no longer represent the real population under management.</w:t>
      </w:r>
    </w:p>
    <w:p>
      <w:pPr>
        <w:spacing w:line="271" w:lineRule="auto" w:after="124"/>
      </w:pPr>
      <w:r>
        <w:rPr>
          <w:rFonts w:ascii="Aptos" w:hAnsi="Aptos" w:eastAsia="Aptos"/>
          <w:b w:val="0"/>
          <w:color w:val="2F3A4A"/>
          <w:sz w:val="20"/>
        </w:rPr>
        <w:t>Institutional evolution requires controlled adaptation. Static preservation of an old governance model can be as risky as unmanaged modernization. Procedural inertia may cause committees, controls, attestations, and reporting structures to survive after losing practical authority. Conversely, rapid redesign may create temporary governance structures that become permanent without reassessment. The durable governance condition is neither immobility nor improvisation; it is governed change with explicit transition authority, evidence conversion, dependency mapping, and post-change validation.</w:t>
      </w:r>
    </w:p>
    <w:p>
      <w:pPr>
        <w:pStyle w:val="Heading2"/>
        <w:keepNext/>
        <w:pageBreakBefore w:val="0"/>
        <w:spacing w:before="180" w:after="90"/>
      </w:pPr>
      <w:r>
        <w:rPr>
          <w:rFonts w:ascii="Aptos Display" w:hAnsi="Aptos Display" w:eastAsia="Aptos Display"/>
          <w:b/>
          <w:color w:val="17365D"/>
          <w:sz w:val="30"/>
        </w:rPr>
        <w:t>Change and Adaptation Reference Principles</w:t>
      </w:r>
    </w:p>
    <w:p>
      <w:pPr>
        <w:spacing w:line="259" w:lineRule="auto" w:after="84"/>
      </w:pPr>
      <w:r>
        <w:rPr>
          <w:rFonts w:ascii="Aptos" w:hAnsi="Aptos" w:eastAsia="Aptos"/>
          <w:b/>
          <w:color w:val="17365D"/>
          <w:sz w:val="19"/>
        </w:rPr>
        <w:t xml:space="preserve">Transition-state governance. </w:t>
      </w:r>
      <w:r>
        <w:rPr>
          <w:rFonts w:ascii="Aptos" w:hAnsi="Aptos" w:eastAsia="Aptos"/>
          <w:b w:val="0"/>
          <w:color w:val="2F3A4A"/>
          <w:sz w:val="19"/>
        </w:rPr>
        <w:t>A governance model shall define how authority, evidence, escalation, and accountability operate while systems, teams, vendors, workflows, or AI-assisted processes are changing. Ordinary steady-state procedures rarely provide enough structure for transition periods.</w:t>
      </w:r>
    </w:p>
    <w:p>
      <w:pPr>
        <w:spacing w:line="259" w:lineRule="auto" w:after="84"/>
      </w:pPr>
      <w:r>
        <w:rPr>
          <w:rFonts w:ascii="Aptos" w:hAnsi="Aptos" w:eastAsia="Aptos"/>
          <w:b/>
          <w:color w:val="17365D"/>
          <w:sz w:val="19"/>
        </w:rPr>
        <w:t xml:space="preserve">Adaptation debt. </w:t>
      </w:r>
      <w:r>
        <w:rPr>
          <w:rFonts w:ascii="Aptos" w:hAnsi="Aptos" w:eastAsia="Aptos"/>
          <w:b w:val="0"/>
          <w:color w:val="2F3A4A"/>
          <w:sz w:val="19"/>
        </w:rPr>
        <w:t>When operational change is absorbed through exceptions, manual bridges, temporary routing, undocumented interpretation, or repeated deferral of governance redesign, the institution accumulates adaptation debt that later appears as drift, fragility, or unreconstructable decision history.</w:t>
      </w:r>
    </w:p>
    <w:p>
      <w:pPr>
        <w:spacing w:line="259" w:lineRule="auto" w:after="84"/>
      </w:pPr>
      <w:r>
        <w:rPr>
          <w:rFonts w:ascii="Aptos" w:hAnsi="Aptos" w:eastAsia="Aptos"/>
          <w:b/>
          <w:color w:val="17365D"/>
          <w:sz w:val="19"/>
        </w:rPr>
        <w:t xml:space="preserve">Governance recalibration. </w:t>
      </w:r>
      <w:r>
        <w:rPr>
          <w:rFonts w:ascii="Aptos" w:hAnsi="Aptos" w:eastAsia="Aptos"/>
          <w:b w:val="0"/>
          <w:color w:val="2F3A4A"/>
          <w:sz w:val="19"/>
        </w:rPr>
        <w:t>Controls, evidence, committee mandates, ownership maps, escalation thresholds, and external representations must be recalibrated when the underlying operating model changes. Recalibration is not limited to document revision; it includes authority, timing, source population, dependency, and decision consequence.</w:t>
      </w:r>
    </w:p>
    <w:p>
      <w:pPr>
        <w:spacing w:line="259" w:lineRule="auto" w:after="84"/>
      </w:pPr>
      <w:r>
        <w:rPr>
          <w:rFonts w:ascii="Aptos" w:hAnsi="Aptos" w:eastAsia="Aptos"/>
          <w:b/>
          <w:color w:val="17365D"/>
          <w:sz w:val="19"/>
        </w:rPr>
        <w:t xml:space="preserve">Migration survivability. </w:t>
      </w:r>
      <w:r>
        <w:rPr>
          <w:rFonts w:ascii="Aptos" w:hAnsi="Aptos" w:eastAsia="Aptos"/>
          <w:b w:val="0"/>
          <w:color w:val="2F3A4A"/>
          <w:sz w:val="19"/>
        </w:rPr>
        <w:t>A migrated process shall remain governable during and after transition. The institution must be able to explain what changed, which assumptions carried forward, which controls were retired or redesigned, which evidence sources changed, and who accepted interim exposure.</w:t>
      </w:r>
    </w:p>
    <w:p>
      <w:pPr>
        <w:spacing w:line="259" w:lineRule="auto" w:after="84"/>
      </w:pPr>
      <w:r>
        <w:rPr>
          <w:rFonts w:ascii="Aptos" w:hAnsi="Aptos" w:eastAsia="Aptos"/>
          <w:b/>
          <w:color w:val="17365D"/>
          <w:sz w:val="19"/>
        </w:rPr>
        <w:t xml:space="preserve">Adaptive legitimacy. </w:t>
      </w:r>
      <w:r>
        <w:rPr>
          <w:rFonts w:ascii="Aptos" w:hAnsi="Aptos" w:eastAsia="Aptos"/>
          <w:b w:val="0"/>
          <w:color w:val="2F3A4A"/>
          <w:sz w:val="19"/>
        </w:rPr>
        <w:t>Governance adaptation is legitimate when the institution can demonstrate authority alignment, evidence continuity, ownership continuity, dependency visibility, and decision traceability across the change, not merely after the new process stabilizes.</w:t>
      </w:r>
    </w:p>
    <w:p>
      <w:pPr>
        <w:pStyle w:val="Heading2"/>
        <w:keepNext/>
        <w:pageBreakBefore/>
        <w:spacing w:before="180" w:after="90"/>
      </w:pPr>
      <w:r>
        <w:rPr>
          <w:rFonts w:ascii="Aptos Display" w:hAnsi="Aptos Display" w:eastAsia="Aptos Display"/>
          <w:b/>
          <w:color w:val="17365D"/>
          <w:sz w:val="30"/>
        </w:rPr>
        <w:t>Governance Change Taxonomy</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Type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Event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Stress</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Pattern</w:t>
            </w:r>
          </w:p>
        </w:tc>
        <w:tc>
          <w:tcPr>
            <w:tcW w:type="dxa" w:w="302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Governance Response</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Organizational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Functions, reporting lines, committee mandates, or ownership structures are reorganized.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Accountability transfers before authority maps and escalation paths are refreshed.</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remain active but no role clearly owns residual exposure.</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Reconfirm owner authority, committee mandates, unresolved issue transfer, and decision rights before relying on new structure.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migration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work moves to a new queue, platform, vendor process, team model, or intake path.</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and evidence may continue referencing the prior workflow.</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reporting remains complete while actual work occurs elsewhere.</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control-to-process mapping, source population, evidence logic, and routing criteria after migration.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Technology modernization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Systems are replaced, integrated, automated, or reconfigured to improve throughput or visibility.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Field meaning, source lineage, and evidence extraction logic can change quietly.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survive while underlying assumptions no longer match governed conditions.</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data lineage review, metric continuity testing, and evidence package comparison across old and new systems.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transition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provider is replaced, renewed, re-scoped, consolidated, or materially changes tooling or support model.</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knowledge, evidence formats, response timing, and interpretation practices shift.</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governance depends on external assumptions no one can reproduce.</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contractual transition from governance transition and validate internal interpretive capacity.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Staffing change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Key personnel leave, teams resize, responsibilities shift, or specialist coverage changes.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and informal coordination may move faster than documentation.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continues through partial handoff while decision rationale and dependency context degrade.</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transition packets, backup owner certification, and unresolved exposure handover requirements.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redesign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control is retired, combined, automated, replaced, or re-scoped.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control objective may remain valid while execution evidence and ownership change.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redesigned control appears modernized but covers a narrower condition than the prior control.</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objective, population, evidence, frequency, owner, and exception handling before and after redesign.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Operating model expansion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products, regions, customer types, channels, or service models are added.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scope grows before oversight capacity or evidence discipline catches up.</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governance is extended by assumption rather than applicability analysis.</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Trigger scope review, materiality thresholds, dependency mapping, and authority scaling before reliance.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process adoption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tools classify, summarize, prioritize, route, draft, or recommend workflow actions.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changes timing, attention allocation, evidence interpretation, and decision framing.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thresholds drift because the AI-mediated process becomes ordinary before review.</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Inventory AI influence points, validate threshold effects, assign human authority, and test fallback process.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change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Incident containment, deadline pressure, vendor outage, staffing shortage, or urgent customer need creates temporary governance behavior.</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authority and workaround evidence may outlive the emergency.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Interim practices become permanent without decision record.</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expiry, interim exposure owner, post-event review, and formal adoption or rollback decision.</w:t>
            </w:r>
          </w:p>
        </w:tc>
      </w:tr>
    </w:tbl>
    <w:p>
      <w:pPr>
        <w:spacing w:after="100"/>
      </w:pPr>
    </w:p>
    <w:p>
      <w:pPr>
        <w:pStyle w:val="Heading2"/>
        <w:keepNext/>
        <w:pageBreakBefore w:val="0"/>
        <w:spacing w:before="180" w:after="90"/>
      </w:pPr>
      <w:r>
        <w:rPr>
          <w:rFonts w:ascii="Aptos Display" w:hAnsi="Aptos Display" w:eastAsia="Aptos Display"/>
          <w:b/>
          <w:color w:val="17365D"/>
          <w:sz w:val="30"/>
        </w:rPr>
        <w:t>Institutional Adaptation Pathways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Adaptation Pathway</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How Change Enters Governance</w:t>
            </w:r>
          </w:p>
        </w:tc>
        <w:tc>
          <w:tcPr>
            <w:tcW w:type="dxa" w:w="241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Benefit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Asymmetrical Risk</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Discipline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Controlled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structures are deliberately revised before or during operational change.</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evidence, and control expectations move with the operating model.</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 discipline can slow operational implementation if applied without materiality triage.</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exposure-based sequencing so high-consequence dependencies are recalibrated first.</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Layered exception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Existing governance remains in place while repeated exceptions absorb new reality.</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is preserved without disrupting familiar forums or documentation.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Exceptions become the real operating model while core governance remains historically anchored.</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exception aging limits and require redesign decision when recurrence indicates structural change.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Informal adaptation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adjust routing, evidence collection, or review preparation outside formal change control.</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staff solve friction quickly and preserve throughput.</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loses visibility into assumptions that now govern decisions.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Capture actual process changes through workflow observation and dependency review.</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carry-forward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controls, committees, owners, or metrics are retained after merger, reorganization, or platform migration.</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feels stable and reduces immediate governance disruption.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rationale may no longer fit current risk, scale, or authority model.</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carry-forward assumptions and require current owner acceptance for continued reliance.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Interim owners, special forums, manual evidence bridges, or provisional thresholds are created for transition.</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exposure receives structure before steady-state design is complete.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arrangements can institutionalize without expiry or reassessment.</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scope, authority, expiration, decision log, and exit criteria at creation.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Fragmented governance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Different functions adapt their own portions of a changed workflow independently.</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teams can move without waiting for enterprise-wide redesign.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Aggregate exposure lacks a single accountable decision owner.</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integrated review for changes that cross evidence, authority, customer, vendor, or representation boundaries.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Emergent governance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routines arise through repeated operational practice before formal documentation catches up.</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learns from practice and adjusts to real constraints.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Successful routines may bypass authority or evidence standards.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Evaluate emergent practices against decision integrity, evidence sufficiency, and escalation requirements.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AI-mediated adaptation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tools reshape priority, sequence, drafting, categorization, or routing before governance models are updated.</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gains speed and operational scale.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adaptation is compressed and may lag behind automation influence.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Treat AI-enabled workflow changes as governance change when they affect attention, evidence, authority, or reliance.</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Transition Failure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Pattern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Condition</w:t>
            </w:r>
          </w:p>
        </w:tc>
        <w:tc>
          <w:tcPr>
            <w:tcW w:type="dxa" w:w="239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Is Missed</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Consequence</w:t>
            </w:r>
          </w:p>
        </w:tc>
        <w:tc>
          <w:tcPr>
            <w:tcW w:type="dxa" w:w="299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Corrective Treatment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migration gap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Responsibility moves to a new team before formal decision authority is reassigned.</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continues because the receiving team can execute tasks.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ownership is mistaken for authority to accept residual exposure.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authority confirmation for transferred obligations, exceptions, and external reliance decisions.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discontinuity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system, export logic, population scope, or evidence owner changes during migration.</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reports appear complete and familiar.</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cannot demonstrate continuity across the change period.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parallel evidence comparison and identify the first reliable post-transition evidence period.</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survivorship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committee continues meeting after its practical decision rights moved elsewhere.</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Cadence, minutes, and attendance create continuity appearance.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survives while authority exits the forum.</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Revalidate committee charter, decision mandate, escalation power, and dependency ownership after redesign.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 persistence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remain scheduled after the workflow they govern has changed materially.</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completion status remains green.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certifies activity that no longer covers the material process.</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Conduct control-to-process divergence testing during and after migration.</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bridge institutionalization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workarounds, shadow trackers, or interim approvals persist after transition close.</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They keep the new process functioning and avoid disruption.</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Unreviewed provisional governance becomes permanent infrastructure.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Attach expiry, owner, evidence requirement, and formal adoption criteria to each bridge.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theater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Program reporting shows milestones, status, and completion artifacts without governance consequence review.</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 discipline is mistaken for governance discipline.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Implementation finishes while accountability, evidence, and escalation remain unresolved.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governance readiness criteria separate from project delivery criteria.</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Rollback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change partially fails, but the institution lacks authority and evidence rules for reverting.</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improvise to maintain service.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Hybrid process states create unclear ownership and evidence fragmentation.</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rollback authority, acceptable interim evidence, and decision record requirements before deployment.</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Post-change validation delay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review occurs after the new process is already relied upon.</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success creates confidence that formal validation can wait.</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is created before controls, evidence, and thresholds are tested.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pre-reliance validation for material workflows or explicitly accept interim exposure.</w:t>
            </w:r>
          </w:p>
        </w:tc>
      </w:tr>
    </w:tbl>
    <w:p>
      <w:pPr>
        <w:spacing w:after="100"/>
      </w:pPr>
    </w:p>
    <w:p>
      <w:pPr>
        <w:pStyle w:val="Heading2"/>
        <w:keepNext/>
        <w:pageBreakBefore w:val="0"/>
        <w:spacing w:before="180" w:after="90"/>
      </w:pPr>
      <w:r>
        <w:rPr>
          <w:rFonts w:ascii="Aptos Display" w:hAnsi="Aptos Display" w:eastAsia="Aptos Display"/>
          <w:b/>
          <w:color w:val="17365D"/>
          <w:sz w:val="30"/>
        </w:rPr>
        <w:t>Change Survivability Requirements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Survivability Element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Condition</w:t>
            </w:r>
          </w:p>
        </w:tc>
        <w:tc>
          <w:tcPr>
            <w:tcW w:type="dxa" w:w="244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Weak Transition Signal</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Test</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Decision Output</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remain clear as ownership, committees, vendors, or systems change.</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owners are assigned tasks but not exposure authority.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Select an unresolved issue and identify who can accept residual exposure during transition.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confirmation, delegated limits, and escalation path.</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remains traceable across pre-change, transition, and post-change periods.</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Screenshots or exports replace lineage-aware evidence.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evidence population and field definitions before and after change.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bridge record, first reliable period, and limitation statement.</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objectives, scope, frequency, ownership, and exception handling remain aligned to the changed process.</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close on schedule while execution logic changed.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Trace a sample control from objective to current process activity.</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redesign, retirement, or reliance limitation decision.</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thresholds and destinations remain effective while roles and dependencies shift.</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are routed through old channels because new paths are unclear.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 a transition exception against current escalation authority.</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map update and interim escalation owner.</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Critical handoffs, vendor inputs, AI routing, data feeds, and manual bridges are mapped.</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rely on undocumented bridges to keep work moving.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Identify the dependencies required to complete a material governance decision.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register update and unresolved dependency treatment.</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Customer, investor, partner, public registry record, or oversight statements reflect current governance reality.</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language reuses pre-change confidence statements.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Verify representation source evidence, effective date, and transition caveats.</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language, reliance boundary, refresh owner, and expiry.</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rationale, assumptions, exceptions, and decisions are retained in durable records.</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Knowledge remains in project chats, individual memory, or vendor explanations.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Reconstruct why a transition decision was made without interviewing participants.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history packet and ownership transfer record.</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Migration Risks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Migration Risk</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Migration Context</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Exposure</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Example</w:t>
            </w:r>
          </w:p>
        </w:tc>
        <w:tc>
          <w:tcPr>
            <w:tcW w:type="dxa" w:w="299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Mitigation Requirement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Population mismatch</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process or data set moves to a new platform, queue, or intake model.</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may omit items, duplicate records, or measure the wrong population.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control package remains complete while new regional activity is processed in a separate queue.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Perform population reconciliation and document exclusions before relying on migrated evidence.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 survivorship</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dashboards remain available after source logic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relies on stable metrics that no longer describe the governed process.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green aging metric excludes cases created through the new intake channel.</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metric lineage, source fields, and inclusion logic after migration.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 mapping drift</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Roles are translated into new teams or job titles during redesign.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Named owners exist but do not possess equivalent authority or knowledge.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new process owner can approve workflow steps but cannot accept customer-facing exposure.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old authority to new authority, not merely old title to new title.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evidence bridge failure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evidence bridges are used while new system evidence matures.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Bridge evidence becomes the default without confidence review.</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manual extract becomes permanent after the automated report is delayed.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bridge owner, validation method, expiry, and retirement criteria.</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migration opacity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status, or remediation moves between vendors or vendor tools.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cannot distinguish service transition from governance transition.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vendor status codes are treated as equivalent to prior closure states.</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status definitions, evidence formats, and internal acceptance criteria.</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mistaken for governance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Users are trained on new workflow steps and systems.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readiness is confused with authority, evidence, and escalation readiness.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know how to use the tool but not how to handle exceptions affecting governance decisions.</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user training completion from governance readiness certification.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Dual-run ambiguity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and new processes operate simultaneously during transition.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Responsibility and evidence may split without clear reliance rules.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An exception is closed in the old tracker while the related record remains open in the new system.</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source of truth, duplicate handling, closure authority, and transition period boundaries.</w:t>
            </w:r>
          </w:p>
        </w:tc>
      </w:tr>
    </w:tbl>
    <w:p>
      <w:pPr>
        <w:spacing w:after="100"/>
      </w:pPr>
    </w:p>
    <w:p>
      <w:pPr>
        <w:pStyle w:val="Heading2"/>
        <w:keepNext/>
        <w:pageBreakBefore w:val="0"/>
        <w:spacing w:before="180" w:after="90"/>
      </w:pPr>
      <w:r>
        <w:rPr>
          <w:rFonts w:ascii="Aptos Display" w:hAnsi="Aptos Display" w:eastAsia="Aptos Display"/>
          <w:b/>
          <w:color w:val="17365D"/>
          <w:sz w:val="30"/>
        </w:rPr>
        <w:t>Authority and Evidence Transition Risks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7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Area</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Condition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Authority Risk</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Evidence Risk</w:t>
            </w:r>
          </w:p>
        </w:tc>
        <w:tc>
          <w:tcPr>
            <w:tcW w:type="dxa" w:w="305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Requirement</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 reassignment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moves from one owner, team, region, or function to another.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Receiving party may execute tasks without accepting prior exposure or open exceptions.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evidence context may not transfer with the work.</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authority transfer, unresolved item inventory, and evidence handover package.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redesign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forum is merged, retired, renamed, or re-scoped.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may be diluted or assumed by a forum without mandate.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Minutes and action logs may not preserve prior decision history.</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charter authority, quorum, open matters, and decision transfer before first new meeting.</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cutover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generation changes source, format, field definitions, or retention behavior.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owner may control tooling but not reliance decisions.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lineage may become discontinuous across the cutover date.</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first reliable evidence date, cutover caveats, and owner of bridge evidence.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operating model shift</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Support, reporting, remediation, or evidence retrieval changes under a vendor arrangement.</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commitments may be treated as internal authority.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Vendor-provided records may not be comparable to prior evidence.</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internal validation owner and approve equivalence or limitation of vendor evidence.</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workflow deployment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Model-assisted routing, scoring, drafting, summarization, or recommendation enters routine workflow.</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owner may not own consequences created by threshold or priority changes.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AI-generated summaries may obscure source evidence and caveats.</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Assign human decision authority, retain source set, and validate AI influence on governance outcomes.</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transition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temporary governance path is created to preserve operations during disruption.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authority may exceed ordinary delegation without explicit boundary.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may be partial, retrospective, or assembled after action.</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emergency authority, exposure accepted, evidence limits, expiry, and post-event review.</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representation refresh</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Public, customer, investor, partner, or oversight materials are updated during change.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Communications authority may not match governance decision authority.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Statements may rely on stale or transition-limited evidence.</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external language to evidence freshness, decision owner, and transition caveats.</w:t>
            </w:r>
          </w:p>
        </w:tc>
      </w:tr>
    </w:tbl>
    <w:p>
      <w:pPr>
        <w:spacing w:after="100"/>
      </w:pPr>
    </w:p>
    <w:p>
      <w:pPr>
        <w:pStyle w:val="Heading2"/>
        <w:keepNext/>
        <w:pageBreakBefore w:val="0"/>
        <w:spacing w:before="180" w:after="90"/>
      </w:pPr>
      <w:r>
        <w:rPr>
          <w:rFonts w:ascii="Aptos Display" w:hAnsi="Aptos Display" w:eastAsia="Aptos Display"/>
          <w:b/>
          <w:color w:val="17365D"/>
          <w:sz w:val="30"/>
        </w:rPr>
        <w:t>AI-Accelerated Governance Evolution and Transition Risk</w:t>
      </w:r>
    </w:p>
    <w:p>
      <w:pPr>
        <w:spacing w:line="271" w:lineRule="auto" w:after="124"/>
      </w:pPr>
      <w:r>
        <w:rPr>
          <w:rFonts w:ascii="Aptos" w:hAnsi="Aptos" w:eastAsia="Aptos"/>
          <w:b w:val="0"/>
          <w:color w:val="2F3A4A"/>
          <w:sz w:val="20"/>
        </w:rPr>
        <w:t>AI-accelerated governance evolution occurs when AI-assisted systems enable operations to redesign, scale, classify, route, summarize, or decide faster than governance structures can recalibrate authority, evidence, control scope, and accountability. The governance concern is not limited to model behavior. The institution must understand whether AI-assisted processes have compressed transition timelines, hidden workflow migration, altered review thresholds, or created bifurcated operating models that no committee, owner, or evidence procedure has fully absorbed.</w:t>
      </w:r>
    </w:p>
    <w:p>
      <w:pPr>
        <w:spacing w:line="271" w:lineRule="auto" w:after="124"/>
      </w:pPr>
      <w:r>
        <w:rPr>
          <w:rFonts w:ascii="Aptos" w:hAnsi="Aptos" w:eastAsia="Aptos"/>
          <w:b w:val="0"/>
          <w:color w:val="2F3A4A"/>
          <w:sz w:val="20"/>
        </w:rPr>
        <w:t>Automation can make adaptation appear frictionless. A model-generated queue, summary, recommendation, or work sequence may immediately become embedded in operational practice, while governance continues to assume the prior human-reviewed path. In this condition, operational modernization outruns governance modernization. The institution may retain legacy controls while actual work is increasingly governed by automated prioritization, generated rationale, or AI-mediated dependency detection.</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8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AI-Accelerated Pattern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Change</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Compression</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Risk</w:t>
            </w:r>
          </w:p>
        </w:tc>
        <w:tc>
          <w:tcPr>
            <w:tcW w:type="dxa" w:w="282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Control</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AI-driven workflow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is reclassified, routed, grouped, or sequenced by model-assisted logic.</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redesign occurs through tool configuration rather than formal governance review.</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may not know when material thresholds changed.</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Inventory workflow logic changes and test routing outcomes against governance materiality.</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operational scaling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Volume increases because AI tools reduce manual review or preparation burden.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Throughput expands before oversight cadence and evidence review capacity scale.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Low-friction growth creates unreviewed populations and exception accumulation.</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Trigger governance capacity review when AI increases volume, scope, or decision velocity.</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Automation-induced governance lag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adopt AI outputs while controls still reference prior manual process steps.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documents remain current in form but obsolete in function.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pass while no longer testing the real decision path.</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Recalibrate controls to actual AI-influenced workflow and retire obsolete evidence requirements.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AI-mediated process migration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moves from human triage to generated categorization, scoring, or summary-based routing.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Migration is treated as a feature release rather than governance transition.</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and evidence shift without cutover controls.</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cutover date, source records, human validation owner, and transition evidence bridge.</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learning lag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become dependent on generated instructions or summaries before understanding the changed process.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focuses on tool usage rather than governance consequence.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automation fails, teams cannot reconstruct manual process logic.</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human-readable process maps and conduct failover exercises for material workflows.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threshold drift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scores, classifications, or recommendations alter which matters escalate or receive enhanced review.</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Threshold change is embedded in prioritization rather than policy.</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matters may be under-reviewed because they appear routine to the model.</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Monitor model-influenced threshold behavior and sample suppressed or low-scored items.</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AI-driven governance bifurcation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Some teams use AI-assisted workflows while others retain legacy practices.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Two governance realities exist under one documented model.</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comparability and authority expectations diverge across teams.</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AI-use boundaries, compare outcomes, and define transition path to unified governance.</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Accelerated dependency evolution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tools connect tasks, reminders, owner suggestions, and dependencies automatically.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dependencies grow faster than dependency mapping.</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Failure of an automated link affects multiple governance processes at once.</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automation-trigger chains and assign continuity owners for model-mediated dependencies.</w:t>
            </w:r>
          </w:p>
        </w:tc>
      </w:tr>
    </w:tbl>
    <w:p>
      <w:pPr>
        <w:spacing w:after="100"/>
      </w:pPr>
    </w:p>
    <w:p>
      <w:pPr>
        <w:pStyle w:val="Heading2"/>
        <w:keepNext/>
        <w:pageBreakBefore w:val="0"/>
        <w:spacing w:before="180" w:after="90"/>
      </w:pPr>
      <w:r>
        <w:rPr>
          <w:rFonts w:ascii="Aptos Display" w:hAnsi="Aptos Display" w:eastAsia="Aptos Display"/>
          <w:b/>
          <w:color w:val="17365D"/>
          <w:sz w:val="30"/>
        </w:rPr>
        <w:t>Adaptation Debt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7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Indicator</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Observed Condition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Debt Mechanism</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Consequence</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Resolution Path</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temporary exceptions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same transition exception is extended across cycles with minor wording changes.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preserves continuity by renewing temporary tolerance.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 becomes permanent without authority review.</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expiration, owner acceptance, and redesign decision after recurrence threshold.</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bridge dependence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rely on spreadsheets, reconciliations, copied data, or informal trackers after change close.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and coordination remain outside the intended governance architecture.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formal model cannot operate without undocumented support.</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Formalize, automate, retire, or risk-accept the bridge with explicit owner.</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committee reliance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forums continue to review matters after authority moved to a new operating structure.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Familiar cadence substitutes for current mandate.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receive attention without disposition authority.</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Recharter, retire, or limit legacy forums and transfer open matters.</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Deferred control update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remain unchanged until the next annual or scheduled review despite known workflow change.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Calendar-driven governance lags behind reality-driven change.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and testing cover a prior process state.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change-triggered recalibration for control scope, owner, evidence, and frequency.</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Project-close optimism</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status reports show completion while governance gaps remain open.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delivery milestones are treated as governance readiness.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Reliance begins before authority, evidence, and escalation are stable.</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Add governance readiness gates and post-change validation before full reliance.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assumption stacking</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process design layers onto old assumptions because prior controls were never revalidated.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Historical governance sediments into the new model.</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carries obsolete obligations and misses new exposure.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assumptions carried forward and document accepted, retired, or redesigned elements.</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workaround normalization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use AI to summarize, route, draft, or classify outside approved governance design.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absorbs governance friction before the model is reviewed.</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Unmanaged AI use changes decisions while appearing operationally helpful.</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Route AI workaround use to governance inventory and materiality assessment.</w:t>
            </w:r>
          </w:p>
        </w:tc>
      </w:tr>
    </w:tbl>
    <w:p>
      <w:pPr>
        <w:spacing w:after="100"/>
      </w:pPr>
    </w:p>
    <w:p>
      <w:pPr>
        <w:pStyle w:val="Heading2"/>
        <w:keepNext/>
        <w:pageBreakBefore w:val="0"/>
        <w:spacing w:before="180" w:after="90"/>
      </w:pPr>
      <w:r>
        <w:rPr>
          <w:rFonts w:ascii="Aptos Display" w:hAnsi="Aptos Display" w:eastAsia="Aptos Display"/>
          <w:b/>
          <w:color w:val="17365D"/>
          <w:sz w:val="30"/>
        </w:rPr>
        <w:t>Legacy Governance Persistence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Persistence Pattern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Persists</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What Changed Around It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Hidden Exposure</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Recalibration Action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fossilization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control has long history, stable owners, and favorable completion rates.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underlying workflow, population, or system evidence changed.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mature-looking control no longer governs the material activity.</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Trace control objective to current process and retire or redesign stale control elements.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inertia</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forum is familiar, executive-visible, and administratively established.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authority moved to another forum, function, or operating leader.</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committee creates visibility without power to resolve exposure.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charter authority to actual decision paths and reassign mandate.</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 carry-forward</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Reporting continuity is valued during transformation.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fields, workflow timing, or population inclusion changed.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Trends appear stable because measurement retained old assumptions.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Rebaseline metrics and disclose comparability limitations across transition.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survivorship</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language remains broad enough to appear applicable.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practice, tooling, and escalation behavior diverged.</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existence masks operational nonalignment.</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policy-to-practice alignment and add transition-specific governance requirements.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Ownership title mapping</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role titles are mapped to new titles without authority analysis.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resource control, and exposure ownership shifted.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Named owner lacks power to make material governance decisions.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authority, not only title, and record delegated limits.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process survivorship</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process steps are retained because no explicit retirement decision was made.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route around old steps while documentation remains unchanged.</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records reflect process history rather than current process reality.</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retirement decisions for unused governance steps and update evidence expectations.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Recalibration Triggers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4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Trigger</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Changed Condition</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Element Affected</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Escalation Threshold</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Output</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population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intake, geography, product, customer segment, queue, or business line enters the governed process.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scope, evidence population, metric interpretation, and owner accountability.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Population change affects material decision, attestation, or external reliance.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Updated population definition, evidence source, owner acceptance, and reliance limitation if needed.</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model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Roles, committees, executives, or vendors gain or lose decision rights.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hierarchy, escalation path, residual exposure owner, and committee mandate.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consequence exceeds newly mapped authority or no owner can accept exposure.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map, delegation boundary, unresolved issue transfer, and decision record.</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source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report, export, vendor artifact, AI summary, or manual evidence bridge changes.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lineage, sufficiency, freshness, and reconstruction capability.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supports external reliance, material closure, or executive decision.</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equivalence assessment, bridge period, first reliable date, and caveats.</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influence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begins or materially changes routing, scoring, summarizing, drafting, or recommending.</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threshold, work allocation, evidence interpretation, and decision confidence.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output affects escalation, approval, closure, or representation.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influence record, validation owner, threshold impact test, and fallback procedure.</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operating assumption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Provider support model, tool, account team, evidence format, or response SLA changes.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evidence interpretation, remediation sequencing, and continuity plan.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governance relies on vendor output for material decision or confidence.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equivalence review, internal validation owner, and reliance boundary.</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recurrence exceeds tolerance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or transition exceptions repeat, expand, or persist beyond expected period.</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design, authority acceptance, escalation cadence, and remediation owner.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recurrence indicates structural rather than temporary condition.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Redesign decision, accepted residual exposure, expiry, or formal governance change.</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reliance timing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Customer, partner, investor, public registry record, or oversight materials require updated governance representation.</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freshness, decision authority, representation language, and dependency closure.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depends on transition-limited or stale governance state.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representation, effective date, source evidence, caveats, and refresh owner.</w:t>
            </w:r>
          </w:p>
        </w:tc>
      </w:tr>
    </w:tbl>
    <w:p>
      <w:pPr>
        <w:spacing w:after="100"/>
      </w:pPr>
    </w:p>
    <w:p>
      <w:pPr>
        <w:pStyle w:val="Heading2"/>
        <w:keepNext/>
        <w:pageBreakBefore w:val="0"/>
        <w:spacing w:before="180" w:after="90"/>
      </w:pPr>
      <w:r>
        <w:rPr>
          <w:rFonts w:ascii="Aptos Display" w:hAnsi="Aptos Display" w:eastAsia="Aptos Display"/>
          <w:b/>
          <w:color w:val="17365D"/>
          <w:sz w:val="30"/>
        </w:rPr>
        <w:t>Transition-State Governance Controls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Control</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Purpose During Change</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Evidence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if Absent</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Exit Condition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authority register</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Identifies who can decide, defer, approve, escalate, or accept exposure during change.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 list, delegated limits, committee mandate, executive authority, and effective dates.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make de facto decisions without authority continuity.</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Steady-state authority map approved and open transition decisions transferred.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bridge record</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Preserves traceability while source systems, reports, or evidence owners change.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source, new source, conversion logic, bridge owner, validation test, and caveats.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packages become discontinuous or unreconstructable.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evidence source validated and reliance date established.</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migration inventory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Tracks controls being retained, redesigned, retired, automated, or deferred.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objective, old execution, new execution, population, owner, exception logic, and decision.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controls survive by default or new controls launch without objective alignment.</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set reconciled to current process and residual gaps accepted or remediated.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Open exposure transfer log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Ensures unresolved issues, exceptions, and dependencies do not disappear during transition.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 owner, prior rationale, evidence, residual exposure, deadline, and new owner acknowledgement.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is inherited without institutional memory.</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All open items assigned, closed, escalated, or accepted by authority.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dependency map</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Identifies cross-functional, vendor, data, AI, staffing, and timing dependencies affected by change.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owner, failure consequence, timing sensitivity, fallback, and escalation path.</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Change succeeds locally while aggregate governance dependency fails.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either stabilized, redesigned, retired, or accepted.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hold point</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Prevents external reliance before governance state is sufficiently current.</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language, evidence date, dependency closure status, owner approval, and caveats.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statements overstate governance maturity during transition.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updated after evidence and authority are confirmed.</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Post-change validation review</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Tests whether governance reality matches the intended post-change model.</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Sample tests, evidence comparison, owner interviews, escalation simulation, and exception review.</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 closure is mistaken for governance closure.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Validation findings resolved or accepted with owner and monitoring plan.</w:t>
            </w:r>
          </w:p>
        </w:tc>
      </w:tr>
    </w:tbl>
    <w:p>
      <w:pPr>
        <w:spacing w:after="100"/>
      </w:pPr>
    </w:p>
    <w:p>
      <w:pPr>
        <w:pStyle w:val="Heading2"/>
        <w:keepNext/>
        <w:pageBreakBefore w:val="0"/>
        <w:spacing w:before="180" w:after="90"/>
      </w:pPr>
      <w:r>
        <w:rPr>
          <w:rFonts w:ascii="Aptos Display" w:hAnsi="Aptos Display" w:eastAsia="Aptos Display"/>
          <w:b/>
          <w:color w:val="17365D"/>
          <w:sz w:val="30"/>
        </w:rPr>
        <w:t>Change-Related Accountability Failures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Setting</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Accountability Distortion</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Exposure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Correction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Execution-owner substitution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project or operations owner completes implementation tasks.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Implementation responsibility is mistaken for governance decision authority.</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implemented state is relied upon without accepted residual exposure.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delivery owner from decision owner and record reliance approval.</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Legacy-owner abandonment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owner believes responsibility ended when the process moved.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one confirms which open issues transferred and which remain with legacy owner.</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Historical exceptions lose accountable owner.</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formal unresolved matter transfer with receiving owner acknowledgement.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and new governance forums both discuss the changed process.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Each forum assumes the other owns final disposition.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occurs without closure authority.</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Designate decision forum, input forums, and escalation destination during transition.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accountability laundering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recommendations shape transition decisions.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advice is treated as internal judgment.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relies on vendor framing without accountable internal acceptance.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vendor assumptions and record internal approval or rejection.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attribution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Generated summaries, routing, or recommendations influence transition decisions.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contribution disappears into human decision artifacts.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Later review cannot determine whether judgment or automation drove the outcome.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AI source set, output, reviewer edits, and human decision owner.</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Resource authority gap</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Change requires funding, staffing, tooling, or remediation capacity.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owners are accountable for outcomes without authority over resources.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Unfunded gaps persist as silent risk acceptance.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Escalate resource-dependent exposure to budget or executive authority.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Retrospective ratification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approval is gathered after operational commitment.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record suggests governance preceded reliance.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true sequence of exposure creation is obscured.</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Label ratification, record options lost, and require future trigger controls.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Modernization Tradeoff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8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Modernization Tradeoff</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Benefit</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Cost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Risk if Unmanaged</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Balancing Mechanism</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Speed versus traceability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workflows, tools, or AI assistance reduce cycle time.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rationale and source evidence may be compressed or omitted.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Fast closure becomes difficult to reconstruct.</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traceability checkpoints for material decisions and evidence packages.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Centralization versus local legitimacy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Shared platforms or enterprise forums create consistent governance architecture.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process nuance and dependency knowledge may be lost.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Uniform control design misses material local variation.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Combine central standards with local applicability assessments.</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versus human understanding</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routing, evidence generation, or summarization reduces manual burden.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may lose the ability to explain or operate the process without automation.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becomes improvisational and evidence review weakens.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human-readable process logic and periodic manual reconstruction tests.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versus redesign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Carrying forward legacy controls minimizes disruption.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assumptions may survive beyond relevance.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looks stable while operating reality changes.</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carry-forward decisions with explicit assumption review and expiry.</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Flexibility versus authority clarity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 allows operations to adapt under pressure.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Flexible practices can blur approval, escalation, and residual exposure ownership.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decision paths become ambiguous permanent authority.</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temporary authority scope, owner, expiration, and post-use validation.</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Standardization versus transition timing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Common control models simplify oversight after transformation.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periods may require different evidence and escalation logic.</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Steady-state standards are applied before conditions are stable.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transition-state standards until post-change validation confirms readiness.</w:t>
            </w:r>
          </w:p>
        </w:tc>
      </w:tr>
    </w:tbl>
    <w:p>
      <w:pPr>
        <w:spacing w:after="100"/>
      </w:pPr>
    </w:p>
    <w:p>
      <w:pPr>
        <w:pStyle w:val="Heading2"/>
        <w:keepNext/>
        <w:pageBreakBefore w:val="0"/>
        <w:spacing w:before="180" w:after="90"/>
      </w:pPr>
      <w:r>
        <w:rPr>
          <w:rFonts w:ascii="Aptos Display" w:hAnsi="Aptos Display" w:eastAsia="Aptos Display"/>
          <w:b/>
          <w:color w:val="17365D"/>
          <w:sz w:val="30"/>
        </w:rPr>
        <w:t>Institutional Redesign Fragility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Indicator</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Redesign Context</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Weak Point</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Scenario</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Stabilizing Requirement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Unresolved authority residue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are reassigned during redesign, but prior exceptions and open issues are not transferred with equal precision.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Residual exposure remains attached to a prior authority model.</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new governance owner receives status but not the authority basis or rationale for unresolved matters.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open issue transfer records that include authority basis, evidence state, residual exposure, and receiving owner acceptance.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bifurcation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Some teams move to the redesigned process while others continue legacy practice during phased rollout.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 governance model covers two operating realities.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from legacy and new workflows is combined without comparability review.</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phase boundaries, evidence source of truth, control applicability, and transition-period reliance limits.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 dependency opacity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design assumes vendor, system, data, AI, or staffing dependencies will operate as planned.</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are tested as project assumptions rather than governance conditions.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dependent feed or vendor process fails after go-live and blocks evidence production.</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Convert material design assumptions into dependency controls with owners, fallback, and escalation triggers.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rollback risk</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can restore technical service but lacks governance rules for returning to the prior process.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Rollback planning excludes evidence, authority, and representation consequences.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Operations revert while controls, dashboards, and public-facing statements continue referencing the new model.</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governance rollback authority, evidence treatment, communication limits, and post-rollback validation.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Redesign opacity to oversight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Executive or committee materials describe transformation progress without showing governance readiness gaps.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Oversight receives implementation status rather than authority, evidence, and control readiness.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approves continued rollout without seeing unresolved governance exposure.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delivery status from governance readiness and require unresolved exposure summaries before reliance decisions.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learning lag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playbooks, and AI-generated guidance explain the new workflow but not the governance rationale behind it.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can operate the process without understanding decision, evidence, or escalation consequences.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transition exception is handled as a routine workflow issue rather than governance exposure.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rationale, exception logic, escalation thresholds, and evidence expectations in transition knowledge materials.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Change and Adaptation Operating Standard</w:t>
      </w:r>
    </w:p>
    <w:p>
      <w:pPr>
        <w:spacing w:line="271" w:lineRule="auto" w:after="124"/>
      </w:pPr>
      <w:r>
        <w:rPr>
          <w:rFonts w:ascii="Aptos" w:hAnsi="Aptos" w:eastAsia="Aptos"/>
          <w:b w:val="0"/>
          <w:color w:val="2F3A4A"/>
          <w:sz w:val="20"/>
        </w:rPr>
        <w:t>Governance change shall be managed as a controlled institutional evolution of authority, evidence, accountability, control design, escalation, dependency, and external reliance. A governance model shall not be considered current solely because policies, committees, workflows, or dashboards remain in use after organizational, technological, vendor, staffing, or AI-assisted change.</w:t>
      </w:r>
    </w:p>
    <w:p>
      <w:pPr>
        <w:spacing w:line="271" w:lineRule="auto" w:after="124"/>
      </w:pPr>
      <w:r>
        <w:rPr>
          <w:rFonts w:ascii="Aptos" w:hAnsi="Aptos" w:eastAsia="Aptos"/>
          <w:b w:val="0"/>
          <w:color w:val="2F3A4A"/>
          <w:sz w:val="20"/>
        </w:rPr>
        <w:t>Organizations implementing this framework shall distinguish stable-state governance from transition-state governance. Stable-state governance describes ordinary operation after authority, evidence, ownership, escalation, and control design have been validated. Transition-state governance governs the period in which operating reality is changing, evidence may be discontinuous, authority may be migrating, dependencies may be exposed, and temporary arrangements may be necessary. The transition state shall have explicit owners, decision rights, evidence rules, escalation thresholds, and exit criteria.</w:t>
      </w:r>
    </w:p>
    <w:p>
      <w:pPr>
        <w:spacing w:line="271" w:lineRule="auto" w:after="124"/>
      </w:pPr>
      <w:r>
        <w:rPr>
          <w:rFonts w:ascii="Aptos" w:hAnsi="Aptos" w:eastAsia="Aptos"/>
          <w:b w:val="0"/>
          <w:color w:val="2F3A4A"/>
          <w:sz w:val="20"/>
        </w:rPr>
        <w:t>Material change shall trigger governance recalibration. Recalibration shall include review of control scope, evidence lineage, source population, ownership, decision authority, committee mandate, vendor dependency, AI influence, escalation route, external representation, and unresolved exposure. A change shall not be treated as governance-complete until the institution can demonstrate that the changed process remains governable, reviewable, and reconstructable.</w:t>
      </w:r>
    </w:p>
    <w:p>
      <w:pPr>
        <w:spacing w:line="271" w:lineRule="auto" w:after="124"/>
      </w:pPr>
      <w:r>
        <w:rPr>
          <w:rFonts w:ascii="Aptos" w:hAnsi="Aptos" w:eastAsia="Aptos"/>
          <w:b w:val="0"/>
          <w:color w:val="2F3A4A"/>
          <w:sz w:val="20"/>
        </w:rPr>
        <w:t>Inherited governance elements shall not be carried forward by familiarity alone. Legacy controls, committees, metrics, policies, owner mappings, exception treatments, and reporting artifacts shall be reviewed for current applicability when operating structures change. Where an inherited element continues, the record shall identify the current owner, reliance basis, known limitations, and reassessment trigger. Where an inherited element no longer reflects operational reality, it shall be retired, redesigned, or restricted in reliance.</w:t>
      </w:r>
    </w:p>
    <w:p>
      <w:pPr>
        <w:spacing w:line="271" w:lineRule="auto" w:after="124"/>
      </w:pPr>
      <w:r>
        <w:rPr>
          <w:rFonts w:ascii="Aptos" w:hAnsi="Aptos" w:eastAsia="Aptos"/>
          <w:b w:val="0"/>
          <w:color w:val="2F3A4A"/>
          <w:sz w:val="20"/>
        </w:rPr>
        <w:t>Temporary governance arrangements shall be bounded. Emergency procedures, interim owners, bridge evidence, manual reconciliations, provisional AI workflows, shadow trackers, and temporary exception treatments shall include scope, authority, evidence standard, expiry, monitoring owner, and formal adoption or rollback criteria. Temporary arrangements that persist beyond their intended period shall be escalated as adaptation debt rather than normalized as ordinary operations.</w:t>
      </w:r>
    </w:p>
    <w:p>
      <w:pPr>
        <w:spacing w:line="271" w:lineRule="auto" w:after="124"/>
      </w:pPr>
      <w:r>
        <w:rPr>
          <w:rFonts w:ascii="Aptos" w:hAnsi="Aptos" w:eastAsia="Aptos"/>
          <w:b w:val="0"/>
          <w:color w:val="2F3A4A"/>
          <w:sz w:val="20"/>
        </w:rPr>
        <w:t>AI-assisted change shall be governed when automation changes workflow routing, prioritization, summarization, drafting, classification, recommendation, evidence interpretation, or decision timing. Organizations utilizing AI-assisted workflows shall retain records sufficient to identify model influence, source inputs, output versions, threshold effects, human validation, fallback process, and accountable approval. AI-enabled speed shall not substitute for governance recalibration.</w:t>
      </w:r>
    </w:p>
    <w:p>
      <w:pPr>
        <w:spacing w:line="271" w:lineRule="auto" w:after="124"/>
      </w:pPr>
      <w:r>
        <w:rPr>
          <w:rFonts w:ascii="Aptos" w:hAnsi="Aptos" w:eastAsia="Aptos"/>
          <w:b w:val="0"/>
          <w:color w:val="2F3A4A"/>
          <w:sz w:val="20"/>
        </w:rPr>
        <w:t>Project completion, implementation readiness, user training, vendor cutover, or system go-live shall not be treated as governance closure. Governance closure requires evidence continuity, authority continuity, control alignment, dependency stability, escalation effectiveness, and representation accuracy. Where operational reliance begins before these conditions are complete, the institution shall record interim exposure, decision owner, evidence limitations, and planned validation.</w:t>
      </w:r>
    </w:p>
    <w:p>
      <w:pPr>
        <w:spacing w:line="271" w:lineRule="auto" w:after="124"/>
      </w:pPr>
      <w:r>
        <w:rPr>
          <w:rFonts w:ascii="Aptos" w:hAnsi="Aptos" w:eastAsia="Aptos"/>
          <w:b w:val="0"/>
          <w:color w:val="2F3A4A"/>
          <w:sz w:val="20"/>
        </w:rPr>
        <w:t>Change-related governance decisions shall remain distinguishable from project management decisions. A project may decide schedule, resourcing, build sequence, training plan, or deployment mechanics; governance authority decides whether the changed process may be relied upon for evidence, control operation, external representation, exception closure, or residual exposure acceptance. Where these decisions are combined, the record shall identify which authority accepted which consequence.</w:t>
      </w:r>
    </w:p>
    <w:p>
      <w:pPr>
        <w:spacing w:line="271" w:lineRule="auto" w:after="124"/>
      </w:pPr>
      <w:r>
        <w:rPr>
          <w:rFonts w:ascii="Aptos" w:hAnsi="Aptos" w:eastAsia="Aptos"/>
          <w:b w:val="0"/>
          <w:color w:val="2F3A4A"/>
          <w:sz w:val="20"/>
        </w:rPr>
        <w:t>Rollback, partial deployment, phased rollout, dual-run operation, and delayed evidence maturity shall be treated as governance conditions, not merely implementation conditions. During these periods, the institution shall identify the controlling source of truth, the evidence standard applicable to each period, the authority responsible for interim reliance, the limitations on external representation, and the trigger that returns the process to steady-state governance.</w:t>
      </w:r>
    </w:p>
    <w:p>
      <w:pPr>
        <w:spacing w:line="271" w:lineRule="auto" w:after="124"/>
      </w:pPr>
      <w:r>
        <w:rPr>
          <w:rFonts w:ascii="Aptos" w:hAnsi="Aptos" w:eastAsia="Aptos"/>
          <w:b w:val="0"/>
          <w:color w:val="2F3A4A"/>
          <w:sz w:val="20"/>
        </w:rPr>
        <w:t>Adaptation debt shall be made visible before it becomes institutional practice. Repeated temporary exceptions, manual bridge evidence, legacy control carry-forward, AI-enabled workarounds, deferred control redesign, and unresolved dependency transfers shall be reported according to exposure and aging. The purpose of reporting adaptation debt is not to punish change, but to prevent temporary accommodation from becoming undocumented governance architecture.</w:t>
      </w:r>
    </w:p>
    <w:p>
      <w:pPr>
        <w:spacing w:line="271" w:lineRule="auto" w:after="124"/>
      </w:pPr>
      <w:r>
        <w:rPr>
          <w:rFonts w:ascii="Aptos" w:hAnsi="Aptos" w:eastAsia="Aptos"/>
          <w:b w:val="0"/>
          <w:color w:val="2F3A4A"/>
          <w:sz w:val="20"/>
        </w:rPr>
        <w:t>Governance modernization shall preserve decision survivability. Where redesign changes decision forums, approval routes, source systems, control populations, or evidence formats, the institution shall retain enough pre-change and post-change context to reconstruct why the change was approved, what exposure was accepted during transition, which evidence limitations were known, and when reliance became appropriate.</w:t>
      </w:r>
    </w:p>
    <w:p>
      <w:pPr>
        <w:spacing w:line="271" w:lineRule="auto" w:after="124"/>
      </w:pPr>
      <w:r>
        <w:rPr>
          <w:rFonts w:ascii="Aptos" w:hAnsi="Aptos" w:eastAsia="Aptos"/>
          <w:b w:val="0"/>
          <w:color w:val="2F3A4A"/>
          <w:sz w:val="20"/>
        </w:rPr>
        <w:t>Transition exceptions shall be governed according to consequence rather than convenience. An exception created to preserve migration timing, customer delivery, vendor cutover, or system continuity shall identify whether it affects control operation, evidence freshness, authority alignment, escalation timing, or external representation. Exceptions that affect more than one governance dimension shall be routed to a coordinating authority rather than left with the local implementation owner.</w:t>
      </w:r>
    </w:p>
    <w:p>
      <w:pPr>
        <w:spacing w:line="271" w:lineRule="auto" w:after="124"/>
      </w:pPr>
      <w:r>
        <w:rPr>
          <w:rFonts w:ascii="Aptos" w:hAnsi="Aptos" w:eastAsia="Aptos"/>
          <w:b w:val="0"/>
          <w:color w:val="2F3A4A"/>
          <w:sz w:val="20"/>
        </w:rPr>
        <w:t>Institutional evolution shall be reviewed for asymmetry between functions. A technology group may modernize the platform, an operations group may redesign the workflow, a vendor may revise evidence delivery, and an AI tool may alter prioritization while the governance function still evaluates legacy controls. This framework requires cross-functional comparison of changed reality to documented governance before the changed process is treated as fully mature.</w:t>
      </w:r>
    </w:p>
    <w:p>
      <w:pPr>
        <w:spacing w:line="271" w:lineRule="auto" w:after="124"/>
      </w:pPr>
      <w:r>
        <w:rPr>
          <w:rFonts w:ascii="Aptos" w:hAnsi="Aptos" w:eastAsia="Aptos"/>
          <w:b w:val="0"/>
          <w:color w:val="2F3A4A"/>
          <w:sz w:val="20"/>
        </w:rPr>
        <w:t>The operating standard of this section is adaptation survivability. Governance must remain intelligible through redesign, migration, modernization, automation, staffing change, vendor transition, committee restructuring, and emergency response. Where the institution preserves the appearance of continuity while authority, evidence, dependency, or accountability has shifted without record, governance has not evolved; it has carried forward an obsolete model into a changed operating reality.</w:t>
      </w:r>
    </w:p>
    <w:sectPr w:rsidR="00FC693F" w:rsidRPr="0006063C" w:rsidSect="00034616">
      <w:footerReference w:type="default" r:id="rId9"/>
      <w:pgSz w:w="12240" w:h="15840"/>
      <w:pgMar w:top="1037" w:right="835" w:bottom="893" w:left="835"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eastAsia="Aptos"/>
        <w:b w:val="0"/>
        <w:color w:val="66758A"/>
        <w:sz w:val="17"/>
      </w:rPr>
      <w:t>Paladin Compliance Governance Binder | Section 1.15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